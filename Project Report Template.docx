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F81BD" w:themeColor="accent1"/>
        </w:rPr>
        <w:id w:val="195775026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FFDD2B8" w14:textId="77A0FEEA" w:rsidR="00E83198" w:rsidRDefault="00E83198" w:rsidP="00C114F1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6CF65C81" wp14:editId="72FD39D8">
                <wp:extent cx="4362450" cy="971550"/>
                <wp:effectExtent l="0" t="0" r="0" b="0"/>
                <wp:docPr id="2877968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2450" cy="971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4F81BD" w:themeColor="accent1"/>
            </w:rPr>
            <w:drawing>
              <wp:inline distT="0" distB="0" distL="0" distR="0" wp14:anchorId="1EB4FC03" wp14:editId="2034B2CB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  <w:alias w:val="Title"/>
            <w:tag w:val=""/>
            <w:id w:val="1735040861"/>
            <w:placeholder>
              <w:docPart w:val="113B91B722044B5CA975BFEEA3192A6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789BDCC" w14:textId="4572364E" w:rsidR="00E83198" w:rsidRDefault="00DE2300" w:rsidP="00C114F1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olor w:val="17365D" w:themeColor="text2" w:themeShade="BF"/>
                  <w:spacing w:val="5"/>
                  <w:kern w:val="28"/>
                  <w:sz w:val="52"/>
                  <w:szCs w:val="52"/>
                </w:rPr>
                <w:t>Project Title _____________________</w:t>
              </w:r>
            </w:p>
          </w:sdtContent>
        </w:sdt>
        <w:p w14:paraId="536033B9" w14:textId="5B972C6B" w:rsidR="00DE2300" w:rsidRDefault="00DE2300" w:rsidP="00C114F1">
          <w:pPr>
            <w:jc w:val="center"/>
          </w:pPr>
        </w:p>
        <w:p w14:paraId="2CAD2D27" w14:textId="77777777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>
            <w:br/>
          </w:r>
          <w:r w:rsidRPr="00DE2300">
            <w:rPr>
              <w:sz w:val="28"/>
              <w:szCs w:val="28"/>
            </w:rPr>
            <w:t>Submitted in partial fulfillment of the requirements for the award of the degree of</w:t>
          </w:r>
        </w:p>
        <w:p w14:paraId="0AAA0F0F" w14:textId="77777777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br/>
            <w:t>Bachelor of Business Administration (BBA) / Master of Business Administration (MBA)</w:t>
          </w:r>
        </w:p>
        <w:p w14:paraId="3910566A" w14:textId="48952482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t>By</w:t>
          </w:r>
        </w:p>
        <w:p w14:paraId="42D0018A" w14:textId="77777777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br/>
            <w:t>Student Name: ____________________</w:t>
          </w:r>
        </w:p>
        <w:p w14:paraId="40D7ED97" w14:textId="77777777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t>Enrollment No: ____________________</w:t>
          </w:r>
        </w:p>
        <w:p w14:paraId="36C28742" w14:textId="77777777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br/>
            <w:t>Under the guidance of</w:t>
          </w:r>
        </w:p>
        <w:p w14:paraId="25CA43C9" w14:textId="362C4846" w:rsidR="00DE2300" w:rsidRPr="00DE2300" w:rsidRDefault="00DE2300" w:rsidP="00C114F1">
          <w:pPr>
            <w:jc w:val="center"/>
            <w:rPr>
              <w:sz w:val="28"/>
              <w:szCs w:val="28"/>
            </w:rPr>
          </w:pPr>
          <w:r w:rsidRPr="00DE2300">
            <w:rPr>
              <w:sz w:val="28"/>
              <w:szCs w:val="28"/>
            </w:rPr>
            <w:t>Guide</w:t>
          </w:r>
          <w:r>
            <w:rPr>
              <w:sz w:val="28"/>
              <w:szCs w:val="28"/>
            </w:rPr>
            <w:t>/Mentor</w:t>
          </w:r>
          <w:r w:rsidRPr="00DE2300">
            <w:rPr>
              <w:sz w:val="28"/>
              <w:szCs w:val="28"/>
            </w:rPr>
            <w:t xml:space="preserve"> Name: ____________________</w:t>
          </w:r>
        </w:p>
        <w:p w14:paraId="714632D1" w14:textId="21A1B317" w:rsidR="00E83198" w:rsidRDefault="00E83198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</w:p>
      </w:sdtContent>
    </w:sdt>
    <w:p w14:paraId="1BAF818D" w14:textId="77777777" w:rsidR="0017323F" w:rsidRPr="00DE2300" w:rsidRDefault="0017323F" w:rsidP="0017323F">
      <w:pPr>
        <w:pStyle w:val="Heading1"/>
        <w:rPr>
          <w:rFonts w:asciiTheme="majorBidi" w:hAnsiTheme="majorBidi"/>
          <w:sz w:val="24"/>
          <w:szCs w:val="24"/>
        </w:rPr>
      </w:pPr>
      <w:r w:rsidRPr="00DE2300">
        <w:rPr>
          <w:rFonts w:asciiTheme="majorBidi" w:hAnsiTheme="majorBidi"/>
          <w:sz w:val="24"/>
          <w:szCs w:val="24"/>
        </w:rPr>
        <w:t>Certificate</w:t>
      </w:r>
    </w:p>
    <w:p w14:paraId="2239979A" w14:textId="0580D47B" w:rsidR="0017323F" w:rsidRPr="00DE2300" w:rsidRDefault="00DE2300" w:rsidP="0017323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Copy to the certificate received from Qollabb to be pasted here.</w:t>
      </w:r>
    </w:p>
    <w:p w14:paraId="1679B71B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58822F33" w14:textId="77777777" w:rsidR="00DE2300" w:rsidRPr="00DE2300" w:rsidRDefault="00DE2300" w:rsidP="00DE2300">
      <w:pPr>
        <w:pStyle w:val="Heading2"/>
        <w:jc w:val="center"/>
        <w:rPr>
          <w:rFonts w:asciiTheme="majorBidi" w:hAnsiTheme="majorBidi"/>
          <w:sz w:val="28"/>
          <w:szCs w:val="28"/>
        </w:rPr>
      </w:pPr>
      <w:r w:rsidRPr="00DE2300">
        <w:rPr>
          <w:rFonts w:asciiTheme="majorBidi" w:hAnsiTheme="majorBidi"/>
          <w:sz w:val="28"/>
          <w:szCs w:val="28"/>
        </w:rPr>
        <w:lastRenderedPageBreak/>
        <w:t>Declaration</w:t>
      </w:r>
    </w:p>
    <w:p w14:paraId="1559A9DF" w14:textId="77777777" w:rsidR="00DE2300" w:rsidRDefault="00DE2300" w:rsidP="00DE2300">
      <w:pPr>
        <w:pStyle w:val="NormalWeb"/>
        <w:spacing w:line="276" w:lineRule="auto"/>
        <w:jc w:val="both"/>
      </w:pPr>
      <w:r>
        <w:t xml:space="preserve">I, </w:t>
      </w:r>
      <w:r>
        <w:rPr>
          <w:rStyle w:val="Strong"/>
        </w:rPr>
        <w:t>____________________</w:t>
      </w:r>
      <w:r>
        <w:t xml:space="preserve">, hereby solemnly declare that the project report titled </w:t>
      </w:r>
      <w:r>
        <w:rPr>
          <w:rStyle w:val="Strong"/>
        </w:rPr>
        <w:t>"____________________"</w:t>
      </w:r>
      <w:r>
        <w:t xml:space="preserve"> submitted in partial </w:t>
      </w:r>
      <w:proofErr w:type="spellStart"/>
      <w:r>
        <w:t>fulfillment</w:t>
      </w:r>
      <w:proofErr w:type="spellEnd"/>
      <w:r>
        <w:t xml:space="preserve"> of the requirements for the award of the degree of </w:t>
      </w:r>
      <w:r>
        <w:rPr>
          <w:rStyle w:val="Strong"/>
        </w:rPr>
        <w:t>Bachelor of Business Administration (BBA) / Master of Business Administration (MBA)</w:t>
      </w:r>
      <w:r>
        <w:t xml:space="preserve"> is my original work.</w:t>
      </w:r>
    </w:p>
    <w:p w14:paraId="2BD68A88" w14:textId="77777777" w:rsidR="00DE2300" w:rsidRDefault="00DE2300" w:rsidP="00DE2300">
      <w:pPr>
        <w:pStyle w:val="NormalWeb"/>
        <w:spacing w:line="276" w:lineRule="auto"/>
        <w:jc w:val="both"/>
      </w:pPr>
      <w:r>
        <w:t>I further declare that:</w:t>
      </w:r>
    </w:p>
    <w:p w14:paraId="608D57EC" w14:textId="6DC2BB2E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 xml:space="preserve">This project has been carried out by me during the academic year __________ under the supervision of </w:t>
      </w:r>
      <w:r>
        <w:rPr>
          <w:rStyle w:val="Strong"/>
        </w:rPr>
        <w:t>____________________ (Guide</w:t>
      </w:r>
      <w:r>
        <w:rPr>
          <w:rStyle w:val="Strong"/>
        </w:rPr>
        <w:t>/Mentor</w:t>
      </w:r>
      <w:r>
        <w:rPr>
          <w:rStyle w:val="Strong"/>
        </w:rPr>
        <w:t xml:space="preserve"> Name)</w:t>
      </w:r>
      <w:r>
        <w:t>.</w:t>
      </w:r>
    </w:p>
    <w:p w14:paraId="2972F4BE" w14:textId="77777777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>The work has not been submitted previously to any other university, institution, or examination body for the award of any degree, diploma, or certification.</w:t>
      </w:r>
    </w:p>
    <w:p w14:paraId="3A23E81A" w14:textId="77777777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>All sources of information used in this report have been duly acknowledged and referenced in accordance with academic ethics and plagiarism norms.</w:t>
      </w:r>
    </w:p>
    <w:p w14:paraId="0E8C0770" w14:textId="77777777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>The data presented in this report is authentic to the best of my knowledge and has not been fabricated or manipulated.</w:t>
      </w:r>
    </w:p>
    <w:p w14:paraId="2D060CEF" w14:textId="77777777" w:rsidR="00DE2300" w:rsidRDefault="00DE2300" w:rsidP="00DE2300">
      <w:pPr>
        <w:pStyle w:val="NormalWeb"/>
        <w:numPr>
          <w:ilvl w:val="0"/>
          <w:numId w:val="37"/>
        </w:numPr>
        <w:spacing w:line="276" w:lineRule="auto"/>
        <w:jc w:val="both"/>
      </w:pPr>
      <w:r>
        <w:t>I understand that if any part of this declaration is found to be false, my project may be rejected and disciplinary action may be taken as per institutional rules.</w:t>
      </w:r>
    </w:p>
    <w:p w14:paraId="5C2AFDF8" w14:textId="77777777" w:rsidR="00DE2300" w:rsidRDefault="00DE2300" w:rsidP="00C114F1">
      <w:pPr>
        <w:pStyle w:val="NormalWeb"/>
        <w:spacing w:line="276" w:lineRule="auto"/>
      </w:pPr>
      <w:r>
        <w:t>Place: ____________________</w:t>
      </w:r>
      <w:r>
        <w:br/>
        <w:t>Date: ____________________</w:t>
      </w:r>
    </w:p>
    <w:p w14:paraId="785E086E" w14:textId="77777777" w:rsidR="00DE2300" w:rsidRDefault="00DE2300" w:rsidP="00C114F1">
      <w:pPr>
        <w:pStyle w:val="NormalWeb"/>
        <w:spacing w:line="276" w:lineRule="auto"/>
      </w:pPr>
      <w:r>
        <w:t>Student Signature: ____________________</w:t>
      </w:r>
      <w:r>
        <w:br/>
        <w:t>Student Name: ____________________</w:t>
      </w:r>
      <w:r>
        <w:br/>
      </w:r>
      <w:proofErr w:type="spellStart"/>
      <w:r>
        <w:t>Enrollment</w:t>
      </w:r>
      <w:proofErr w:type="spellEnd"/>
      <w:r>
        <w:t xml:space="preserve"> No: ____________________</w:t>
      </w:r>
    </w:p>
    <w:p w14:paraId="599E9477" w14:textId="77777777" w:rsidR="00DE2300" w:rsidRDefault="00DE2300">
      <w:pPr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br w:type="page"/>
      </w:r>
    </w:p>
    <w:p w14:paraId="5626CF6C" w14:textId="661BF54E" w:rsidR="0017323F" w:rsidRPr="00DE2300" w:rsidRDefault="0017323F" w:rsidP="00DE2300">
      <w:pPr>
        <w:pStyle w:val="Heading1"/>
        <w:jc w:val="center"/>
        <w:rPr>
          <w:rFonts w:asciiTheme="majorBidi" w:hAnsiTheme="majorBidi"/>
        </w:rPr>
      </w:pPr>
      <w:r w:rsidRPr="00DE2300">
        <w:rPr>
          <w:rFonts w:asciiTheme="majorBidi" w:hAnsiTheme="majorBidi"/>
        </w:rPr>
        <w:lastRenderedPageBreak/>
        <w:t>Acknowledgement</w:t>
      </w:r>
    </w:p>
    <w:p w14:paraId="29F0430B" w14:textId="6E5BFCDF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 xml:space="preserve">Write a short paragraph thanking your </w:t>
      </w:r>
      <w:proofErr w:type="gramStart"/>
      <w:r w:rsidRPr="00DE2300">
        <w:rPr>
          <w:rFonts w:asciiTheme="majorBidi" w:hAnsiTheme="majorBidi" w:cstheme="majorBidi"/>
          <w:sz w:val="24"/>
          <w:szCs w:val="24"/>
        </w:rPr>
        <w:t>guide</w:t>
      </w:r>
      <w:r w:rsidR="00DE230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="00DE2300">
        <w:rPr>
          <w:rFonts w:asciiTheme="majorBidi" w:hAnsiTheme="majorBidi" w:cstheme="majorBidi"/>
          <w:sz w:val="24"/>
          <w:szCs w:val="24"/>
        </w:rPr>
        <w:t>Mentor)</w:t>
      </w:r>
      <w:r w:rsidRPr="00DE2300">
        <w:rPr>
          <w:rFonts w:asciiTheme="majorBidi" w:hAnsiTheme="majorBidi" w:cstheme="majorBidi"/>
          <w:sz w:val="24"/>
          <w:szCs w:val="24"/>
        </w:rPr>
        <w:t>, faculty members</w:t>
      </w:r>
      <w:r w:rsidR="00DE2300">
        <w:rPr>
          <w:rFonts w:asciiTheme="majorBidi" w:hAnsiTheme="majorBidi" w:cstheme="majorBidi"/>
          <w:sz w:val="24"/>
          <w:szCs w:val="24"/>
        </w:rPr>
        <w:t xml:space="preserve"> and </w:t>
      </w:r>
      <w:r w:rsidRPr="00DE2300">
        <w:rPr>
          <w:rFonts w:asciiTheme="majorBidi" w:hAnsiTheme="majorBidi" w:cstheme="majorBidi"/>
          <w:sz w:val="24"/>
          <w:szCs w:val="24"/>
        </w:rPr>
        <w:t>organization, for their support.</w:t>
      </w:r>
    </w:p>
    <w:p w14:paraId="0148CA8D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608F369F" w14:textId="77777777" w:rsidR="0017323F" w:rsidRPr="00DE2300" w:rsidRDefault="0017323F" w:rsidP="00DE2300">
      <w:pPr>
        <w:pStyle w:val="Heading1"/>
        <w:jc w:val="center"/>
        <w:rPr>
          <w:rFonts w:asciiTheme="majorBidi" w:hAnsiTheme="majorBidi"/>
        </w:rPr>
      </w:pPr>
      <w:r w:rsidRPr="00DE2300">
        <w:rPr>
          <w:rFonts w:asciiTheme="majorBidi" w:hAnsiTheme="majorBidi"/>
        </w:rPr>
        <w:lastRenderedPageBreak/>
        <w:t>Abstract / Executive Summary (150–250 words)</w:t>
      </w:r>
    </w:p>
    <w:p w14:paraId="712F62D4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• Topic of the study</w:t>
      </w:r>
    </w:p>
    <w:p w14:paraId="41EF47FE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• Objective</w:t>
      </w:r>
    </w:p>
    <w:p w14:paraId="13A9A12F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• Methodology</w:t>
      </w:r>
    </w:p>
    <w:p w14:paraId="6D994D9B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• Key findings</w:t>
      </w:r>
    </w:p>
    <w:p w14:paraId="2D4322BA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• Conclusion</w:t>
      </w:r>
    </w:p>
    <w:p w14:paraId="0398174F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7CC2EE17" w14:textId="77777777" w:rsidR="0017323F" w:rsidRPr="00DE2300" w:rsidRDefault="0017323F" w:rsidP="00DE2300">
      <w:pPr>
        <w:pStyle w:val="Heading1"/>
        <w:jc w:val="center"/>
        <w:rPr>
          <w:rFonts w:asciiTheme="majorBidi" w:hAnsiTheme="majorBidi"/>
        </w:rPr>
      </w:pPr>
      <w:r w:rsidRPr="00DE2300">
        <w:rPr>
          <w:rFonts w:asciiTheme="majorBidi" w:hAnsiTheme="majorBidi"/>
        </w:rPr>
        <w:lastRenderedPageBreak/>
        <w:t>Table of Contents</w:t>
      </w:r>
    </w:p>
    <w:p w14:paraId="5D34D1A1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(Use MS Word → References → Table of Contents to auto-generate)</w:t>
      </w:r>
    </w:p>
    <w:p w14:paraId="4E5AEF45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5CD10A3C" w14:textId="71E6D779" w:rsidR="0017323F" w:rsidRPr="00C114F1" w:rsidRDefault="0017323F" w:rsidP="00C114F1">
      <w:pPr>
        <w:pStyle w:val="Heading1"/>
        <w:jc w:val="center"/>
        <w:rPr>
          <w:rFonts w:asciiTheme="majorBidi" w:hAnsiTheme="majorBidi"/>
        </w:rPr>
      </w:pPr>
      <w:r w:rsidRPr="00C114F1">
        <w:rPr>
          <w:rFonts w:asciiTheme="majorBidi" w:hAnsiTheme="majorBidi"/>
        </w:rPr>
        <w:lastRenderedPageBreak/>
        <w:t>Chapter 1: Introduction</w:t>
      </w:r>
    </w:p>
    <w:p w14:paraId="5A8295BC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1.1 Background of Study</w:t>
      </w:r>
    </w:p>
    <w:p w14:paraId="5EB72363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1.2 Industry Profile</w:t>
      </w:r>
    </w:p>
    <w:p w14:paraId="32D581DB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1.3 Company Profile (if applicable)</w:t>
      </w:r>
    </w:p>
    <w:p w14:paraId="43E36FD2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1.4 Problem Statement</w:t>
      </w:r>
    </w:p>
    <w:p w14:paraId="0745AD26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1.5 Need of Study</w:t>
      </w:r>
    </w:p>
    <w:p w14:paraId="171046D3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1.6 Objectives of Study</w:t>
      </w:r>
    </w:p>
    <w:p w14:paraId="6679D315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1.7 Research Questions / Hypothesis</w:t>
      </w:r>
    </w:p>
    <w:p w14:paraId="6AA3C2F0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1.8 Scope of Study</w:t>
      </w:r>
    </w:p>
    <w:p w14:paraId="277A6A20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1E46078C" w14:textId="77777777" w:rsidR="0017323F" w:rsidRPr="00C114F1" w:rsidRDefault="0017323F" w:rsidP="00C114F1">
      <w:pPr>
        <w:pStyle w:val="Heading1"/>
        <w:jc w:val="center"/>
        <w:rPr>
          <w:rFonts w:asciiTheme="majorBidi" w:hAnsiTheme="majorBidi"/>
        </w:rPr>
      </w:pPr>
      <w:r w:rsidRPr="00C114F1">
        <w:rPr>
          <w:rFonts w:asciiTheme="majorBidi" w:hAnsiTheme="majorBidi"/>
        </w:rPr>
        <w:lastRenderedPageBreak/>
        <w:t>Chapter 2: Literature Review</w:t>
      </w:r>
    </w:p>
    <w:p w14:paraId="7F9C48FE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2.1 Theoretical Framework</w:t>
      </w:r>
    </w:p>
    <w:p w14:paraId="29A92EE3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2.2 Review of Previous Studies (Author – Objective – Method – Findings – Gap)</w:t>
      </w:r>
    </w:p>
    <w:p w14:paraId="5A78829F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2.3 Research Gap Identification</w:t>
      </w:r>
    </w:p>
    <w:p w14:paraId="5C37E487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6746F5EB" w14:textId="77777777" w:rsidR="0017323F" w:rsidRPr="00C114F1" w:rsidRDefault="0017323F" w:rsidP="00C114F1">
      <w:pPr>
        <w:pStyle w:val="Heading1"/>
        <w:jc w:val="center"/>
        <w:rPr>
          <w:rFonts w:asciiTheme="majorBidi" w:hAnsiTheme="majorBidi"/>
        </w:rPr>
      </w:pPr>
      <w:r w:rsidRPr="00C114F1">
        <w:rPr>
          <w:rFonts w:asciiTheme="majorBidi" w:hAnsiTheme="majorBidi"/>
        </w:rPr>
        <w:lastRenderedPageBreak/>
        <w:t>Chapter 3: Research Methodology</w:t>
      </w:r>
    </w:p>
    <w:p w14:paraId="28552146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3.1 Research Design</w:t>
      </w:r>
    </w:p>
    <w:p w14:paraId="64EA394B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3.2 Type of Data (Primary/Secondary)</w:t>
      </w:r>
    </w:p>
    <w:p w14:paraId="08A4DB4D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3.3 Data Collection Methods</w:t>
      </w:r>
    </w:p>
    <w:p w14:paraId="377DBF69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3.4 Sampling Design</w:t>
      </w:r>
    </w:p>
    <w:p w14:paraId="6E24FFF3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3.5 Sample Size</w:t>
      </w:r>
    </w:p>
    <w:p w14:paraId="1C7C0132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3.6 Tools Used</w:t>
      </w:r>
    </w:p>
    <w:p w14:paraId="5C468EA3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3.7 Statistical Techniques</w:t>
      </w:r>
    </w:p>
    <w:p w14:paraId="19DAFB41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3.8 Reliability &amp; Validity (MBA)</w:t>
      </w:r>
    </w:p>
    <w:p w14:paraId="00E59FA5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042A24CF" w14:textId="77777777" w:rsidR="0017323F" w:rsidRPr="00C114F1" w:rsidRDefault="0017323F" w:rsidP="00C114F1">
      <w:pPr>
        <w:pStyle w:val="Heading1"/>
        <w:jc w:val="center"/>
        <w:rPr>
          <w:rFonts w:asciiTheme="majorBidi" w:hAnsiTheme="majorBidi"/>
        </w:rPr>
      </w:pPr>
      <w:r w:rsidRPr="00C114F1">
        <w:rPr>
          <w:rFonts w:asciiTheme="majorBidi" w:hAnsiTheme="majorBidi"/>
        </w:rPr>
        <w:lastRenderedPageBreak/>
        <w:t>Chapter 4: Data Analysis &amp; Interpretation</w:t>
      </w:r>
    </w:p>
    <w:p w14:paraId="5FD2BE97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Use Table → Graph → Interpretation format</w:t>
      </w:r>
    </w:p>
    <w:p w14:paraId="32E67E55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4.1 Question 1 Analysis</w:t>
      </w:r>
    </w:p>
    <w:p w14:paraId="4F894471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4.2 Question 2 Analysis</w:t>
      </w:r>
    </w:p>
    <w:p w14:paraId="60137A6A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4.3 Question 3 Analysis (Add as required)</w:t>
      </w:r>
    </w:p>
    <w:p w14:paraId="664C2CC4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135E4980" w14:textId="77777777" w:rsidR="0017323F" w:rsidRPr="00C114F1" w:rsidRDefault="0017323F" w:rsidP="00C114F1">
      <w:pPr>
        <w:pStyle w:val="Heading1"/>
        <w:jc w:val="center"/>
        <w:rPr>
          <w:rFonts w:asciiTheme="majorBidi" w:hAnsiTheme="majorBidi"/>
        </w:rPr>
      </w:pPr>
      <w:r w:rsidRPr="00C114F1">
        <w:rPr>
          <w:rFonts w:asciiTheme="majorBidi" w:hAnsiTheme="majorBidi"/>
        </w:rPr>
        <w:lastRenderedPageBreak/>
        <w:t>Chapter 5: Findings / Results</w:t>
      </w:r>
    </w:p>
    <w:p w14:paraId="2336755D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• Key finding 1</w:t>
      </w:r>
    </w:p>
    <w:p w14:paraId="7B413DA9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• Key finding 2</w:t>
      </w:r>
    </w:p>
    <w:p w14:paraId="10E7642C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• Key finding 3</w:t>
      </w:r>
    </w:p>
    <w:p w14:paraId="17FAB57E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08115D85" w14:textId="77777777" w:rsidR="0017323F" w:rsidRPr="00C114F1" w:rsidRDefault="0017323F" w:rsidP="00C114F1">
      <w:pPr>
        <w:pStyle w:val="Heading1"/>
        <w:jc w:val="center"/>
        <w:rPr>
          <w:rFonts w:asciiTheme="majorBidi" w:hAnsiTheme="majorBidi"/>
        </w:rPr>
      </w:pPr>
      <w:r w:rsidRPr="00C114F1">
        <w:rPr>
          <w:rFonts w:asciiTheme="majorBidi" w:hAnsiTheme="majorBidi"/>
        </w:rPr>
        <w:lastRenderedPageBreak/>
        <w:t>Chapter 6: Conclusions</w:t>
      </w:r>
    </w:p>
    <w:p w14:paraId="1D3D7A61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Link findings with objectives and hypothesis</w:t>
      </w:r>
    </w:p>
    <w:p w14:paraId="5A8CA484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60904E84" w14:textId="77777777" w:rsidR="0017323F" w:rsidRPr="00C114F1" w:rsidRDefault="0017323F" w:rsidP="00C114F1">
      <w:pPr>
        <w:pStyle w:val="Heading1"/>
        <w:jc w:val="center"/>
        <w:rPr>
          <w:rFonts w:asciiTheme="majorBidi" w:hAnsiTheme="majorBidi"/>
        </w:rPr>
      </w:pPr>
      <w:r w:rsidRPr="00C114F1">
        <w:rPr>
          <w:rFonts w:asciiTheme="majorBidi" w:hAnsiTheme="majorBidi"/>
        </w:rPr>
        <w:lastRenderedPageBreak/>
        <w:t>Chapter 7: Recommendations / Suggestions</w:t>
      </w:r>
    </w:p>
    <w:p w14:paraId="1B2113BE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Provide actionable suggestions based on findings</w:t>
      </w:r>
    </w:p>
    <w:p w14:paraId="5EFF282E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7DB54379" w14:textId="77777777" w:rsidR="0017323F" w:rsidRPr="00C114F1" w:rsidRDefault="0017323F" w:rsidP="00C114F1">
      <w:pPr>
        <w:pStyle w:val="Heading1"/>
        <w:jc w:val="center"/>
        <w:rPr>
          <w:rFonts w:asciiTheme="majorBidi" w:hAnsiTheme="majorBidi"/>
        </w:rPr>
      </w:pPr>
      <w:r w:rsidRPr="00C114F1">
        <w:rPr>
          <w:rFonts w:asciiTheme="majorBidi" w:hAnsiTheme="majorBidi"/>
        </w:rPr>
        <w:lastRenderedPageBreak/>
        <w:t>Chapter 8: Limitations</w:t>
      </w:r>
    </w:p>
    <w:p w14:paraId="2DEA8633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• Sample size limitation</w:t>
      </w:r>
    </w:p>
    <w:p w14:paraId="192B1524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• Time limitation</w:t>
      </w:r>
    </w:p>
    <w:p w14:paraId="24D6CBEA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• Geographic limitation</w:t>
      </w:r>
    </w:p>
    <w:p w14:paraId="5F598E92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09BF6A95" w14:textId="77777777" w:rsidR="0017323F" w:rsidRPr="00C114F1" w:rsidRDefault="0017323F" w:rsidP="00C114F1">
      <w:pPr>
        <w:pStyle w:val="Heading1"/>
        <w:jc w:val="center"/>
        <w:rPr>
          <w:rFonts w:asciiTheme="majorBidi" w:hAnsiTheme="majorBidi"/>
        </w:rPr>
      </w:pPr>
      <w:r w:rsidRPr="00C114F1">
        <w:rPr>
          <w:rFonts w:asciiTheme="majorBidi" w:hAnsiTheme="majorBidi"/>
        </w:rPr>
        <w:lastRenderedPageBreak/>
        <w:t>Chapter 9: References (APA Format)</w:t>
      </w:r>
    </w:p>
    <w:p w14:paraId="0F688D0E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Author, A. A. (Year). Title. Publisher.</w:t>
      </w:r>
    </w:p>
    <w:p w14:paraId="38F80B08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br w:type="page"/>
      </w:r>
    </w:p>
    <w:p w14:paraId="1ECC0D8C" w14:textId="77777777" w:rsidR="0017323F" w:rsidRPr="00C114F1" w:rsidRDefault="0017323F" w:rsidP="00C114F1">
      <w:pPr>
        <w:pStyle w:val="Heading1"/>
        <w:jc w:val="center"/>
        <w:rPr>
          <w:rFonts w:asciiTheme="majorBidi" w:hAnsiTheme="majorBidi"/>
          <w:lang w:val="fr-FR"/>
        </w:rPr>
      </w:pPr>
      <w:proofErr w:type="spellStart"/>
      <w:r w:rsidRPr="00C114F1">
        <w:rPr>
          <w:rFonts w:asciiTheme="majorBidi" w:hAnsiTheme="majorBidi"/>
          <w:lang w:val="fr-FR"/>
        </w:rPr>
        <w:lastRenderedPageBreak/>
        <w:t>Chapter</w:t>
      </w:r>
      <w:proofErr w:type="spellEnd"/>
      <w:r w:rsidRPr="00C114F1">
        <w:rPr>
          <w:rFonts w:asciiTheme="majorBidi" w:hAnsiTheme="majorBidi"/>
          <w:lang w:val="fr-FR"/>
        </w:rPr>
        <w:t xml:space="preserve"> </w:t>
      </w:r>
      <w:proofErr w:type="gramStart"/>
      <w:r w:rsidRPr="00C114F1">
        <w:rPr>
          <w:rFonts w:asciiTheme="majorBidi" w:hAnsiTheme="majorBidi"/>
          <w:lang w:val="fr-FR"/>
        </w:rPr>
        <w:t>10:</w:t>
      </w:r>
      <w:proofErr w:type="gramEnd"/>
      <w:r w:rsidRPr="00C114F1">
        <w:rPr>
          <w:rFonts w:asciiTheme="majorBidi" w:hAnsiTheme="majorBidi"/>
          <w:lang w:val="fr-FR"/>
        </w:rPr>
        <w:t xml:space="preserve"> Appendices</w:t>
      </w:r>
    </w:p>
    <w:p w14:paraId="15306CF5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  <w:lang w:val="fr-FR"/>
        </w:rPr>
      </w:pPr>
      <w:r w:rsidRPr="00DE2300">
        <w:rPr>
          <w:rFonts w:asciiTheme="majorBidi" w:hAnsiTheme="majorBidi" w:cstheme="majorBidi"/>
          <w:sz w:val="24"/>
          <w:szCs w:val="24"/>
          <w:lang w:val="fr-FR"/>
        </w:rPr>
        <w:t xml:space="preserve">Appendix </w:t>
      </w:r>
      <w:proofErr w:type="gramStart"/>
      <w:r w:rsidRPr="00DE2300">
        <w:rPr>
          <w:rFonts w:asciiTheme="majorBidi" w:hAnsiTheme="majorBidi" w:cstheme="majorBidi"/>
          <w:sz w:val="24"/>
          <w:szCs w:val="24"/>
          <w:lang w:val="fr-FR"/>
        </w:rPr>
        <w:t>A:</w:t>
      </w:r>
      <w:proofErr w:type="gramEnd"/>
      <w:r w:rsidRPr="00DE2300">
        <w:rPr>
          <w:rFonts w:asciiTheme="majorBidi" w:hAnsiTheme="majorBidi" w:cstheme="majorBidi"/>
          <w:sz w:val="24"/>
          <w:szCs w:val="24"/>
          <w:lang w:val="fr-FR"/>
        </w:rPr>
        <w:t xml:space="preserve"> Questionnaire</w:t>
      </w:r>
    </w:p>
    <w:p w14:paraId="7DD0B636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  <w:lang w:val="fr-FR"/>
        </w:rPr>
      </w:pPr>
      <w:r w:rsidRPr="00DE2300">
        <w:rPr>
          <w:rFonts w:asciiTheme="majorBidi" w:hAnsiTheme="majorBidi" w:cstheme="majorBidi"/>
          <w:sz w:val="24"/>
          <w:szCs w:val="24"/>
          <w:lang w:val="fr-FR"/>
        </w:rPr>
        <w:t xml:space="preserve">Appendix </w:t>
      </w:r>
      <w:proofErr w:type="gramStart"/>
      <w:r w:rsidRPr="00DE2300">
        <w:rPr>
          <w:rFonts w:asciiTheme="majorBidi" w:hAnsiTheme="majorBidi" w:cstheme="majorBidi"/>
          <w:sz w:val="24"/>
          <w:szCs w:val="24"/>
          <w:lang w:val="fr-FR"/>
        </w:rPr>
        <w:t>B:</w:t>
      </w:r>
      <w:proofErr w:type="gramEnd"/>
      <w:r w:rsidRPr="00DE2300">
        <w:rPr>
          <w:rFonts w:asciiTheme="majorBidi" w:hAnsiTheme="majorBidi" w:cstheme="majorBidi"/>
          <w:sz w:val="24"/>
          <w:szCs w:val="24"/>
          <w:lang w:val="fr-FR"/>
        </w:rPr>
        <w:t xml:space="preserve"> Raw Data</w:t>
      </w:r>
    </w:p>
    <w:p w14:paraId="4AEB3332" w14:textId="77777777" w:rsidR="0017323F" w:rsidRPr="00DE2300" w:rsidRDefault="0017323F" w:rsidP="0017323F">
      <w:pPr>
        <w:rPr>
          <w:rFonts w:asciiTheme="majorBidi" w:hAnsiTheme="majorBidi" w:cstheme="majorBidi"/>
          <w:sz w:val="24"/>
          <w:szCs w:val="24"/>
        </w:rPr>
      </w:pPr>
      <w:r w:rsidRPr="00DE2300">
        <w:rPr>
          <w:rFonts w:asciiTheme="majorBidi" w:hAnsiTheme="majorBidi" w:cstheme="majorBidi"/>
          <w:sz w:val="24"/>
          <w:szCs w:val="24"/>
        </w:rPr>
        <w:t>Appendix C: Additional Charts</w:t>
      </w:r>
    </w:p>
    <w:p w14:paraId="18849F84" w14:textId="77777777" w:rsidR="00087DFA" w:rsidRPr="00087DFA" w:rsidRDefault="00087DFA" w:rsidP="00087DFA">
      <w:pPr>
        <w:pStyle w:val="NormalWeb"/>
        <w:rPr>
          <w:lang w:val="en-US"/>
        </w:rPr>
      </w:pPr>
    </w:p>
    <w:sectPr w:rsidR="00087DFA" w:rsidRPr="00087DFA" w:rsidSect="00E83198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5E45" w14:textId="77777777" w:rsidR="000354EE" w:rsidRDefault="000354EE" w:rsidP="00E83198">
      <w:pPr>
        <w:spacing w:after="0" w:line="240" w:lineRule="auto"/>
      </w:pPr>
      <w:r>
        <w:separator/>
      </w:r>
    </w:p>
  </w:endnote>
  <w:endnote w:type="continuationSeparator" w:id="0">
    <w:p w14:paraId="52C9AAC6" w14:textId="77777777" w:rsidR="000354EE" w:rsidRDefault="000354EE" w:rsidP="00E83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60904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0F53AAB" w14:textId="7B37D222" w:rsidR="00087DFA" w:rsidRDefault="00087DFA">
            <w:pPr>
              <w:pStyle w:val="Footer"/>
              <w:jc w:val="cen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65EB3F" w14:textId="77777777" w:rsidR="00087DFA" w:rsidRDefault="00087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F0C31" w14:textId="77777777" w:rsidR="000354EE" w:rsidRDefault="000354EE" w:rsidP="00E83198">
      <w:pPr>
        <w:spacing w:after="0" w:line="240" w:lineRule="auto"/>
      </w:pPr>
      <w:r>
        <w:separator/>
      </w:r>
    </w:p>
  </w:footnote>
  <w:footnote w:type="continuationSeparator" w:id="0">
    <w:p w14:paraId="14C60C34" w14:textId="77777777" w:rsidR="000354EE" w:rsidRDefault="000354EE" w:rsidP="00E83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04A04" w14:textId="24BE9219" w:rsidR="00E83198" w:rsidRDefault="00E83198" w:rsidP="00E83198">
    <w:pPr>
      <w:pStyle w:val="Header"/>
      <w:jc w:val="right"/>
    </w:pPr>
    <w:r>
      <w:rPr>
        <w:noProof/>
      </w:rPr>
      <w:drawing>
        <wp:inline distT="0" distB="0" distL="0" distR="0" wp14:anchorId="3135F74A" wp14:editId="4EA68A31">
          <wp:extent cx="1409700" cy="313951"/>
          <wp:effectExtent l="0" t="0" r="0" b="0"/>
          <wp:docPr id="6204577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938" cy="328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C6C5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C0D3A"/>
    <w:multiLevelType w:val="multilevel"/>
    <w:tmpl w:val="3D4E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755C1"/>
    <w:multiLevelType w:val="multilevel"/>
    <w:tmpl w:val="32B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C7D5D"/>
    <w:multiLevelType w:val="multilevel"/>
    <w:tmpl w:val="78A0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BE6245"/>
    <w:multiLevelType w:val="multilevel"/>
    <w:tmpl w:val="713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43D2D"/>
    <w:multiLevelType w:val="multilevel"/>
    <w:tmpl w:val="664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559BE"/>
    <w:multiLevelType w:val="multilevel"/>
    <w:tmpl w:val="434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07430"/>
    <w:multiLevelType w:val="multilevel"/>
    <w:tmpl w:val="40FA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92674B"/>
    <w:multiLevelType w:val="multilevel"/>
    <w:tmpl w:val="C56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659F4"/>
    <w:multiLevelType w:val="multilevel"/>
    <w:tmpl w:val="7C1E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CF2EB1"/>
    <w:multiLevelType w:val="multilevel"/>
    <w:tmpl w:val="EF1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D1CB5"/>
    <w:multiLevelType w:val="multilevel"/>
    <w:tmpl w:val="FCB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C3BC6"/>
    <w:multiLevelType w:val="multilevel"/>
    <w:tmpl w:val="907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B4917"/>
    <w:multiLevelType w:val="multilevel"/>
    <w:tmpl w:val="9138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97E92"/>
    <w:multiLevelType w:val="multilevel"/>
    <w:tmpl w:val="D84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855C6"/>
    <w:multiLevelType w:val="multilevel"/>
    <w:tmpl w:val="890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30E57"/>
    <w:multiLevelType w:val="multilevel"/>
    <w:tmpl w:val="97EE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00C45"/>
    <w:multiLevelType w:val="multilevel"/>
    <w:tmpl w:val="C8C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40F7A"/>
    <w:multiLevelType w:val="multilevel"/>
    <w:tmpl w:val="D258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D27E0"/>
    <w:multiLevelType w:val="multilevel"/>
    <w:tmpl w:val="EB5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D6A6F"/>
    <w:multiLevelType w:val="multilevel"/>
    <w:tmpl w:val="CB9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516C7A"/>
    <w:multiLevelType w:val="multilevel"/>
    <w:tmpl w:val="C10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05183"/>
    <w:multiLevelType w:val="multilevel"/>
    <w:tmpl w:val="9442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92AF1"/>
    <w:multiLevelType w:val="multilevel"/>
    <w:tmpl w:val="4A2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D490E"/>
    <w:multiLevelType w:val="multilevel"/>
    <w:tmpl w:val="AD4E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996579"/>
    <w:multiLevelType w:val="multilevel"/>
    <w:tmpl w:val="5E2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40AFB"/>
    <w:multiLevelType w:val="multilevel"/>
    <w:tmpl w:val="E2B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676803">
    <w:abstractNumId w:val="8"/>
  </w:num>
  <w:num w:numId="2" w16cid:durableId="2005862322">
    <w:abstractNumId w:val="6"/>
  </w:num>
  <w:num w:numId="3" w16cid:durableId="453602760">
    <w:abstractNumId w:val="5"/>
  </w:num>
  <w:num w:numId="4" w16cid:durableId="1671181233">
    <w:abstractNumId w:val="4"/>
  </w:num>
  <w:num w:numId="5" w16cid:durableId="2066638828">
    <w:abstractNumId w:val="7"/>
  </w:num>
  <w:num w:numId="6" w16cid:durableId="1301956387">
    <w:abstractNumId w:val="3"/>
  </w:num>
  <w:num w:numId="7" w16cid:durableId="198514706">
    <w:abstractNumId w:val="2"/>
  </w:num>
  <w:num w:numId="8" w16cid:durableId="787628454">
    <w:abstractNumId w:val="1"/>
  </w:num>
  <w:num w:numId="9" w16cid:durableId="1457024777">
    <w:abstractNumId w:val="0"/>
  </w:num>
  <w:num w:numId="10" w16cid:durableId="296377534">
    <w:abstractNumId w:val="25"/>
  </w:num>
  <w:num w:numId="11" w16cid:durableId="932593814">
    <w:abstractNumId w:val="19"/>
  </w:num>
  <w:num w:numId="12" w16cid:durableId="144787185">
    <w:abstractNumId w:val="13"/>
  </w:num>
  <w:num w:numId="13" w16cid:durableId="1421949388">
    <w:abstractNumId w:val="11"/>
  </w:num>
  <w:num w:numId="14" w16cid:durableId="387532133">
    <w:abstractNumId w:val="27"/>
  </w:num>
  <w:num w:numId="15" w16cid:durableId="101999203">
    <w:abstractNumId w:val="22"/>
  </w:num>
  <w:num w:numId="16" w16cid:durableId="2017881337">
    <w:abstractNumId w:val="8"/>
  </w:num>
  <w:num w:numId="17" w16cid:durableId="2096900343">
    <w:abstractNumId w:val="14"/>
  </w:num>
  <w:num w:numId="18" w16cid:durableId="1399865090">
    <w:abstractNumId w:val="29"/>
  </w:num>
  <w:num w:numId="19" w16cid:durableId="2015642720">
    <w:abstractNumId w:val="17"/>
  </w:num>
  <w:num w:numId="20" w16cid:durableId="1409352449">
    <w:abstractNumId w:val="10"/>
  </w:num>
  <w:num w:numId="21" w16cid:durableId="1649819531">
    <w:abstractNumId w:val="18"/>
  </w:num>
  <w:num w:numId="22" w16cid:durableId="1750926468">
    <w:abstractNumId w:val="30"/>
  </w:num>
  <w:num w:numId="23" w16cid:durableId="1986618575">
    <w:abstractNumId w:val="21"/>
  </w:num>
  <w:num w:numId="24" w16cid:durableId="667295139">
    <w:abstractNumId w:val="32"/>
  </w:num>
  <w:num w:numId="25" w16cid:durableId="463737504">
    <w:abstractNumId w:val="16"/>
  </w:num>
  <w:num w:numId="26" w16cid:durableId="957181163">
    <w:abstractNumId w:val="31"/>
  </w:num>
  <w:num w:numId="27" w16cid:durableId="1351183449">
    <w:abstractNumId w:val="26"/>
  </w:num>
  <w:num w:numId="28" w16cid:durableId="1600673166">
    <w:abstractNumId w:val="28"/>
  </w:num>
  <w:num w:numId="29" w16cid:durableId="1697541529">
    <w:abstractNumId w:val="12"/>
  </w:num>
  <w:num w:numId="30" w16cid:durableId="1451630804">
    <w:abstractNumId w:val="34"/>
  </w:num>
  <w:num w:numId="31" w16cid:durableId="459500467">
    <w:abstractNumId w:val="24"/>
  </w:num>
  <w:num w:numId="32" w16cid:durableId="2040423898">
    <w:abstractNumId w:val="9"/>
  </w:num>
  <w:num w:numId="33" w16cid:durableId="413943104">
    <w:abstractNumId w:val="15"/>
  </w:num>
  <w:num w:numId="34" w16cid:durableId="1646550206">
    <w:abstractNumId w:val="33"/>
  </w:num>
  <w:num w:numId="35" w16cid:durableId="730233410">
    <w:abstractNumId w:val="20"/>
  </w:num>
  <w:num w:numId="36" w16cid:durableId="900601269">
    <w:abstractNumId w:val="8"/>
  </w:num>
  <w:num w:numId="37" w16cid:durableId="12708171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E1"/>
    <w:rsid w:val="00027D27"/>
    <w:rsid w:val="00034616"/>
    <w:rsid w:val="000354EE"/>
    <w:rsid w:val="0006063C"/>
    <w:rsid w:val="00087DFA"/>
    <w:rsid w:val="001402EA"/>
    <w:rsid w:val="0015074B"/>
    <w:rsid w:val="0017323F"/>
    <w:rsid w:val="00231839"/>
    <w:rsid w:val="0029639D"/>
    <w:rsid w:val="002E5E32"/>
    <w:rsid w:val="00326F90"/>
    <w:rsid w:val="00567599"/>
    <w:rsid w:val="00590ED0"/>
    <w:rsid w:val="00AA1D8D"/>
    <w:rsid w:val="00B47730"/>
    <w:rsid w:val="00C114F1"/>
    <w:rsid w:val="00CB0664"/>
    <w:rsid w:val="00DE2300"/>
    <w:rsid w:val="00E83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8BF72E"/>
  <w15:docId w15:val="{52D2FCD2-AB03-4832-B19E-8761E31E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83198"/>
  </w:style>
  <w:style w:type="paragraph" w:styleId="NormalWeb">
    <w:name w:val="Normal (Web)"/>
    <w:basedOn w:val="Normal"/>
    <w:uiPriority w:val="99"/>
    <w:unhideWhenUsed/>
    <w:rsid w:val="0056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GridTable4-Accent1">
    <w:name w:val="Grid Table 4 Accent 1"/>
    <w:basedOn w:val="TableNormal"/>
    <w:uiPriority w:val="49"/>
    <w:rsid w:val="0056759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1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13B91B722044B5CA975BFEEA319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DFBBB-F3D4-4EED-B87C-444CAAB460D6}"/>
      </w:docPartPr>
      <w:docPartBody>
        <w:p w:rsidR="0047316C" w:rsidRDefault="0047316C" w:rsidP="0047316C">
          <w:pPr>
            <w:pStyle w:val="113B91B722044B5CA975BFEEA3192A6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6C"/>
    <w:rsid w:val="0047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3B91B722044B5CA975BFEEA3192A6D">
    <w:name w:val="113B91B722044B5CA975BFEEA3192A6D"/>
    <w:rsid w:val="0047316C"/>
  </w:style>
  <w:style w:type="paragraph" w:customStyle="1" w:styleId="C11E493B75FE419996319279EF025AC5">
    <w:name w:val="C11E493B75FE419996319279EF025AC5"/>
    <w:rsid w:val="004731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MBA/BBA Project Report – Detailed Writing Guidelines</vt:lpstr>
    </vt:vector>
  </TitlesOfParts>
  <Manager/>
  <Company/>
  <LinksUpToDate>false</LinksUpToDate>
  <CharactersWithSpaces>3293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 _____________________</dc:title>
  <dc:subject>For MBA, BBA and other similar programs</dc:subject>
  <dc:creator>python-docx</dc:creator>
  <cp:keywords/>
  <dc:description/>
  <cp:lastModifiedBy>Vipendra</cp:lastModifiedBy>
  <cp:revision>3</cp:revision>
  <cp:lastPrinted>2026-02-16T11:26:00Z</cp:lastPrinted>
  <dcterms:created xsi:type="dcterms:W3CDTF">2026-02-16T11:27:00Z</dcterms:created>
  <dcterms:modified xsi:type="dcterms:W3CDTF">2026-02-16T11:44:00Z</dcterms:modified>
  <cp:category/>
</cp:coreProperties>
</file>