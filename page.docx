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240" w:lineRule="auto"/>
      </w:pPr>
      <w:r>
        <w:rPr>
          <w:rFonts w:ascii="Times New Roman" w:hAnsi="Times New Roman"/>
          <w:b/>
          <w:i w:val="0"/>
          <w:sz w:val="48"/>
        </w:rPr>
        <w:t>Adaptive Hybrid Deep Learning Framework for Multimodal and Multilingual Hate Speech Detection Using Metaheuristic Optimization</w:t>
      </w:r>
    </w:p>
    <w:p>
      <w:pPr>
        <w:jc w:val="center"/>
        <w:spacing w:before="0" w:after="20" w:line="240" w:lineRule="auto"/>
      </w:pPr>
      <w:r>
        <w:rPr>
          <w:rFonts w:ascii="Times New Roman" w:hAnsi="Times New Roman"/>
          <w:b/>
          <w:i w:val="0"/>
          <w:sz w:val="20"/>
        </w:rPr>
        <w:t>Nitya Gupta</w:t>
      </w:r>
      <w:r>
        <w:rPr>
          <w:rFonts w:ascii="Times New Roman" w:hAnsi="Times New Roman"/>
          <w:b w:val="0"/>
          <w:i w:val="0"/>
          <w:sz w:val="20"/>
        </w:rPr>
        <w:t xml:space="preserve"> (2K22/CO/313), </w:t>
      </w:r>
      <w:r>
        <w:rPr>
          <w:rFonts w:ascii="Times New Roman" w:hAnsi="Times New Roman"/>
          <w:b/>
          <w:i w:val="0"/>
          <w:sz w:val="20"/>
        </w:rPr>
        <w:t>Mohit Singh</w:t>
      </w:r>
      <w:r>
        <w:rPr>
          <w:rFonts w:ascii="Times New Roman" w:hAnsi="Times New Roman"/>
          <w:b w:val="0"/>
          <w:i w:val="0"/>
          <w:sz w:val="20"/>
        </w:rPr>
        <w:t xml:space="preserve"> (2K22/CO/288), </w:t>
      </w:r>
      <w:r>
        <w:rPr>
          <w:rFonts w:ascii="Times New Roman" w:hAnsi="Times New Roman"/>
          <w:b/>
          <w:i w:val="0"/>
          <w:sz w:val="20"/>
        </w:rPr>
        <w:t>Mayank Kapila</w:t>
      </w:r>
      <w:r>
        <w:rPr>
          <w:rFonts w:ascii="Times New Roman" w:hAnsi="Times New Roman"/>
          <w:b w:val="0"/>
          <w:i w:val="0"/>
          <w:sz w:val="20"/>
        </w:rPr>
        <w:t xml:space="preserve"> (2K22/CO/277)</w:t>
      </w:r>
    </w:p>
    <w:p>
      <w:pPr>
        <w:jc w:val="center"/>
        <w:spacing w:before="0" w:after="20" w:line="240" w:lineRule="auto"/>
      </w:pPr>
      <w:r>
        <w:rPr>
          <w:rFonts w:ascii="Times New Roman" w:hAnsi="Times New Roman"/>
          <w:b w:val="0"/>
          <w:i w:val="0"/>
          <w:sz w:val="20"/>
        </w:rPr>
        <w:t>Department of Computer Engineering, Delhi Technological University (DTU), New Delhi, India</w:t>
      </w:r>
    </w:p>
    <w:p>
      <w:pPr>
        <w:jc w:val="center"/>
        <w:spacing w:before="0" w:after="20" w:line="240" w:lineRule="auto"/>
      </w:pPr>
      <w:r>
        <w:rPr>
          <w:rFonts w:ascii="Times New Roman" w:hAnsi="Times New Roman"/>
          <w:b/>
          <w:i w:val="0"/>
          <w:sz w:val="20"/>
        </w:rPr>
        <w:t>Supervisor:</w:t>
      </w:r>
      <w:r>
        <w:rPr>
          <w:rFonts w:ascii="Times New Roman" w:hAnsi="Times New Roman"/>
          <w:b w:val="0"/>
          <w:i w:val="0"/>
          <w:sz w:val="20"/>
        </w:rPr>
        <w:t xml:space="preserve"> Dr. Rahul Kumar</w:t>
      </w:r>
    </w:p>
    <w:p>
      <w:pPr>
        <w:jc w:val="both"/>
        <w:spacing w:before="120" w:after="80" w:line="240" w:lineRule="auto"/>
      </w:pPr>
      <w:r>
        <w:rPr>
          <w:rFonts w:ascii="Times New Roman" w:hAnsi="Times New Roman"/>
          <w:b/>
          <w:i/>
          <w:sz w:val="18"/>
        </w:rPr>
        <w:t xml:space="preserve">Abstract-Online hate </w:t>
      </w:r>
      <w:r>
        <w:rPr>
          <w:rFonts w:ascii="Times New Roman" w:hAnsi="Times New Roman"/>
          <w:b w:val="0"/>
          <w:i w:val="0"/>
          <w:sz w:val="18"/>
        </w:rPr>
        <w:t xml:space="preserve">speech is more </w:t>
      </w:r>
      <w:r>
        <w:rPr>
          <w:rFonts w:ascii="Times New Roman" w:hAnsi="Times New Roman"/>
          <w:b w:val="0"/>
          <w:i w:val="0"/>
          <w:sz w:val="18"/>
        </w:rPr>
        <w:t xml:space="preserve">and more expressed through composite signals-text, images and memes, code-mixed writing. Spoken or sung audio-often beyond English-dominated corpora. While fixed decision cutoffs commonly induce an inflexible precision-recall trade-off, models trained on a single type or language generalize poorly,. We present an adaptive hybrid system that unifies text, vision, and audio pathways within a late-fusion ensemble whose operating points, integration weights. Related discrete structures are tuned with Bayesian optimization (Tree-structured Parzen Estimation via Optuna) together with population-based metaheuristics. The text pathway applies bert-base-multilingual-cased with square-root </w:t>
      </w:r>
      <w:r>
        <w:rPr>
          <w:rFonts w:ascii="Courier New" w:hAnsi="Courier New"/>
          <w:b w:val="0"/>
          <w:i w:val="0"/>
          <w:sz w:val="16"/>
        </w:rPr>
        <w:t xml:space="preserve">dampened class weights and focal loss. </w:t>
      </w:r>
      <w:r>
        <w:rPr>
          <w:rFonts w:ascii="Times New Roman" w:hAnsi="Times New Roman"/>
          <w:b w:val="0"/>
          <w:i w:val="0"/>
          <w:sz w:val="18"/>
        </w:rPr>
        <w:t xml:space="preserve">Audio uses a frozen Wav2Vec2-XLS-R-300M backbone with a lightweight MLP head and Whisper-small </w:t>
      </w:r>
      <w:r>
        <w:rPr>
          <w:rFonts w:ascii="Courier New" w:hAnsi="Courier New"/>
          <w:b w:val="0"/>
          <w:i w:val="0"/>
          <w:sz w:val="16"/>
        </w:rPr>
        <w:t xml:space="preserve">transcripts rescored by the </w:t>
      </w:r>
      <w:r>
        <w:rPr>
          <w:rFonts w:ascii="Times New Roman" w:hAnsi="Times New Roman"/>
          <w:b w:val="0"/>
          <w:i w:val="0"/>
          <w:sz w:val="18"/>
        </w:rPr>
        <w:t xml:space="preserve">same multilingual text classifier. Vision combines zero-shot CLIP ViT-B/32 scoring with a fine-tuned </w:t>
      </w:r>
      <w:r>
        <w:rPr>
          <w:rFonts w:ascii="Courier New" w:hAnsi="Courier New"/>
          <w:b w:val="0"/>
          <w:i w:val="0"/>
          <w:sz w:val="16"/>
        </w:rPr>
        <w:t xml:space="preserve">HateCLIPper-style fusion head </w:t>
      </w:r>
      <w:r>
        <w:rPr>
          <w:rFonts w:ascii="Times New Roman" w:hAnsi="Times New Roman"/>
          <w:b w:val="0"/>
          <w:i w:val="0"/>
          <w:sz w:val="18"/>
        </w:rPr>
        <w:t>atop frozen CLIP encoders. We evaluate on HateXplain, German and Indian hate supersets, Berkeley measuring-hate-speech (∼98k texts), Facebook Hateful Memes (∼8.5k items), and HateMM audio. Simulated annealing does post hoc boundary optimization, while genetic algorithm, particle swarm optimization, differential evolution, grey wolf optimization. Firefly algorithm are compared across ten tasks covering fusion weights, branch masks, head pruning, lightweight layout knobs, and per-branch thresholds. Auxiliary parts include cosine learning-rate schedules, dual EasyOCR for Latin and Devanagari overlays, and ASR confidence gating for transcript-derived probabilities. through experiments, mBERT reaches F1≈0.80 on in-sphere text splits. Simulated-annealing-tuned fusion reaches fused F1≈0.674; and metaheuristic fusion is competitive with or stronger to TPE-centric baselines on multiple tasks, suggesting that search-driven ensembles can adapt moderation policy without hand-crafted limits. HateCLIPper attains F1≈0.48 on the Hateful Memes development set.</w:t>
      </w:r>
    </w:p>
    <w:p>
      <w:pPr>
        <w:jc w:val="both"/>
        <w:spacing w:before="40" w:after="80" w:line="240" w:lineRule="auto"/>
      </w:pPr>
      <w:r>
        <w:rPr>
          <w:rFonts w:ascii="Times New Roman" w:hAnsi="Times New Roman"/>
          <w:b/>
          <w:i/>
          <w:sz w:val="18"/>
        </w:rPr>
        <w:t>Keywords</w:t>
      </w:r>
      <w:r>
        <w:rPr>
          <w:rFonts w:ascii="Times New Roman" w:hAnsi="Times New Roman"/>
          <w:b w:val="0"/>
          <w:i w:val="0"/>
          <w:sz w:val="18"/>
        </w:rPr>
        <w:t>—</w:t>
      </w:r>
      <w:r>
        <w:rPr>
          <w:rFonts w:ascii="Times New Roman" w:hAnsi="Times New Roman"/>
          <w:b w:val="0"/>
          <w:i w:val="0"/>
          <w:sz w:val="18"/>
        </w:rPr>
        <w:t>Hate speech detection, multimodal learning, multilingual NLP, BERT, CLIP, metaheuristic optimization, simulated annealing, particle swarm optimization, deep learning, content moderation</w:t>
      </w:r>
    </w:p>
    <w:p>
      <w:pPr>
        <w:sectPr>
          <w:pgSz w:w="12240" w:h="15840"/>
          <w:pgMar w:top="1080" w:right="900" w:bottom="1440" w:left="900" w:header="720" w:footer="720" w:gutter="0"/>
          <w:cols w:space="720" w:num="1"/>
          <w:docGrid w:linePitch="360"/>
        </w:sectPr>
      </w:pPr>
    </w:p>
    <w:p>
      <w:pPr>
        <w:jc w:val="center"/>
        <w:spacing w:before="200" w:after="80" w:line="240" w:lineRule="auto"/>
      </w:pPr>
      <w:r>
        <w:rPr>
          <w:rFonts w:ascii="Times New Roman" w:hAnsi="Times New Roman"/>
          <w:b/>
          <w:i w:val="0"/>
          <w:sz w:val="20"/>
          <w:smallCaps w:val="true"/>
        </w:rPr>
        <w:t>I. INTRODUCTION</w:t>
      </w:r>
    </w:p>
    <w:p>
      <w:pPr>
        <w:jc w:val="left"/>
        <w:spacing w:before="120" w:after="40" w:line="240" w:lineRule="auto"/>
      </w:pPr>
      <w:r>
        <w:rPr>
          <w:rFonts w:ascii="Times New Roman" w:hAnsi="Times New Roman"/>
          <w:b w:val="0"/>
          <w:i/>
          <w:sz w:val="20"/>
        </w:rPr>
        <w:t>1.1 Context and Motivation</w:t>
      </w:r>
    </w:p>
    <w:p>
      <w:pPr>
        <w:jc w:val="both"/>
        <w:spacing w:before="0" w:after="40" w:line="240" w:lineRule="auto"/>
      </w:pPr>
      <w:r>
        <w:rPr>
          <w:rFonts w:ascii="Times New Roman" w:hAnsi="Times New Roman"/>
          <w:b w:val="0"/>
          <w:i w:val="0"/>
          <w:sz w:val="20"/>
        </w:rPr>
        <w:t>Social media platforms, messaging services, and user-generated content repositories have become primary venues for public discourse. This democratization of publishing comes with a persistent downside: coordinated harassment, identity-based attacks. The rapid dissemination of hateful content at scale [1]-[3]. Hate speech isn't a purely lexical event. Audio clips may carry slurs or threatening prosody that weak text transcriptions obscure; memes pair innocuous captions with subtly toxic imagery. And multilingual or code-mixed posts exploit gaps in English-centric filters [1], [2]. For platform operators and regulators, the practical requirement isn't merely high recall-flagging everything suspicious-but trustworthy decisions that respect precision limitations, jurisdictional norms, and user appeals workflows. When detectors apply fixed bars, ignore non-text cues, or treat every language as an afterthought, getting that balance is difficult.</w:t>
      </w:r>
    </w:p>
    <w:p>
      <w:pPr>
        <w:ind w:firstLine="288"/>
        <w:jc w:val="both"/>
        <w:spacing w:before="0" w:after="40" w:line="240" w:lineRule="auto"/>
      </w:pPr>
      <w:r>
        <w:rPr>
          <w:rFonts w:ascii="Times New Roman" w:hAnsi="Times New Roman"/>
          <w:b w:val="0"/>
          <w:i w:val="0"/>
          <w:sz w:val="20"/>
        </w:rPr>
        <w:t xml:space="preserve">Any quantitative scale of the problem is no longer inferable only from anecdote. Industry transparency reports document enforcement volumes that dwarf what manual review alone could address. Meta's disclosures show that 25.2 million pieces </w:t>
      </w:r>
      <w:r>
        <w:rPr>
          <w:rFonts w:ascii="Times New Roman" w:hAnsi="Times New Roman"/>
          <w:b/>
          <w:i w:val="0"/>
          <w:sz w:val="20"/>
        </w:rPr>
        <w:t xml:space="preserve">of content were actioned </w:t>
      </w:r>
      <w:r>
        <w:rPr>
          <w:rFonts w:ascii="Times New Roman" w:hAnsi="Times New Roman"/>
          <w:b w:val="0"/>
          <w:i w:val="0"/>
          <w:sz w:val="20"/>
        </w:rPr>
        <w:t xml:space="preserve">for hate speech on Facebook in the fourth quarter of 2022, reflecting both prevalence and the throughput required of hybrid human-machine pipelines. Google Along the same lines, reports removal of more than 5.6 million YouTube videos </w:t>
      </w:r>
      <w:r>
        <w:rPr>
          <w:rFonts w:ascii="Times New Roman" w:hAnsi="Times New Roman"/>
          <w:b/>
          <w:i w:val="0"/>
          <w:sz w:val="20"/>
        </w:rPr>
        <w:t xml:space="preserve">over a comparable policy window for </w:t>
      </w:r>
      <w:r>
        <w:rPr>
          <w:rFonts w:ascii="Times New Roman" w:hAnsi="Times New Roman"/>
          <w:b w:val="0"/>
          <w:i w:val="0"/>
          <w:sz w:val="20"/>
        </w:rPr>
        <w:t xml:space="preserve">violations that include hate and harassment categories, highlighting that audiovisual channels-not text alone-carry a considerable fraction of policy risk. Because appeals, shadowban disputes, and regulator inquiries are triggered by aggregate error rates rather than isolated mistakes, on services that foreground user reporting, </w:t>
      </w:r>
      <w:r>
        <w:rPr>
          <w:rFonts w:ascii="Times New Roman" w:hAnsi="Times New Roman"/>
          <w:b/>
          <w:i w:val="0"/>
          <w:sz w:val="20"/>
        </w:rPr>
        <w:t xml:space="preserve">third-party audits and leaked </w:t>
      </w:r>
      <w:r>
        <w:rPr>
          <w:rFonts w:ascii="Times New Roman" w:hAnsi="Times New Roman"/>
          <w:b w:val="0"/>
          <w:i w:val="0"/>
          <w:sz w:val="20"/>
        </w:rPr>
        <w:t>operational statistics have pointed to on the order of 50,000 daily abuse reports during peak periods on Twitter/X-class ecosystems, a load that amplifies the cost of false positives as well as false negatives.</w:t>
      </w:r>
    </w:p>
    <w:p>
      <w:pPr>
        <w:jc w:val="center"/>
        <w:spacing w:before="120" w:after="40" w:line="240" w:lineRule="auto"/>
      </w:pPr>
      <w:r>
        <w:drawing>
          <wp:inline xmlns:a="http://schemas.openxmlformats.org/drawingml/2006/main" xmlns:pic="http://schemas.openxmlformats.org/drawingml/2006/picture">
            <wp:extent cx="2926080" cy="1205051"/>
            <wp:docPr id="1" name="Picture 1"/>
            <wp:cNvGraphicFramePr>
              <a:graphicFrameLocks noChangeAspect="1"/>
            </wp:cNvGraphicFramePr>
            <a:graphic>
              <a:graphicData uri="http://schemas.openxmlformats.org/drawingml/2006/picture">
                <pic:pic>
                  <pic:nvPicPr>
                    <pic:cNvPr id="0" name="fig11_platform_enforcement_scale.png"/>
                    <pic:cNvPicPr/>
                  </pic:nvPicPr>
                  <pic:blipFill>
                    <a:blip r:embed="rId9"/>
                    <a:stretch>
                      <a:fillRect/>
                    </a:stretch>
                  </pic:blipFill>
                  <pic:spPr>
                    <a:xfrm>
                      <a:off x="0" y="0"/>
                      <a:ext cx="2926080" cy="1205051"/>
                    </a:xfrm>
                    <a:prstGeom prst="rect"/>
                  </pic:spPr>
                </pic:pic>
              </a:graphicData>
            </a:graphic>
          </wp:inline>
        </w:drawing>
      </w:r>
    </w:p>
    <w:p>
      <w:pPr>
        <w:jc w:val="center"/>
        <w:spacing w:before="20" w:after="100" w:line="220" w:lineRule="auto"/>
      </w:pPr>
      <w:r>
        <w:rPr>
          <w:rFonts w:ascii="Times New Roman" w:hAnsi="Times New Roman"/>
          <w:b w:val="0"/>
          <w:i w:val="0"/>
          <w:sz w:val="16"/>
        </w:rPr>
        <w:t>Fig. 11: Scale of platform hate speech enforcement. Facebook, YouTube, and Twitter/X collectively action tens of millions of items per quarter, illustrating the throughput demand on hybrid human-machine moderation pipelines.</w:t>
      </w:r>
    </w:p>
    <w:p>
      <w:pPr>
        <w:ind w:firstLine="288"/>
        <w:jc w:val="both"/>
        <w:spacing w:before="0" w:after="40" w:line="240" w:lineRule="auto"/>
      </w:pPr>
      <w:r>
        <w:rPr>
          <w:rFonts w:ascii="Times New Roman" w:hAnsi="Times New Roman"/>
          <w:b w:val="0"/>
          <w:i w:val="0"/>
          <w:sz w:val="20"/>
        </w:rPr>
        <w:t xml:space="preserve">Such volumes translate directly into legal and financial exposure, not merely public-relations risk. The European Union's Digital </w:t>
      </w:r>
      <w:r>
        <w:rPr>
          <w:rFonts w:ascii="Times New Roman" w:hAnsi="Times New Roman"/>
          <w:b/>
          <w:i w:val="0"/>
          <w:sz w:val="20"/>
        </w:rPr>
        <w:t xml:space="preserve">Services Act (2022) establishes due </w:t>
      </w:r>
      <w:r>
        <w:rPr>
          <w:rFonts w:ascii="Times New Roman" w:hAnsi="Times New Roman"/>
          <w:b w:val="0"/>
          <w:i w:val="0"/>
          <w:sz w:val="20"/>
        </w:rPr>
        <w:t xml:space="preserve">diligence obligations for very large online platforms and empowers supervision that can levy fines up to 6% of global annual turnover </w:t>
      </w:r>
      <w:r>
        <w:rPr>
          <w:rFonts w:ascii="Times New Roman" w:hAnsi="Times New Roman"/>
          <w:b/>
          <w:i w:val="0"/>
          <w:sz w:val="20"/>
        </w:rPr>
        <w:t xml:space="preserve">for systematic non-compliance-an order of </w:t>
      </w:r>
      <w:r>
        <w:rPr>
          <w:rFonts w:ascii="Times New Roman" w:hAnsi="Times New Roman"/>
          <w:b w:val="0"/>
          <w:i w:val="0"/>
          <w:sz w:val="20"/>
        </w:rPr>
        <w:t xml:space="preserve">scale that makes moderation quality a board-level governance problem rather than a purely technical KPI [1]. In India, the Information Technology (Intermediary Guidelines and Digital </w:t>
      </w:r>
      <w:r>
        <w:rPr>
          <w:rFonts w:ascii="Times New Roman" w:hAnsi="Times New Roman"/>
          <w:b/>
          <w:i w:val="0"/>
          <w:sz w:val="20"/>
        </w:rPr>
        <w:t xml:space="preserve">Media Ethics Code) Rules, 2021 require intermediaries to remove infringing content within 36 hours of a </w:t>
      </w:r>
      <w:r>
        <w:rPr>
          <w:rFonts w:ascii="Times New Roman" w:hAnsi="Times New Roman"/>
          <w:b w:val="0"/>
          <w:i w:val="0"/>
          <w:sz w:val="20"/>
        </w:rPr>
        <w:t xml:space="preserve">valid government or court order, tightening the latency-precision </w:t>
      </w:r>
      <w:r>
        <w:rPr>
          <w:rFonts w:ascii="Times New Roman" w:hAnsi="Times New Roman"/>
          <w:b/>
          <w:i w:val="0"/>
          <w:sz w:val="20"/>
        </w:rPr>
        <w:t xml:space="preserve">trade-off for </w:t>
      </w:r>
      <w:r>
        <w:rPr>
          <w:rFonts w:ascii="Times New Roman" w:hAnsi="Times New Roman"/>
          <w:b w:val="0"/>
          <w:i w:val="0"/>
          <w:sz w:val="20"/>
        </w:rPr>
        <w:t xml:space="preserve">classifiers and the traceability of decision rationales. Although statutory text remains contested, the political course pressures platforms to show both proactive detection </w:t>
      </w:r>
      <w:r>
        <w:rPr>
          <w:rFonts w:ascii="Times New Roman" w:hAnsi="Times New Roman"/>
          <w:b/>
          <w:i w:val="0"/>
          <w:sz w:val="20"/>
        </w:rPr>
        <w:t xml:space="preserve">and procedural </w:t>
      </w:r>
      <w:r>
        <w:rPr>
          <w:rFonts w:ascii="Times New Roman" w:hAnsi="Times New Roman"/>
          <w:b w:val="0"/>
          <w:i w:val="0"/>
          <w:sz w:val="20"/>
        </w:rPr>
        <w:t xml:space="preserve">fairness-objectives that collide when models are opaque or miscalibrated, in the United States, Section 230 debates continue to shape intermediary </w:t>
      </w:r>
      <w:r>
        <w:rPr>
          <w:rFonts w:ascii="Times New Roman" w:hAnsi="Times New Roman"/>
          <w:b w:val="0"/>
          <w:i/>
          <w:sz w:val="20"/>
        </w:rPr>
        <w:t>liab</w:t>
      </w:r>
      <w:r>
        <w:rPr>
          <w:rFonts w:ascii="Times New Roman" w:hAnsi="Times New Roman"/>
          <w:b w:val="0"/>
          <w:i w:val="0"/>
          <w:sz w:val="20"/>
        </w:rPr>
        <w:t>ility;.</w:t>
      </w:r>
    </w:p>
    <w:p>
      <w:pPr>
        <w:ind w:firstLine="288"/>
        <w:jc w:val="both"/>
        <w:spacing w:before="0" w:after="40" w:line="240" w:lineRule="auto"/>
      </w:pPr>
      <w:r>
        <w:rPr>
          <w:rFonts w:ascii="Times New Roman" w:hAnsi="Times New Roman"/>
          <w:b w:val="0"/>
          <w:i w:val="0"/>
          <w:sz w:val="20"/>
        </w:rPr>
        <w:t xml:space="preserve">Societal harms from failures extend beyond platform economics. Independent fact-finding missions and human-rights investigations have concluded that </w:t>
      </w:r>
      <w:r>
        <w:rPr>
          <w:rFonts w:ascii="Times New Roman" w:hAnsi="Times New Roman"/>
          <w:b/>
          <w:i w:val="0"/>
          <w:sz w:val="20"/>
        </w:rPr>
        <w:t xml:space="preserve">Facebook-amplified hate speech contributed to atrocity crimes against the Rohingya in Myanmar, </w:t>
      </w:r>
      <w:r>
        <w:rPr>
          <w:rFonts w:ascii="Times New Roman" w:hAnsi="Times New Roman"/>
          <w:b w:val="0"/>
          <w:i w:val="0"/>
          <w:sz w:val="20"/>
        </w:rPr>
        <w:t xml:space="preserve">documenting how algorithmic distribution intersected with incitement dynamics at scale (UN human rights ways and follow-on NGO reporting). Separately, the Christchurch </w:t>
      </w:r>
      <w:r>
        <w:rPr>
          <w:rFonts w:ascii="Times New Roman" w:hAnsi="Times New Roman"/>
          <w:b/>
          <w:i w:val="0"/>
          <w:sz w:val="20"/>
        </w:rPr>
        <w:t xml:space="preserve">mosque shootings were live-streamed, </w:t>
      </w:r>
      <w:r>
        <w:rPr>
          <w:rFonts w:ascii="Times New Roman" w:hAnsi="Times New Roman"/>
          <w:b w:val="0"/>
          <w:i w:val="0"/>
          <w:sz w:val="20"/>
        </w:rPr>
        <w:t xml:space="preserve">instantiating how </w:t>
      </w:r>
      <w:r>
        <w:rPr>
          <w:rFonts w:ascii="Times New Roman" w:hAnsi="Times New Roman"/>
          <w:b/>
          <w:i w:val="0"/>
          <w:sz w:val="20"/>
        </w:rPr>
        <w:t xml:space="preserve">video and audio channels </w:t>
      </w:r>
      <w:r>
        <w:rPr>
          <w:rFonts w:ascii="Times New Roman" w:hAnsi="Times New Roman"/>
          <w:b w:val="0"/>
          <w:i w:val="0"/>
          <w:sz w:val="20"/>
        </w:rPr>
        <w:t>can broadcast violence alongside textually thin signals that naive filters miss. Together, these cases show why multimodal pipelines, multilingual coverage. Operational calibration aren't academic luxuries: errors propagate into real-world violence, displacement, and downstream radicalization cascades.</w:t>
      </w:r>
    </w:p>
    <w:p>
      <w:pPr>
        <w:jc w:val="center"/>
        <w:spacing w:before="120" w:after="40" w:line="240" w:lineRule="auto"/>
      </w:pPr>
      <w:r>
        <w:drawing>
          <wp:inline xmlns:a="http://schemas.openxmlformats.org/drawingml/2006/main" xmlns:pic="http://schemas.openxmlformats.org/drawingml/2006/picture">
            <wp:extent cx="2926080" cy="1155560"/>
            <wp:docPr id="2" name="Picture 2"/>
            <wp:cNvGraphicFramePr>
              <a:graphicFrameLocks noChangeAspect="1"/>
            </wp:cNvGraphicFramePr>
            <a:graphic>
              <a:graphicData uri="http://schemas.openxmlformats.org/drawingml/2006/picture">
                <pic:pic>
                  <pic:nvPicPr>
                    <pic:cNvPr id="0" name="fig12_regulatory_timeline.png"/>
                    <pic:cNvPicPr/>
                  </pic:nvPicPr>
                  <pic:blipFill>
                    <a:blip r:embed="rId10"/>
                    <a:stretch>
                      <a:fillRect/>
                    </a:stretch>
                  </pic:blipFill>
                  <pic:spPr>
                    <a:xfrm>
                      <a:off x="0" y="0"/>
                      <a:ext cx="2926080" cy="1155560"/>
                    </a:xfrm>
                    <a:prstGeom prst="rect"/>
                  </pic:spPr>
                </pic:pic>
              </a:graphicData>
            </a:graphic>
          </wp:inline>
        </w:drawing>
      </w:r>
    </w:p>
    <w:p>
      <w:pPr>
        <w:jc w:val="center"/>
        <w:spacing w:before="20" w:after="100" w:line="220" w:lineRule="auto"/>
      </w:pPr>
      <w:r>
        <w:rPr>
          <w:rFonts w:ascii="Times New Roman" w:hAnsi="Times New Roman"/>
          <w:b w:val="0"/>
          <w:i w:val="0"/>
          <w:sz w:val="16"/>
        </w:rPr>
        <w:t>From US Section 230 (1996) through the EU AI Act (2024), fig. 12: Global regulatory timeline for online content moderation. Any tightening cadence motivates auditable, limit-governed detection systems.</w:t>
      </w:r>
    </w:p>
    <w:p>
      <w:pPr>
        <w:jc w:val="left"/>
        <w:spacing w:before="120" w:after="40" w:line="240" w:lineRule="auto"/>
      </w:pPr>
      <w:r>
        <w:rPr>
          <w:rFonts w:ascii="Times New Roman" w:hAnsi="Times New Roman"/>
          <w:b w:val="0"/>
          <w:i/>
          <w:sz w:val="20"/>
        </w:rPr>
        <w:t>1.2 Problem Importance</w:t>
      </w:r>
    </w:p>
    <w:p>
      <w:pPr>
        <w:jc w:val="both"/>
        <w:spacing w:before="0" w:after="40" w:line="240" w:lineRule="auto"/>
      </w:pPr>
      <w:r>
        <w:rPr>
          <w:rFonts w:ascii="Times New Roman" w:hAnsi="Times New Roman"/>
          <w:b w:val="0"/>
          <w:i w:val="0"/>
          <w:sz w:val="20"/>
        </w:rPr>
        <w:t xml:space="preserve">Three structural hurdles recur in the literature and in deployed systems. First, cross-modal hate </w:t>
      </w:r>
      <w:r>
        <w:rPr>
          <w:rFonts w:ascii="Times New Roman" w:hAnsi="Times New Roman"/>
          <w:b/>
          <w:i w:val="0"/>
          <w:sz w:val="20"/>
        </w:rPr>
        <w:t xml:space="preserve">exploits redundancy across </w:t>
      </w:r>
      <w:r>
        <w:rPr>
          <w:rFonts w:ascii="Times New Roman" w:hAnsi="Times New Roman"/>
          <w:b w:val="0"/>
          <w:i w:val="0"/>
          <w:sz w:val="20"/>
        </w:rPr>
        <w:t xml:space="preserve">channels: a post may be unremarkable in isolation in one mode yet harmful when image and text are jointly interpreted [11], [20]. Second, multilingual and code-mixed usage demands </w:t>
      </w:r>
      <w:r>
        <w:rPr>
          <w:rFonts w:ascii="Times New Roman" w:hAnsi="Times New Roman"/>
          <w:b/>
          <w:i w:val="0"/>
          <w:sz w:val="20"/>
        </w:rPr>
        <w:t xml:space="preserve">subword models or multilingual </w:t>
      </w:r>
      <w:r>
        <w:rPr>
          <w:rFonts w:ascii="Times New Roman" w:hAnsi="Times New Roman"/>
          <w:b w:val="0"/>
          <w:i w:val="0"/>
          <w:sz w:val="20"/>
        </w:rPr>
        <w:t xml:space="preserve">transformers rather than pipelines tuned exclusively on English [1], [2]. Misleading correctness while missing rare but high-bearing abuses </w:t>
      </w:r>
      <w:r>
        <w:rPr>
          <w:rFonts w:ascii="Times New Roman" w:hAnsi="Times New Roman"/>
          <w:b/>
          <w:i w:val="0"/>
          <w:sz w:val="20"/>
        </w:rPr>
        <w:t xml:space="preserve">[3], [16], as shown by third, </w:t>
      </w:r>
      <w:r>
        <w:rPr>
          <w:rFonts w:ascii="Times New Roman" w:hAnsi="Times New Roman"/>
          <w:b w:val="0"/>
          <w:i w:val="0"/>
          <w:sz w:val="20"/>
        </w:rPr>
        <w:t>class imbalance skews learning toward majority non-hate labels, encouraging models that. Together these factors inflate both false negatives (missed harm) and false positives (over-blocking), undermining trust.</w:t>
      </w:r>
    </w:p>
    <w:p>
      <w:pPr>
        <w:ind w:firstLine="288"/>
        <w:jc w:val="both"/>
        <w:spacing w:before="0" w:after="40" w:line="240" w:lineRule="auto"/>
      </w:pPr>
      <w:r>
        <w:rPr>
          <w:rFonts w:ascii="Times New Roman" w:hAnsi="Times New Roman"/>
          <w:b w:val="0"/>
          <w:i w:val="0"/>
          <w:sz w:val="20"/>
        </w:rPr>
        <w:t xml:space="preserve">A fourth, ever more salient hurdle is evasion and </w:t>
      </w:r>
      <w:r>
        <w:rPr>
          <w:rFonts w:ascii="Times New Roman" w:hAnsi="Times New Roman"/>
          <w:b/>
          <w:i w:val="0"/>
          <w:sz w:val="20"/>
        </w:rPr>
        <w:t xml:space="preserve">adversarial manipulation. Human actors one by one </w:t>
      </w:r>
      <w:r>
        <w:rPr>
          <w:rFonts w:ascii="Times New Roman" w:hAnsi="Times New Roman"/>
          <w:b w:val="0"/>
          <w:i w:val="0"/>
          <w:sz w:val="20"/>
        </w:rPr>
        <w:t xml:space="preserve">stress-test moderation: leetspeak ("h8", "f|_|ck"), Unicode </w:t>
      </w:r>
      <w:r>
        <w:rPr>
          <w:rFonts w:ascii="Times New Roman" w:hAnsi="Times New Roman"/>
          <w:b/>
          <w:i w:val="0"/>
          <w:sz w:val="20"/>
        </w:rPr>
        <w:t xml:space="preserve">homoglyphs that swap </w:t>
      </w:r>
      <w:r>
        <w:rPr>
          <w:rFonts w:ascii="Times New Roman" w:hAnsi="Times New Roman"/>
          <w:b w:val="0"/>
          <w:i w:val="0"/>
          <w:sz w:val="20"/>
        </w:rPr>
        <w:t xml:space="preserve">Cyrillic "а" for Latin "a", </w:t>
      </w:r>
      <w:r>
        <w:rPr>
          <w:rFonts w:ascii="Times New Roman" w:hAnsi="Times New Roman"/>
          <w:b/>
          <w:i w:val="0"/>
          <w:sz w:val="20"/>
        </w:rPr>
        <w:t xml:space="preserve">deliberate misspellings, </w:t>
      </w:r>
      <w:r>
        <w:rPr>
          <w:rFonts w:ascii="Times New Roman" w:hAnsi="Times New Roman"/>
          <w:b w:val="0"/>
          <w:i w:val="0"/>
          <w:sz w:val="20"/>
        </w:rPr>
        <w:t xml:space="preserve">multilingual code-switching that fragments toxic spans across scripts. Emoji </w:t>
      </w:r>
      <w:r>
        <w:rPr>
          <w:rFonts w:ascii="Times New Roman" w:hAnsi="Times New Roman"/>
          <w:b/>
          <w:i w:val="0"/>
          <w:sz w:val="20"/>
        </w:rPr>
        <w:t xml:space="preserve">compositions that express </w:t>
      </w:r>
      <w:r>
        <w:rPr>
          <w:rFonts w:ascii="Times New Roman" w:hAnsi="Times New Roman"/>
          <w:b w:val="0"/>
          <w:i w:val="0"/>
          <w:sz w:val="20"/>
        </w:rPr>
        <w:t xml:space="preserve">slurs or threats without standard dictionary tokens [1], </w:t>
      </w:r>
      <w:r>
        <w:rPr>
          <w:rFonts w:ascii="Times New Roman" w:hAnsi="Times New Roman"/>
          <w:b/>
          <w:i w:val="0"/>
          <w:sz w:val="20"/>
        </w:rPr>
        <w:t xml:space="preserve">[3]. A still harder class pairs </w:t>
      </w:r>
      <w:r>
        <w:rPr>
          <w:rFonts w:ascii="Times New Roman" w:hAnsi="Times New Roman"/>
          <w:b w:val="0"/>
          <w:i w:val="0"/>
          <w:sz w:val="20"/>
        </w:rPr>
        <w:t xml:space="preserve">image-text contrast where each mode is individually benign but their combination is hateful-precisely the </w:t>
      </w:r>
      <w:r>
        <w:rPr>
          <w:rFonts w:ascii="Times New Roman" w:hAnsi="Times New Roman"/>
          <w:b/>
          <w:i w:val="0"/>
          <w:sz w:val="20"/>
        </w:rPr>
        <w:t xml:space="preserve">occurrence stressed by meme </w:t>
      </w:r>
      <w:r>
        <w:rPr>
          <w:rFonts w:ascii="Times New Roman" w:hAnsi="Times New Roman"/>
          <w:b w:val="0"/>
          <w:i w:val="0"/>
          <w:sz w:val="20"/>
        </w:rPr>
        <w:t xml:space="preserve">benchmarks [20]. Such patterns defeat keyword filters (because surface forms are unbounded) and monolingual classifiers (because toxicity may be distributed across </w:t>
      </w:r>
      <w:r>
        <w:rPr>
          <w:rFonts w:ascii="Times New Roman" w:hAnsi="Times New Roman"/>
          <w:b/>
          <w:i w:val="0"/>
          <w:sz w:val="20"/>
        </w:rPr>
        <w:t xml:space="preserve">languages or forms). </w:t>
      </w:r>
      <w:r>
        <w:rPr>
          <w:rFonts w:ascii="Times New Roman" w:hAnsi="Times New Roman"/>
          <w:b w:val="0"/>
          <w:i w:val="0"/>
          <w:sz w:val="20"/>
        </w:rPr>
        <w:t xml:space="preserve">Subword-aware multilingual modeling, and searchable </w:t>
      </w:r>
      <w:r>
        <w:rPr>
          <w:rFonts w:ascii="Times New Roman" w:hAnsi="Times New Roman"/>
          <w:b/>
          <w:i w:val="0"/>
          <w:sz w:val="20"/>
        </w:rPr>
        <w:t xml:space="preserve">decision layers that can adapt bars </w:t>
      </w:r>
      <w:r>
        <w:rPr>
          <w:rFonts w:ascii="Times New Roman" w:hAnsi="Times New Roman"/>
          <w:b w:val="0"/>
          <w:i w:val="0"/>
          <w:sz w:val="20"/>
        </w:rPr>
        <w:t xml:space="preserve">and fusion behavior to operational costs rather than fixed heuristics, they therefore motivate solid </w:t>
      </w:r>
      <w:r>
        <w:rPr>
          <w:rFonts w:ascii="Times New Roman" w:hAnsi="Times New Roman"/>
          <w:b/>
          <w:i w:val="0"/>
          <w:sz w:val="20"/>
        </w:rPr>
        <w:t>multimodal encoders.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567661"/>
            <wp:docPr id="3" name="Picture 3"/>
            <wp:cNvGraphicFramePr>
              <a:graphicFrameLocks noChangeAspect="1"/>
            </wp:cNvGraphicFramePr>
            <a:graphic>
              <a:graphicData uri="http://schemas.openxmlformats.org/drawingml/2006/picture">
                <pic:pic>
                  <pic:nvPicPr>
                    <pic:cNvPr id="0" name="fig13_evasion_taxonomy.png"/>
                    <pic:cNvPicPr/>
                  </pic:nvPicPr>
                  <pic:blipFill>
                    <a:blip r:embed="rId11"/>
                    <a:stretch>
                      <a:fillRect/>
                    </a:stretch>
                  </pic:blipFill>
                  <pic:spPr>
                    <a:xfrm>
                      <a:off x="0" y="0"/>
                      <a:ext cx="2926080" cy="1567661"/>
                    </a:xfrm>
                    <a:prstGeom prst="rect"/>
                  </pic:spPr>
                </pic:pic>
              </a:graphicData>
            </a:graphic>
          </wp:inline>
        </w:drawing>
      </w:r>
    </w:p>
    <w:p>
      <w:pPr>
        <w:jc w:val="center"/>
        <w:spacing w:before="20" w:after="100" w:line="220" w:lineRule="auto"/>
      </w:pPr>
      <w:r>
        <w:rPr>
          <w:rFonts w:ascii="Times New Roman" w:hAnsi="Times New Roman"/>
          <w:b w:val="0"/>
          <w:i w:val="0"/>
          <w:sz w:val="16"/>
        </w:rPr>
        <w:t>Fig. 13: Taxonomy of hate speech evasion strategies spanning typographic manipulation, multilingual exploitation, multimodal contrast, and compositional encoding. Each category defeats single-form or keyword-based detectors.</w:t>
      </w:r>
    </w:p>
    <w:p>
      <w:pPr>
        <w:ind w:firstLine="288"/>
        <w:jc w:val="both"/>
        <w:spacing w:before="0" w:after="40" w:line="240" w:lineRule="auto"/>
      </w:pPr>
      <w:r>
        <w:rPr>
          <w:rFonts w:ascii="Times New Roman" w:hAnsi="Times New Roman"/>
          <w:b w:val="0"/>
          <w:i w:val="0"/>
          <w:sz w:val="20"/>
        </w:rPr>
        <w:t xml:space="preserve">Independently, a regulatory </w:t>
      </w:r>
      <w:r>
        <w:rPr>
          <w:rFonts w:ascii="Times New Roman" w:hAnsi="Times New Roman"/>
          <w:b/>
          <w:i w:val="0"/>
          <w:sz w:val="20"/>
        </w:rPr>
        <w:t xml:space="preserve">imperative is converging on </w:t>
      </w:r>
      <w:r>
        <w:rPr>
          <w:rFonts w:ascii="Times New Roman" w:hAnsi="Times New Roman"/>
          <w:b w:val="0"/>
          <w:i w:val="0"/>
          <w:sz w:val="20"/>
        </w:rPr>
        <w:t xml:space="preserve">requirements that conflict with naive rollout of black-box neural scores. The DSA's transparency and auditing expectations, the United Kingdom's Online Safety Act direction </w:t>
      </w:r>
      <w:r>
        <w:rPr>
          <w:rFonts w:ascii="Times New Roman" w:hAnsi="Times New Roman"/>
          <w:b/>
          <w:i w:val="0"/>
          <w:sz w:val="20"/>
        </w:rPr>
        <w:t xml:space="preserve">(duty-of-care framing with </w:t>
      </w:r>
      <w:r>
        <w:rPr>
          <w:rFonts w:ascii="Times New Roman" w:hAnsi="Times New Roman"/>
          <w:b w:val="0"/>
          <w:i w:val="0"/>
          <w:sz w:val="20"/>
        </w:rPr>
        <w:t xml:space="preserve">age-verification and risk-assessment obligations). India's takedown timelines collectively pressure platforms to produce explainable, auditable moderation decisions: not only </w:t>
      </w:r>
      <w:r>
        <w:rPr>
          <w:rFonts w:ascii="Times New Roman" w:hAnsi="Times New Roman"/>
          <w:b/>
          <w:i w:val="0"/>
          <w:sz w:val="20"/>
        </w:rPr>
        <w:t xml:space="preserve">what was removed, but defensible </w:t>
      </w:r>
      <w:r>
        <w:rPr>
          <w:rFonts w:ascii="Times New Roman" w:hAnsi="Times New Roman"/>
          <w:b w:val="0"/>
          <w:i w:val="0"/>
          <w:sz w:val="20"/>
        </w:rPr>
        <w:t xml:space="preserve">reasons that survive appeal and oversight. </w:t>
      </w:r>
      <w:r>
        <w:rPr>
          <w:rFonts w:ascii="Times New Roman" w:hAnsi="Times New Roman"/>
          <w:b w:val="0"/>
          <w:i/>
          <w:sz w:val="20"/>
        </w:rPr>
        <w:t xml:space="preserve">When they maximize </w:t>
      </w:r>
      <w:r>
        <w:rPr>
          <w:rFonts w:ascii="Times New Roman" w:hAnsi="Times New Roman"/>
          <w:b w:val="0"/>
          <w:i w:val="0"/>
          <w:sz w:val="20"/>
        </w:rPr>
        <w:t>offline correctness, purely end-to-end classifiers without branch-level diagnostics, calibration records, or limit governance are misaligned with this environment-even. As first-class artifacts that can be logged, optimized, and reviewed, rather than undocumented hyperparameters frozen at τ=0.5, our design philosophy therefore treats fusion weights, branch inclusion, and operating points.</w:t>
      </w:r>
    </w:p>
    <w:p>
      <w:pPr>
        <w:jc w:val="center"/>
        <w:spacing w:before="120" w:after="40" w:line="240" w:lineRule="auto"/>
      </w:pPr>
      <w:r>
        <w:drawing>
          <wp:inline xmlns:a="http://schemas.openxmlformats.org/drawingml/2006/main" xmlns:pic="http://schemas.openxmlformats.org/drawingml/2006/picture">
            <wp:extent cx="2926080" cy="1082480"/>
            <wp:docPr id="4" name="Picture 4"/>
            <wp:cNvGraphicFramePr>
              <a:graphicFrameLocks noChangeAspect="1"/>
            </wp:cNvGraphicFramePr>
            <a:graphic>
              <a:graphicData uri="http://schemas.openxmlformats.org/drawingml/2006/picture">
                <pic:pic>
                  <pic:nvPicPr>
                    <pic:cNvPr id="0" name="fig16_multimodal_examples.png"/>
                    <pic:cNvPicPr/>
                  </pic:nvPicPr>
                  <pic:blipFill>
                    <a:blip r:embed="rId12"/>
                    <a:stretch>
                      <a:fillRect/>
                    </a:stretch>
                  </pic:blipFill>
                  <pic:spPr>
                    <a:xfrm>
                      <a:off x="0" y="0"/>
                      <a:ext cx="2926080" cy="1082480"/>
                    </a:xfrm>
                    <a:prstGeom prst="rect"/>
                  </pic:spPr>
                </pic:pic>
              </a:graphicData>
            </a:graphic>
          </wp:inline>
        </w:drawing>
      </w:r>
    </w:p>
    <w:p>
      <w:pPr>
        <w:jc w:val="center"/>
        <w:spacing w:before="20" w:after="100" w:line="220" w:lineRule="auto"/>
      </w:pPr>
      <w:r>
        <w:rPr>
          <w:rFonts w:ascii="Times New Roman" w:hAnsi="Times New Roman"/>
          <w:b w:val="0"/>
          <w:i w:val="0"/>
          <w:sz w:val="16"/>
        </w:rPr>
        <w:t>Fig. 16: Why multimodal detection is necessary - three failure cases. (a) Text-only hate is caught by a text detector; (b) a meme with benign text and hateful imagery defeats text-only systems; (c) aggressive audio prosody with an ambiguous transcript requires acoustic assessment.</w:t>
      </w:r>
    </w:p>
    <w:p>
      <w:pPr>
        <w:jc w:val="left"/>
        <w:spacing w:before="120" w:after="40" w:line="240" w:lineRule="auto"/>
      </w:pPr>
      <w:r>
        <w:rPr>
          <w:rFonts w:ascii="Times New Roman" w:hAnsi="Times New Roman"/>
          <w:b w:val="0"/>
          <w:i/>
          <w:sz w:val="20"/>
        </w:rPr>
        <w:t>1.3 Limitations of Existing Practice</w:t>
      </w:r>
    </w:p>
    <w:p>
      <w:pPr>
        <w:jc w:val="both"/>
        <w:spacing w:before="0" w:after="40" w:line="240" w:lineRule="auto"/>
      </w:pPr>
      <w:r>
        <w:rPr>
          <w:rFonts w:ascii="Times New Roman" w:hAnsi="Times New Roman"/>
          <w:b w:val="0"/>
          <w:i w:val="0"/>
          <w:sz w:val="20"/>
        </w:rPr>
        <w:t xml:space="preserve">Much past work prioritizes single-mode </w:t>
      </w:r>
      <w:r>
        <w:rPr>
          <w:rFonts w:ascii="Times New Roman" w:hAnsi="Times New Roman"/>
          <w:b/>
          <w:i w:val="0"/>
          <w:sz w:val="20"/>
        </w:rPr>
        <w:t xml:space="preserve">text classification with </w:t>
      </w:r>
      <w:r>
        <w:rPr>
          <w:rFonts w:ascii="Times New Roman" w:hAnsi="Times New Roman"/>
          <w:b w:val="0"/>
          <w:i w:val="0"/>
          <w:sz w:val="20"/>
        </w:rPr>
        <w:t xml:space="preserve">classical traits or monolingual Transformers [4]-[10], [18]. Commercial and research systems that add vision often do so in specialized meme settings [11], [12], [20] but seldom integrate whispered or sung audio at the same fidelity as text. English-centric training On top of this, limits transfer to Hindi, German, or code-mixed social media [1]. Small shifts in the decision boundary can </w:t>
      </w:r>
      <w:r>
        <w:rPr>
          <w:rFonts w:ascii="Times New Roman" w:hAnsi="Times New Roman"/>
          <w:b/>
          <w:i w:val="0"/>
          <w:sz w:val="20"/>
        </w:rPr>
        <w:t xml:space="preserve">deliver large swings in </w:t>
      </w:r>
      <w:r>
        <w:rPr>
          <w:rFonts w:ascii="Times New Roman" w:hAnsi="Times New Roman"/>
          <w:b w:val="0"/>
          <w:i w:val="0"/>
          <w:sz w:val="20"/>
        </w:rPr>
        <w:t>precision and recall; finally, static boundaries-commonly 0.5 on a sigmoid-encode an implicit cost structure that rarely matches operational requirements. Boundary optimization receives comparatively little methodological attention relative to model architecture design [14]-[17].</w:t>
      </w:r>
    </w:p>
    <w:p>
      <w:pPr>
        <w:ind w:firstLine="288"/>
        <w:jc w:val="both"/>
        <w:spacing w:before="0" w:after="40" w:line="240" w:lineRule="auto"/>
      </w:pPr>
      <w:r>
        <w:rPr>
          <w:rFonts w:ascii="Times New Roman" w:hAnsi="Times New Roman"/>
          <w:b w:val="0"/>
          <w:i w:val="0"/>
          <w:sz w:val="20"/>
        </w:rPr>
        <w:t xml:space="preserve">The gap is also commercial. When image signals are incorporated in </w:t>
      </w:r>
      <w:r>
        <w:rPr>
          <w:rFonts w:ascii="Times New Roman" w:hAnsi="Times New Roman"/>
          <w:b/>
          <w:i w:val="0"/>
          <w:sz w:val="20"/>
        </w:rPr>
        <w:t xml:space="preserve">production stacks, </w:t>
      </w:r>
      <w:r>
        <w:rPr>
          <w:rFonts w:ascii="Times New Roman" w:hAnsi="Times New Roman"/>
          <w:b w:val="0"/>
          <w:i w:val="0"/>
          <w:sz w:val="20"/>
        </w:rPr>
        <w:t xml:space="preserve">they're typically </w:t>
      </w:r>
      <w:r>
        <w:rPr>
          <w:rFonts w:ascii="Times New Roman" w:hAnsi="Times New Roman"/>
          <w:b/>
          <w:i w:val="0"/>
          <w:sz w:val="20"/>
        </w:rPr>
        <w:t xml:space="preserve">routed through separate models </w:t>
      </w:r>
      <w:r>
        <w:rPr>
          <w:rFonts w:ascii="Times New Roman" w:hAnsi="Times New Roman"/>
          <w:b w:val="0"/>
          <w:i w:val="0"/>
          <w:sz w:val="20"/>
        </w:rPr>
        <w:t xml:space="preserve">rather than a unified auditable fusion </w:t>
      </w:r>
      <w:r>
        <w:rPr>
          <w:rFonts w:ascii="Times New Roman" w:hAnsi="Times New Roman"/>
          <w:b/>
          <w:i w:val="0"/>
          <w:sz w:val="20"/>
        </w:rPr>
        <w:t xml:space="preserve">interface, widely </w:t>
      </w:r>
      <w:r>
        <w:rPr>
          <w:rFonts w:ascii="Times New Roman" w:hAnsi="Times New Roman"/>
          <w:b w:val="0"/>
          <w:i w:val="0"/>
          <w:sz w:val="20"/>
        </w:rPr>
        <w:t xml:space="preserve">marketed APIs such as Perspective and OpenAI moderation endpoints are mostly text-first;. Meta's public-facing research and product narratives emphasize image-text harms </w:t>
      </w:r>
      <w:r>
        <w:rPr>
          <w:rFonts w:ascii="Times New Roman" w:hAnsi="Times New Roman"/>
          <w:b/>
          <w:i w:val="0"/>
          <w:sz w:val="20"/>
        </w:rPr>
        <w:t xml:space="preserve">(memes, </w:t>
      </w:r>
      <w:r>
        <w:rPr>
          <w:rFonts w:ascii="Times New Roman" w:hAnsi="Times New Roman"/>
          <w:b w:val="0"/>
          <w:i w:val="0"/>
          <w:sz w:val="20"/>
        </w:rPr>
        <w:t xml:space="preserve">photorealistic abuse), yet internal and external observers note asymmetries in audio treatment: acoustic slurs, chant-like harassment, and sung threats remain </w:t>
      </w:r>
      <w:r>
        <w:rPr>
          <w:rFonts w:ascii="Times New Roman" w:hAnsi="Times New Roman"/>
          <w:b/>
          <w:i w:val="0"/>
          <w:sz w:val="20"/>
        </w:rPr>
        <w:t xml:space="preserve">secondary relative to vision-language </w:t>
      </w:r>
      <w:r>
        <w:rPr>
          <w:rFonts w:ascii="Times New Roman" w:hAnsi="Times New Roman"/>
          <w:b w:val="0"/>
          <w:i w:val="0"/>
          <w:sz w:val="20"/>
        </w:rPr>
        <w:t xml:space="preserve">investment, a pattern mirrored in academic benchmarks where "multimodal" often </w:t>
      </w:r>
      <w:r>
        <w:rPr>
          <w:rFonts w:ascii="Times New Roman" w:hAnsi="Times New Roman"/>
          <w:b/>
          <w:i w:val="0"/>
          <w:sz w:val="20"/>
        </w:rPr>
        <w:t xml:space="preserve">means text plus image </w:t>
      </w:r>
      <w:r>
        <w:rPr>
          <w:rFonts w:ascii="Times New Roman" w:hAnsi="Times New Roman"/>
          <w:b w:val="0"/>
          <w:i w:val="0"/>
          <w:sz w:val="20"/>
        </w:rPr>
        <w:t xml:space="preserve">only [1], [20]. Audio moderation-whether from short-video feeds or voice notes-is almost entirely absent from standardized </w:t>
      </w:r>
      <w:r>
        <w:rPr>
          <w:rFonts w:ascii="Times New Roman" w:hAnsi="Times New Roman"/>
          <w:b/>
          <w:i w:val="0"/>
          <w:sz w:val="20"/>
        </w:rPr>
        <w:t xml:space="preserve">hate-speech leaderboards relative </w:t>
      </w:r>
      <w:r>
        <w:rPr>
          <w:rFonts w:ascii="Times New Roman" w:hAnsi="Times New Roman"/>
          <w:b w:val="0"/>
          <w:i w:val="0"/>
          <w:sz w:val="20"/>
        </w:rPr>
        <w:t xml:space="preserve">to text and meme corpora, </w:t>
      </w:r>
      <w:r>
        <w:rPr>
          <w:rFonts w:ascii="Times New Roman" w:hAnsi="Times New Roman"/>
          <w:b/>
          <w:i w:val="0"/>
          <w:sz w:val="20"/>
        </w:rPr>
        <w:t xml:space="preserve">despite parallel growth in </w:t>
      </w:r>
      <w:r>
        <w:rPr>
          <w:rFonts w:ascii="Times New Roman" w:hAnsi="Times New Roman"/>
          <w:b w:val="0"/>
          <w:i w:val="0"/>
          <w:sz w:val="20"/>
        </w:rPr>
        <w:t>video-first platforms.</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Because practitioners often underestimate their use, static bars deserve explicit quantification. While preserving competitive F1, illustrating that cutoff selection is well a </w:t>
      </w:r>
      <w:r>
        <w:rPr>
          <w:rFonts w:ascii="Times New Roman" w:hAnsi="Times New Roman"/>
          <w:b/>
          <w:i w:val="0"/>
          <w:sz w:val="20"/>
        </w:rPr>
        <w:t xml:space="preserve">policy knob </w:t>
      </w:r>
      <w:r>
        <w:rPr>
          <w:rFonts w:ascii="Times New Roman" w:hAnsi="Times New Roman"/>
          <w:b w:val="0"/>
          <w:i w:val="0"/>
          <w:sz w:val="20"/>
        </w:rPr>
        <w:t xml:space="preserve">comparable to </w:t>
      </w:r>
      <w:r>
        <w:rPr>
          <w:rFonts w:ascii="Times New Roman" w:hAnsi="Times New Roman"/>
          <w:b/>
          <w:i w:val="0"/>
          <w:sz w:val="20"/>
        </w:rPr>
        <w:t xml:space="preserve">setup depth, on </w:t>
      </w:r>
      <w:r>
        <w:rPr>
          <w:rFonts w:ascii="Times New Roman" w:hAnsi="Times New Roman"/>
          <w:b w:val="0"/>
          <w:i w:val="0"/>
          <w:sz w:val="20"/>
        </w:rPr>
        <w:t xml:space="preserve">our own multilingual text tests (Section 6), moving τ from 0.5 to 0.48-a change smaller than </w:t>
      </w:r>
      <w:r>
        <w:rPr>
          <w:rFonts w:ascii="Times New Roman" w:hAnsi="Times New Roman"/>
          <w:b/>
          <w:i w:val="0"/>
          <w:sz w:val="20"/>
        </w:rPr>
        <w:t xml:space="preserve">the jitter introduced by logits temperature scaling-can </w:t>
      </w:r>
      <w:r>
        <w:rPr>
          <w:rFonts w:ascii="Times New Roman" w:hAnsi="Times New Roman"/>
          <w:b w:val="0"/>
          <w:i w:val="0"/>
          <w:sz w:val="20"/>
        </w:rPr>
        <w:t xml:space="preserve">swing precision by more than seven absolute points. Systems that ship τ=0.5 defaults therefore </w:t>
      </w:r>
      <w:r>
        <w:rPr>
          <w:rFonts w:ascii="Times New Roman" w:hAnsi="Times New Roman"/>
          <w:b/>
          <w:i w:val="0"/>
          <w:sz w:val="20"/>
        </w:rPr>
        <w:t xml:space="preserve">encode an unexamined </w:t>
      </w:r>
      <w:r>
        <w:rPr>
          <w:rFonts w:ascii="Times New Roman" w:hAnsi="Times New Roman"/>
          <w:b w:val="0"/>
          <w:i w:val="0"/>
          <w:sz w:val="20"/>
        </w:rPr>
        <w:t>socio-technical choice about false positives versus false negatives.</w:t>
      </w:r>
    </w:p>
    <w:p>
      <w:pPr>
        <w:jc w:val="left"/>
        <w:spacing w:before="120" w:after="40" w:line="240" w:lineRule="auto"/>
      </w:pPr>
      <w:r>
        <w:rPr>
          <w:rFonts w:ascii="Times New Roman" w:hAnsi="Times New Roman"/>
          <w:b w:val="0"/>
          <w:i/>
          <w:sz w:val="20"/>
        </w:rPr>
        <w:t>1.4 Research Gap</w:t>
      </w:r>
    </w:p>
    <w:p>
      <w:pPr>
        <w:jc w:val="both"/>
        <w:spacing w:before="0" w:after="40" w:line="240" w:lineRule="auto"/>
      </w:pPr>
      <w:r>
        <w:rPr>
          <w:rFonts w:ascii="Times New Roman" w:hAnsi="Times New Roman"/>
          <w:b w:val="0"/>
          <w:i w:val="0"/>
          <w:sz w:val="20"/>
        </w:rPr>
        <w:t xml:space="preserve">Despite mature parts for text (e.g., BERT [18]), vision-language modeling (e.g., CLIP [19]), and self-supervised audio (e.g., wav2vec families), there's no </w:t>
      </w:r>
      <w:r>
        <w:rPr>
          <w:rFonts w:ascii="Times New Roman" w:hAnsi="Times New Roman"/>
          <w:b/>
          <w:i w:val="0"/>
          <w:sz w:val="20"/>
        </w:rPr>
        <w:t xml:space="preserve">widely used, end-to-end system that (i) processes text, </w:t>
      </w:r>
      <w:r>
        <w:rPr>
          <w:rFonts w:ascii="Times New Roman" w:hAnsi="Times New Roman"/>
          <w:b w:val="0"/>
          <w:i w:val="0"/>
          <w:sz w:val="20"/>
        </w:rPr>
        <w:t xml:space="preserve">image, and audio in parallel, (ii) supports multiple languages within a shared textual backbone, and (iii) step by step optimizes hyperparameters, fusion weights, branch inclusion, and decision limits using comparative metaheuristic search rather </w:t>
      </w:r>
      <w:r>
        <w:rPr>
          <w:rFonts w:ascii="Times New Roman" w:hAnsi="Times New Roman"/>
          <w:b/>
          <w:i w:val="0"/>
          <w:sz w:val="20"/>
        </w:rPr>
        <w:t xml:space="preserve">than ad hoc tuning. Surveys highlight the </w:t>
      </w:r>
      <w:r>
        <w:rPr>
          <w:rFonts w:ascii="Times New Roman" w:hAnsi="Times New Roman"/>
          <w:b w:val="0"/>
          <w:i w:val="0"/>
          <w:sz w:val="20"/>
        </w:rPr>
        <w:t>fragmentation between multimodal and multilingual hate speech detection [1]. Stop short of prescribing a unified optimization layer that adapts the system to data collection- and policy-specific trade-offs.</w:t>
      </w:r>
    </w:p>
    <w:p>
      <w:pPr>
        <w:ind w:firstLine="288"/>
        <w:jc w:val="both"/>
        <w:spacing w:before="0" w:after="40" w:line="240" w:lineRule="auto"/>
      </w:pPr>
      <w:r>
        <w:rPr>
          <w:rFonts w:ascii="Times New Roman" w:hAnsi="Times New Roman"/>
          <w:b w:val="0"/>
          <w:i w:val="0"/>
          <w:sz w:val="20"/>
        </w:rPr>
        <w:t xml:space="preserve">Recent surveys sharpen the mismatch between diagnosis and remedy. Their own </w:t>
      </w:r>
      <w:r>
        <w:rPr>
          <w:rFonts w:ascii="Times New Roman" w:hAnsi="Times New Roman"/>
          <w:b/>
          <w:i w:val="0"/>
          <w:sz w:val="20"/>
        </w:rPr>
        <w:t xml:space="preserve">organizing scaffold meaningfully </w:t>
      </w:r>
      <w:r>
        <w:rPr>
          <w:rFonts w:ascii="Times New Roman" w:hAnsi="Times New Roman"/>
          <w:b w:val="0"/>
          <w:i w:val="0"/>
          <w:sz w:val="20"/>
        </w:rPr>
        <w:t xml:space="preserve">operationalizes only a </w:t>
      </w:r>
      <w:r>
        <w:rPr>
          <w:rFonts w:ascii="Times New Roman" w:hAnsi="Times New Roman"/>
          <w:b/>
          <w:i w:val="0"/>
          <w:sz w:val="20"/>
        </w:rPr>
        <w:t xml:space="preserve">subset-on the order of three obstacle </w:t>
      </w:r>
      <w:r>
        <w:rPr>
          <w:rFonts w:ascii="Times New Roman" w:hAnsi="Times New Roman"/>
          <w:b w:val="0"/>
          <w:i w:val="0"/>
          <w:sz w:val="20"/>
        </w:rPr>
        <w:t xml:space="preserve">classes in typical follow-on empirical work (for example, multilingual text encoding, basic multimodal fusion, and benchmark replication), chhabra and Vishwakarma [1] </w:t>
      </w:r>
      <w:r>
        <w:rPr>
          <w:rFonts w:ascii="Times New Roman" w:hAnsi="Times New Roman"/>
          <w:b/>
          <w:i w:val="0"/>
          <w:sz w:val="20"/>
        </w:rPr>
        <w:t xml:space="preserve">articulate fourteen open difficulties in multimodal and multilingual hate speech detection; as of 2023, spanning resource </w:t>
      </w:r>
      <w:r>
        <w:rPr>
          <w:rFonts w:ascii="Times New Roman" w:hAnsi="Times New Roman"/>
          <w:b w:val="0"/>
          <w:i w:val="0"/>
          <w:sz w:val="20"/>
        </w:rPr>
        <w:t xml:space="preserve">scarcity, modal misalignment, class imbalance, bias, and check fragmentation. We target seven of these obstacles together in a single </w:t>
      </w:r>
      <w:r>
        <w:rPr>
          <w:rFonts w:ascii="Times New Roman" w:hAnsi="Times New Roman"/>
          <w:b/>
          <w:i w:val="0"/>
          <w:sz w:val="20"/>
        </w:rPr>
        <w:t xml:space="preserve">experimental harness: multimodal coverage beyond text </w:t>
      </w:r>
      <w:r>
        <w:rPr>
          <w:rFonts w:ascii="Times New Roman" w:hAnsi="Times New Roman"/>
          <w:b w:val="0"/>
          <w:i w:val="0"/>
          <w:sz w:val="20"/>
        </w:rPr>
        <w:t xml:space="preserve">(including acoustic paths), multilingual and code-mixed encoding, class imbalance reduction at the loss and weighting layer, fusion under mode dropout and branch sparsity, threshold and scalar policy </w:t>
      </w:r>
      <w:r>
        <w:rPr>
          <w:rFonts w:ascii="Times New Roman" w:hAnsi="Times New Roman"/>
          <w:b/>
          <w:i w:val="0"/>
          <w:sz w:val="20"/>
        </w:rPr>
        <w:t xml:space="preserve">optimization, </w:t>
      </w:r>
      <w:r>
        <w:rPr>
          <w:rFonts w:ascii="Times New Roman" w:hAnsi="Times New Roman"/>
          <w:b w:val="0"/>
          <w:i w:val="0"/>
          <w:sz w:val="20"/>
        </w:rPr>
        <w:t xml:space="preserve">comparative search methods (Bayesian and </w:t>
      </w:r>
      <w:r>
        <w:rPr>
          <w:rFonts w:ascii="Times New Roman" w:hAnsi="Times New Roman"/>
          <w:b/>
          <w:i w:val="0"/>
          <w:sz w:val="20"/>
        </w:rPr>
        <w:t xml:space="preserve">population-based). Operational reproducibility limits </w:t>
      </w:r>
      <w:r>
        <w:rPr>
          <w:rFonts w:ascii="Times New Roman" w:hAnsi="Times New Roman"/>
          <w:b w:val="0"/>
          <w:i w:val="0"/>
          <w:sz w:val="20"/>
        </w:rPr>
        <w:t xml:space="preserve">aligned with single-GPU </w:t>
      </w:r>
      <w:r>
        <w:rPr>
          <w:rFonts w:ascii="Times New Roman" w:hAnsi="Times New Roman"/>
          <w:b/>
          <w:i w:val="0"/>
          <w:sz w:val="20"/>
        </w:rPr>
        <w:t xml:space="preserve">rollout. Positioning </w:t>
      </w:r>
      <w:r>
        <w:rPr>
          <w:rFonts w:ascii="Times New Roman" w:hAnsi="Times New Roman"/>
          <w:b w:val="0"/>
          <w:i w:val="0"/>
          <w:sz w:val="20"/>
        </w:rPr>
        <w:t xml:space="preserve">the work this way makes explicit that our contribution is </w:t>
      </w:r>
      <w:r>
        <w:rPr>
          <w:rFonts w:ascii="Times New Roman" w:hAnsi="Times New Roman"/>
          <w:b/>
          <w:i w:val="0"/>
          <w:sz w:val="20"/>
        </w:rPr>
        <w:t xml:space="preserve">integrative and optimization-centric, </w:t>
      </w:r>
      <w:r>
        <w:rPr>
          <w:rFonts w:ascii="Times New Roman" w:hAnsi="Times New Roman"/>
          <w:b w:val="0"/>
          <w:i w:val="0"/>
          <w:sz w:val="20"/>
        </w:rPr>
        <w:t>not an incremental single-form classifier.</w:t>
      </w:r>
    </w:p>
    <w:p>
      <w:pPr>
        <w:jc w:val="left"/>
        <w:spacing w:before="120" w:after="40" w:line="240" w:lineRule="auto"/>
      </w:pPr>
      <w:r>
        <w:rPr>
          <w:rFonts w:ascii="Times New Roman" w:hAnsi="Times New Roman"/>
          <w:b w:val="0"/>
          <w:i/>
          <w:sz w:val="20"/>
        </w:rPr>
        <w:t>1.5 Objectives</w:t>
      </w:r>
    </w:p>
    <w:p>
      <w:pPr>
        <w:jc w:val="both"/>
        <w:spacing w:before="0" w:after="40" w:line="240" w:lineRule="auto"/>
      </w:pPr>
      <w:r>
        <w:rPr>
          <w:rFonts w:ascii="Times New Roman" w:hAnsi="Times New Roman"/>
          <w:b/>
          <w:i w:val="0"/>
          <w:sz w:val="20"/>
        </w:rPr>
        <w:t xml:space="preserve">Multimodal coverage is the first </w:t>
      </w:r>
      <w:r>
        <w:rPr>
          <w:rFonts w:ascii="Times New Roman" w:hAnsi="Times New Roman"/>
          <w:b w:val="0"/>
          <w:i w:val="0"/>
          <w:sz w:val="20"/>
        </w:rPr>
        <w:t xml:space="preserve">objective. As tweets or comments but as memes, photorealistic harassment, and spoken abuse embedded in </w:t>
      </w:r>
      <w:r>
        <w:rPr>
          <w:rFonts w:ascii="Times New Roman" w:hAnsi="Times New Roman"/>
          <w:b/>
          <w:i w:val="0"/>
          <w:sz w:val="20"/>
        </w:rPr>
        <w:t xml:space="preserve">short video and </w:t>
      </w:r>
      <w:r>
        <w:rPr>
          <w:rFonts w:ascii="Times New Roman" w:hAnsi="Times New Roman"/>
          <w:b w:val="0"/>
          <w:i w:val="0"/>
          <w:sz w:val="20"/>
        </w:rPr>
        <w:t xml:space="preserve">audio messages, </w:t>
      </w:r>
      <w:r>
        <w:rPr>
          <w:rFonts w:ascii="Times New Roman" w:hAnsi="Times New Roman"/>
          <w:b/>
          <w:i w:val="0"/>
          <w:sz w:val="20"/>
        </w:rPr>
        <w:t xml:space="preserve">hateful content is expressed not only. </w:t>
      </w:r>
      <w:r>
        <w:rPr>
          <w:rFonts w:ascii="Times New Roman" w:hAnsi="Times New Roman"/>
          <w:b w:val="0"/>
          <w:i w:val="0"/>
          <w:sz w:val="20"/>
        </w:rPr>
        <w:t xml:space="preserve">A system that excels </w:t>
      </w:r>
      <w:r>
        <w:rPr>
          <w:rFonts w:ascii="Times New Roman" w:hAnsi="Times New Roman"/>
          <w:b/>
          <w:i w:val="0"/>
          <w:sz w:val="20"/>
        </w:rPr>
        <w:t xml:space="preserve">on text alone will step by </w:t>
      </w:r>
      <w:r>
        <w:rPr>
          <w:rFonts w:ascii="Times New Roman" w:hAnsi="Times New Roman"/>
          <w:b w:val="0"/>
          <w:i w:val="0"/>
          <w:sz w:val="20"/>
        </w:rPr>
        <w:t xml:space="preserve">step underperform on platforms where user behavior is video-first. We therefore require parallel text, vision (zero-shot screening plus fine-tuned fusion). Audio pathways (acoustic representations and </w:t>
      </w:r>
      <w:r>
        <w:rPr>
          <w:rFonts w:ascii="Times New Roman" w:hAnsi="Times New Roman"/>
          <w:b/>
          <w:i w:val="0"/>
          <w:sz w:val="20"/>
        </w:rPr>
        <w:t>tran</w:t>
      </w:r>
      <w:r>
        <w:rPr>
          <w:rFonts w:ascii="Times New Roman" w:hAnsi="Times New Roman"/>
          <w:b w:val="0"/>
          <w:i w:val="0"/>
          <w:sz w:val="20"/>
        </w:rPr>
        <w:t>sc</w:t>
      </w:r>
      <w:r>
        <w:rPr>
          <w:rFonts w:ascii="Times New Roman" w:hAnsi="Times New Roman"/>
          <w:b/>
          <w:i w:val="0"/>
          <w:sz w:val="20"/>
        </w:rPr>
        <w:t xml:space="preserve">ript-conditioned </w:t>
      </w:r>
      <w:r>
        <w:rPr>
          <w:rFonts w:ascii="Times New Roman" w:hAnsi="Times New Roman"/>
          <w:b w:val="0"/>
          <w:i w:val="0"/>
          <w:sz w:val="20"/>
        </w:rPr>
        <w:t xml:space="preserve">text scoring) that can be composed in a single late-fusion </w:t>
      </w:r>
      <w:r>
        <w:rPr>
          <w:rFonts w:ascii="Times New Roman" w:hAnsi="Times New Roman"/>
          <w:b/>
          <w:i w:val="0"/>
          <w:sz w:val="20"/>
        </w:rPr>
        <w:t xml:space="preserve">interface. Notably, </w:t>
      </w:r>
      <w:r>
        <w:rPr>
          <w:rFonts w:ascii="Times New Roman" w:hAnsi="Times New Roman"/>
          <w:b w:val="0"/>
          <w:i w:val="0"/>
          <w:sz w:val="20"/>
        </w:rPr>
        <w:t>audio branches improve F1 when paired with text even when either alone is weaker, mirroring broader findings from multimodal abuse literature [20], [45], as shown by this objective is driven by empirical complementarity: our later results.</w:t>
      </w:r>
    </w:p>
    <w:p>
      <w:pPr>
        <w:ind w:firstLine="288"/>
        <w:jc w:val="both"/>
        <w:spacing w:before="0" w:after="40" w:line="240" w:lineRule="auto"/>
      </w:pPr>
      <w:r>
        <w:rPr>
          <w:rFonts w:ascii="Times New Roman" w:hAnsi="Times New Roman"/>
          <w:b/>
          <w:i w:val="0"/>
          <w:sz w:val="20"/>
        </w:rPr>
        <w:t xml:space="preserve">Multilingual robustness constitutes </w:t>
      </w:r>
      <w:r>
        <w:rPr>
          <w:rFonts w:ascii="Times New Roman" w:hAnsi="Times New Roman"/>
          <w:b w:val="0"/>
          <w:i w:val="0"/>
          <w:sz w:val="20"/>
        </w:rPr>
        <w:t xml:space="preserve">the second objective. English-centric corpora distort both lexical coverage and sociolinguistic norms. Hindi-English code-mixing and German political discourse show script and morphology patterns that monolingual byte-pair encodings handle poorly without shared multilingual capacity [1], [2]. We standardize on </w:t>
      </w:r>
      <w:r>
        <w:rPr>
          <w:rFonts w:ascii="Times New Roman" w:hAnsi="Times New Roman"/>
          <w:b/>
          <w:i w:val="0"/>
          <w:sz w:val="20"/>
        </w:rPr>
        <w:t xml:space="preserve">`bert-base-multilingual-cased` as a </w:t>
      </w:r>
      <w:r>
        <w:rPr>
          <w:rFonts w:ascii="Times New Roman" w:hAnsi="Times New Roman"/>
          <w:b w:val="0"/>
          <w:i w:val="0"/>
          <w:sz w:val="20"/>
        </w:rPr>
        <w:t xml:space="preserve">pragmatic backbone for digital text and ASR transcriptions, accepting some gaps on deeply code-mixed spans in exchange for a single setting-lean </w:t>
      </w:r>
      <w:r>
        <w:rPr>
          <w:rFonts w:ascii="Times New Roman" w:hAnsi="Times New Roman"/>
          <w:b/>
          <w:i w:val="0"/>
          <w:sz w:val="20"/>
        </w:rPr>
        <w:t xml:space="preserve">encoder that can serve all textual ingress </w:t>
      </w:r>
      <w:r>
        <w:rPr>
          <w:rFonts w:ascii="Times New Roman" w:hAnsi="Times New Roman"/>
          <w:b w:val="0"/>
          <w:i w:val="0"/>
          <w:sz w:val="20"/>
        </w:rPr>
        <w:t>points in the design.</w:t>
      </w:r>
    </w:p>
    <w:p>
      <w:pPr>
        <w:ind w:firstLine="288"/>
        <w:jc w:val="both"/>
        <w:spacing w:before="0" w:after="40" w:line="240" w:lineRule="auto"/>
      </w:pPr>
      <w:r>
        <w:rPr>
          <w:rFonts w:ascii="Times New Roman" w:hAnsi="Times New Roman"/>
          <w:b w:val="0"/>
          <w:i w:val="0"/>
          <w:sz w:val="20"/>
        </w:rPr>
        <w:t xml:space="preserve">Every third objective is joint </w:t>
      </w:r>
      <w:r>
        <w:rPr>
          <w:rFonts w:ascii="Times New Roman" w:hAnsi="Times New Roman"/>
          <w:b/>
          <w:i w:val="0"/>
          <w:sz w:val="20"/>
        </w:rPr>
        <w:t xml:space="preserve">Bayesian and metaheuristic optimization of </w:t>
      </w:r>
      <w:r>
        <w:rPr>
          <w:rFonts w:ascii="Times New Roman" w:hAnsi="Times New Roman"/>
          <w:b w:val="0"/>
          <w:i w:val="0"/>
          <w:sz w:val="20"/>
        </w:rPr>
        <w:t xml:space="preserve">hyperparameters, fusion weights, branch masks, and decision thresholds. Manual grid search doesn't scale to five-dimensional </w:t>
      </w:r>
      <w:r>
        <w:rPr>
          <w:rFonts w:ascii="Times New Roman" w:hAnsi="Times New Roman"/>
          <w:b/>
          <w:i w:val="0"/>
          <w:sz w:val="20"/>
        </w:rPr>
        <w:t xml:space="preserve">fusion simplices, high-dimensional </w:t>
      </w:r>
      <w:r>
        <w:rPr>
          <w:rFonts w:ascii="Times New Roman" w:hAnsi="Times New Roman"/>
          <w:b w:val="0"/>
          <w:i w:val="0"/>
          <w:sz w:val="20"/>
        </w:rPr>
        <w:t xml:space="preserve">attention-head </w:t>
      </w:r>
      <w:r>
        <w:rPr>
          <w:rFonts w:ascii="Times New Roman" w:hAnsi="Times New Roman"/>
          <w:b/>
          <w:i w:val="0"/>
          <w:sz w:val="20"/>
        </w:rPr>
        <w:t xml:space="preserve">masks. Per-branch boundaries; meanwhile, different </w:t>
      </w:r>
      <w:r>
        <w:rPr>
          <w:rFonts w:ascii="Times New Roman" w:hAnsi="Times New Roman"/>
          <w:b w:val="0"/>
          <w:i w:val="0"/>
          <w:sz w:val="20"/>
        </w:rPr>
        <w:t xml:space="preserve">search algorithms </w:t>
      </w:r>
      <w:r>
        <w:rPr>
          <w:rFonts w:ascii="Times New Roman" w:hAnsi="Times New Roman"/>
          <w:b/>
          <w:i w:val="0"/>
          <w:sz w:val="20"/>
        </w:rPr>
        <w:t xml:space="preserve">show different failure modes on </w:t>
      </w:r>
      <w:r>
        <w:rPr>
          <w:rFonts w:ascii="Times New Roman" w:hAnsi="Times New Roman"/>
          <w:b w:val="0"/>
          <w:i w:val="0"/>
          <w:sz w:val="20"/>
        </w:rPr>
        <w:t xml:space="preserve">noisy validation surfaces [14], [22], [25]. We embed Optuna TPE [25] and simulated annealing alongside GA, PSO, DE, GWO. FA in a shared </w:t>
      </w:r>
      <w:r>
        <w:rPr>
          <w:rFonts w:ascii="Times New Roman" w:hAnsi="Times New Roman"/>
          <w:b/>
          <w:i w:val="0"/>
          <w:sz w:val="20"/>
        </w:rPr>
        <w:t xml:space="preserve">harness so that </w:t>
      </w:r>
      <w:r>
        <w:rPr>
          <w:rFonts w:ascii="Times New Roman" w:hAnsi="Times New Roman"/>
          <w:b w:val="0"/>
          <w:i w:val="0"/>
          <w:sz w:val="20"/>
        </w:rPr>
        <w:t xml:space="preserve">algorithmic choices are </w:t>
      </w:r>
      <w:r>
        <w:rPr>
          <w:rFonts w:ascii="Times New Roman" w:hAnsi="Times New Roman"/>
          <w:b/>
          <w:i w:val="0"/>
          <w:sz w:val="20"/>
        </w:rPr>
        <w:t xml:space="preserve">experimentally grounded rather </w:t>
      </w:r>
      <w:r>
        <w:rPr>
          <w:rFonts w:ascii="Times New Roman" w:hAnsi="Times New Roman"/>
          <w:b w:val="0"/>
          <w:i w:val="0"/>
          <w:sz w:val="20"/>
        </w:rPr>
        <w:t xml:space="preserve">than </w:t>
      </w:r>
      <w:r>
        <w:rPr>
          <w:rFonts w:ascii="Times New Roman" w:hAnsi="Times New Roman"/>
          <w:b/>
          <w:i w:val="0"/>
          <w:sz w:val="20"/>
        </w:rPr>
        <w:t>folklore.</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Finally, we pursue comparative </w:t>
      </w:r>
      <w:r>
        <w:rPr>
          <w:rFonts w:ascii="Times New Roman" w:hAnsi="Times New Roman"/>
          <w:b/>
          <w:i w:val="0"/>
          <w:sz w:val="20"/>
        </w:rPr>
        <w:t xml:space="preserve">check across ten optimization tasks </w:t>
      </w:r>
      <w:r>
        <w:rPr>
          <w:rFonts w:ascii="Times New Roman" w:hAnsi="Times New Roman"/>
          <w:b w:val="0"/>
          <w:i w:val="0"/>
          <w:sz w:val="20"/>
        </w:rPr>
        <w:t xml:space="preserve">that isolate </w:t>
      </w:r>
      <w:r>
        <w:rPr>
          <w:rFonts w:ascii="Times New Roman" w:hAnsi="Times New Roman"/>
          <w:b/>
          <w:i w:val="0"/>
          <w:sz w:val="20"/>
        </w:rPr>
        <w:t xml:space="preserve">continuous, discrete, and hybrid </w:t>
      </w:r>
      <w:r>
        <w:rPr>
          <w:rFonts w:ascii="Times New Roman" w:hAnsi="Times New Roman"/>
          <w:b w:val="0"/>
          <w:i w:val="0"/>
          <w:sz w:val="20"/>
        </w:rPr>
        <w:t xml:space="preserve">search spaces. Each objective isn't to crown a single universal optimizer-such claims rarely survive replication-but to map which optimizer classes are advantageous when checks </w:t>
      </w:r>
      <w:r>
        <w:rPr>
          <w:rFonts w:ascii="Times New Roman" w:hAnsi="Times New Roman"/>
          <w:b/>
          <w:i w:val="0"/>
          <w:sz w:val="20"/>
        </w:rPr>
        <w:t xml:space="preserve">are cheap (cached logits), expensive </w:t>
      </w:r>
      <w:r>
        <w:rPr>
          <w:rFonts w:ascii="Times New Roman" w:hAnsi="Times New Roman"/>
          <w:b w:val="0"/>
          <w:i w:val="0"/>
          <w:sz w:val="20"/>
        </w:rPr>
        <w:t>(full retraining), nearly unimodal (scalar τ), or highly multimodal (fusion fitness landscapes), enabling practitioners to select search methods aligned with compute budgets and governance bounds.</w:t>
      </w:r>
    </w:p>
    <w:p>
      <w:pPr>
        <w:jc w:val="left"/>
        <w:spacing w:before="120" w:after="40" w:line="240" w:lineRule="auto"/>
      </w:pPr>
      <w:r>
        <w:rPr>
          <w:rFonts w:ascii="Times New Roman" w:hAnsi="Times New Roman"/>
          <w:b w:val="0"/>
          <w:i/>
          <w:sz w:val="20"/>
        </w:rPr>
        <w:t>1.6 Contributions</w:t>
      </w:r>
    </w:p>
    <w:p>
      <w:pPr>
        <w:jc w:val="both"/>
        <w:spacing w:before="0" w:after="40" w:line="240" w:lineRule="auto"/>
      </w:pPr>
      <w:r>
        <w:rPr>
          <w:rFonts w:ascii="Times New Roman" w:hAnsi="Times New Roman"/>
          <w:b w:val="0"/>
          <w:i w:val="0"/>
          <w:sz w:val="20"/>
        </w:rPr>
        <w:t>We summarize our contributions as follows:</w:t>
      </w:r>
    </w:p>
    <w:p>
      <w:pPr>
        <w:ind w:left="360" w:hanging="216"/>
        <w:jc w:val="both"/>
        <w:spacing w:before="0" w:after="20" w:line="240" w:lineRule="auto"/>
      </w:pPr>
      <w:r>
        <w:rPr>
          <w:rFonts w:ascii="Times New Roman" w:hAnsi="Times New Roman"/>
          <w:b w:val="0"/>
          <w:i w:val="0"/>
          <w:sz w:val="20"/>
        </w:rPr>
        <w:t xml:space="preserve">- A </w:t>
      </w:r>
      <w:r>
        <w:rPr>
          <w:rFonts w:ascii="Times New Roman" w:hAnsi="Times New Roman"/>
          <w:b w:val="0"/>
          <w:i w:val="0"/>
          <w:sz w:val="20"/>
        </w:rPr>
        <w:t xml:space="preserve">three-sequence </w:t>
      </w:r>
      <w:r>
        <w:rPr>
          <w:rFonts w:ascii="Times New Roman" w:hAnsi="Times New Roman"/>
          <w:b/>
          <w:i w:val="0"/>
          <w:sz w:val="20"/>
        </w:rPr>
        <w:t xml:space="preserve">multimodal design integrating mBERT for text, CLIP </w:t>
      </w:r>
      <w:r>
        <w:rPr>
          <w:rFonts w:ascii="Times New Roman" w:hAnsi="Times New Roman"/>
          <w:b w:val="0"/>
          <w:i w:val="0"/>
          <w:sz w:val="20"/>
        </w:rPr>
        <w:t xml:space="preserve">ViT-B/32 for vision (zero-shot prompting </w:t>
      </w:r>
      <w:r>
        <w:rPr>
          <w:rFonts w:ascii="Courier New" w:hAnsi="Courier New"/>
          <w:b w:val="0"/>
          <w:i w:val="0"/>
          <w:sz w:val="18"/>
        </w:rPr>
        <w:t xml:space="preserve">and a HateCLIPper-style </w:t>
      </w:r>
      <w:r>
        <w:rPr>
          <w:rFonts w:ascii="Times New Roman" w:hAnsi="Times New Roman"/>
          <w:b w:val="0"/>
          <w:i w:val="0"/>
          <w:sz w:val="20"/>
        </w:rPr>
        <w:t xml:space="preserve">fusion head with frozen encoders), and Wav2Vec2-XLS-R with an MLP classification head for </w:t>
      </w:r>
      <w:r>
        <w:rPr>
          <w:rFonts w:ascii="Courier New" w:hAnsi="Courier New"/>
          <w:b w:val="0"/>
          <w:i w:val="0"/>
          <w:sz w:val="18"/>
        </w:rPr>
        <w:t>acoustics.</w:t>
      </w:r>
      <w:r>
        <w:rPr>
          <w:rFonts w:ascii="Times New Roman" w:hAnsi="Times New Roman"/>
          <w:b w:val="0"/>
          <w:i w:val="0"/>
          <w:sz w:val="20"/>
        </w:rPr>
      </w:r>
    </w:p>
    <w:p>
      <w:pPr>
        <w:ind w:left="360" w:hanging="216"/>
        <w:jc w:val="both"/>
        <w:spacing w:before="0" w:after="20" w:line="240" w:lineRule="auto"/>
      </w:pPr>
      <w:r>
        <w:rPr>
          <w:rFonts w:ascii="Times New Roman" w:hAnsi="Times New Roman"/>
          <w:b w:val="0"/>
          <w:i w:val="0"/>
          <w:sz w:val="20"/>
        </w:rPr>
        <w:t xml:space="preserve">- Unified </w:t>
      </w:r>
      <w:r>
        <w:rPr>
          <w:rFonts w:ascii="Times New Roman" w:hAnsi="Times New Roman"/>
          <w:b/>
          <w:i w:val="0"/>
          <w:sz w:val="20"/>
        </w:rPr>
        <w:t xml:space="preserve">multilingual hate detection across English, </w:t>
      </w:r>
      <w:r>
        <w:rPr>
          <w:rFonts w:ascii="Times New Roman" w:hAnsi="Times New Roman"/>
          <w:b w:val="0"/>
          <w:i w:val="0"/>
          <w:sz w:val="20"/>
        </w:rPr>
        <w:t xml:space="preserve">German, and Hindi via bert-base-multilingual-cased, </w:t>
      </w:r>
      <w:r>
        <w:rPr>
          <w:rFonts w:ascii="Courier New" w:hAnsi="Courier New"/>
          <w:b w:val="0"/>
          <w:i w:val="0"/>
          <w:sz w:val="18"/>
        </w:rPr>
        <w:t xml:space="preserve">with optional Whisper-small transcripts </w:t>
      </w:r>
      <w:r>
        <w:rPr>
          <w:rFonts w:ascii="Times New Roman" w:hAnsi="Times New Roman"/>
          <w:b w:val="0"/>
          <w:i w:val="0"/>
          <w:sz w:val="20"/>
        </w:rPr>
        <w:t>feeding the same textual classifier used for natively digital text.</w:t>
      </w:r>
    </w:p>
    <w:p>
      <w:pPr>
        <w:ind w:left="360" w:hanging="216"/>
        <w:jc w:val="both"/>
        <w:spacing w:before="0" w:after="20" w:line="240" w:lineRule="auto"/>
      </w:pPr>
      <w:r>
        <w:rPr>
          <w:rFonts w:ascii="Times New Roman" w:hAnsi="Times New Roman"/>
          <w:b w:val="0"/>
          <w:i w:val="0"/>
          <w:sz w:val="20"/>
        </w:rPr>
        <w:t xml:space="preserve">- A searchable </w:t>
      </w:r>
      <w:r>
        <w:rPr>
          <w:rFonts w:ascii="Times New Roman" w:hAnsi="Times New Roman"/>
          <w:b w:val="0"/>
          <w:i w:val="0"/>
          <w:sz w:val="20"/>
        </w:rPr>
        <w:t xml:space="preserve">optimization </w:t>
      </w:r>
      <w:r>
        <w:rPr>
          <w:rFonts w:ascii="Times New Roman" w:hAnsi="Times New Roman"/>
          <w:b/>
          <w:i w:val="0"/>
          <w:sz w:val="20"/>
        </w:rPr>
        <w:t xml:space="preserve">layer combining Optuna TPE for </w:t>
      </w:r>
      <w:r>
        <w:rPr>
          <w:rFonts w:ascii="Times New Roman" w:hAnsi="Times New Roman"/>
          <w:b w:val="0"/>
          <w:i w:val="0"/>
          <w:sz w:val="20"/>
        </w:rPr>
        <w:t xml:space="preserve">hyperparameter and fusion-weight search with five metaheuristics-GA, PSO, DE, GWO, </w:t>
      </w:r>
      <w:r>
        <w:rPr>
          <w:rFonts w:ascii="Times New Roman" w:hAnsi="Times New Roman"/>
          <w:b/>
          <w:i w:val="0"/>
          <w:sz w:val="20"/>
        </w:rPr>
        <w:t xml:space="preserve">and FA-for structured </w:t>
      </w:r>
      <w:r>
        <w:rPr>
          <w:rFonts w:ascii="Times New Roman" w:hAnsi="Times New Roman"/>
          <w:b w:val="0"/>
          <w:i w:val="0"/>
          <w:sz w:val="20"/>
        </w:rPr>
        <w:t xml:space="preserve">comparative experiments across ten optimization tasks, including joint fusion-bar </w:t>
      </w:r>
      <w:r>
        <w:rPr>
          <w:rFonts w:ascii="Times New Roman" w:hAnsi="Times New Roman"/>
          <w:b/>
          <w:i w:val="0"/>
          <w:sz w:val="20"/>
        </w:rPr>
        <w:t xml:space="preserve">tuning and per-branch </w:t>
      </w:r>
      <w:r>
        <w:rPr>
          <w:rFonts w:ascii="Times New Roman" w:hAnsi="Times New Roman"/>
          <w:b w:val="0"/>
          <w:i w:val="0"/>
          <w:sz w:val="20"/>
        </w:rPr>
        <w:t>limits.</w:t>
      </w:r>
    </w:p>
    <w:p>
      <w:pPr>
        <w:ind w:left="360" w:hanging="216"/>
        <w:jc w:val="both"/>
        <w:spacing w:before="0" w:after="20" w:line="240" w:lineRule="auto"/>
      </w:pPr>
      <w:r>
        <w:rPr>
          <w:rFonts w:ascii="Times New Roman" w:hAnsi="Times New Roman"/>
          <w:b w:val="0"/>
          <w:i w:val="0"/>
          <w:sz w:val="20"/>
        </w:rPr>
        <w:t xml:space="preserve">- A late-fusion </w:t>
      </w:r>
      <w:r>
        <w:rPr>
          <w:rFonts w:ascii="Times New Roman" w:hAnsi="Times New Roman"/>
          <w:b w:val="0"/>
          <w:i w:val="0"/>
          <w:sz w:val="20"/>
        </w:rPr>
        <w:t xml:space="preserve">ensemble with </w:t>
      </w:r>
      <w:r>
        <w:rPr>
          <w:rFonts w:ascii="Times New Roman" w:hAnsi="Times New Roman"/>
          <w:b/>
          <w:i w:val="0"/>
          <w:sz w:val="20"/>
        </w:rPr>
        <w:t xml:space="preserve">ASR confidence gating that </w:t>
      </w:r>
      <w:r>
        <w:rPr>
          <w:rFonts w:ascii="Times New Roman" w:hAnsi="Times New Roman"/>
          <w:b w:val="0"/>
          <w:i w:val="0"/>
          <w:sz w:val="20"/>
        </w:rPr>
        <w:t xml:space="preserve">down-weights </w:t>
      </w:r>
      <w:r>
        <w:rPr>
          <w:rFonts w:ascii="Times New Roman" w:hAnsi="Times New Roman"/>
          <w:b/>
          <w:i w:val="0"/>
          <w:sz w:val="20"/>
        </w:rPr>
        <w:t xml:space="preserve">transcript-derived probabilities </w:t>
      </w:r>
      <w:r>
        <w:rPr>
          <w:rFonts w:ascii="Times New Roman" w:hAnsi="Times New Roman"/>
          <w:b w:val="0"/>
          <w:i w:val="0"/>
          <w:sz w:val="20"/>
        </w:rPr>
        <w:t>when automatic speech recognition is uncertain.</w:t>
      </w:r>
    </w:p>
    <w:p>
      <w:pPr>
        <w:ind w:left="360" w:hanging="216"/>
        <w:jc w:val="both"/>
        <w:spacing w:before="0" w:after="20" w:line="240" w:lineRule="auto"/>
      </w:pPr>
      <w:r>
        <w:rPr>
          <w:rFonts w:ascii="Times New Roman" w:hAnsi="Times New Roman"/>
          <w:b w:val="0"/>
          <w:i w:val="0"/>
          <w:sz w:val="20"/>
        </w:rPr>
        <w:t xml:space="preserve">- Square-root </w:t>
      </w:r>
      <w:r>
        <w:rPr>
          <w:rFonts w:ascii="Times New Roman" w:hAnsi="Times New Roman"/>
          <w:b/>
          <w:i w:val="0"/>
          <w:sz w:val="20"/>
        </w:rPr>
        <w:t xml:space="preserve">dampened class weights paired with focal loss on </w:t>
      </w:r>
      <w:r>
        <w:rPr>
          <w:rFonts w:ascii="Times New Roman" w:hAnsi="Times New Roman"/>
          <w:b w:val="0"/>
          <w:i w:val="0"/>
          <w:sz w:val="20"/>
        </w:rPr>
        <w:t xml:space="preserve">the text pathway to reduce </w:t>
      </w:r>
      <w:r>
        <w:rPr>
          <w:rFonts w:ascii="Times New Roman" w:hAnsi="Times New Roman"/>
          <w:b/>
          <w:i w:val="0"/>
          <w:sz w:val="20"/>
        </w:rPr>
        <w:t xml:space="preserve">imbalance without </w:t>
      </w:r>
      <w:r>
        <w:rPr>
          <w:rFonts w:ascii="Times New Roman" w:hAnsi="Times New Roman"/>
          <w:b w:val="0"/>
          <w:i w:val="0"/>
          <w:sz w:val="20"/>
        </w:rPr>
        <w:t>extreme gradient amplification from rare classes.</w:t>
      </w:r>
    </w:p>
    <w:p>
      <w:pPr>
        <w:ind w:left="360" w:hanging="216"/>
        <w:jc w:val="both"/>
        <w:spacing w:before="0" w:after="20" w:line="240" w:lineRule="auto"/>
      </w:pPr>
      <w:r>
        <w:rPr>
          <w:rFonts w:ascii="Times New Roman" w:hAnsi="Times New Roman"/>
          <w:b w:val="0"/>
          <w:i w:val="0"/>
          <w:sz w:val="20"/>
        </w:rPr>
        <w:t xml:space="preserve">- A </w:t>
      </w:r>
      <w:r>
        <w:rPr>
          <w:rFonts w:ascii="Times New Roman" w:hAnsi="Times New Roman"/>
          <w:b w:val="0"/>
          <w:i w:val="0"/>
          <w:sz w:val="20"/>
        </w:rPr>
        <w:t>va</w:t>
      </w:r>
      <w:r>
        <w:rPr>
          <w:rFonts w:ascii="Times New Roman" w:hAnsi="Times New Roman"/>
          <w:b/>
          <w:i w:val="0"/>
          <w:sz w:val="20"/>
        </w:rPr>
        <w:t xml:space="preserve">riable-efficient HateCLIPper head (on the order of </w:t>
      </w:r>
      <w:r>
        <w:rPr>
          <w:rFonts w:ascii="Times New Roman" w:hAnsi="Times New Roman"/>
          <w:b w:val="0"/>
          <w:i w:val="0"/>
          <w:sz w:val="20"/>
        </w:rPr>
        <w:t>106 trainable weights) operating on frozen CLIP embeddings to specialize multimodal meme classification.</w:t>
      </w:r>
    </w:p>
    <w:p>
      <w:pPr>
        <w:ind w:left="360" w:hanging="216"/>
        <w:jc w:val="both"/>
        <w:spacing w:before="0" w:after="20" w:line="240" w:lineRule="auto"/>
      </w:pPr>
      <w:r>
        <w:rPr>
          <w:rFonts w:ascii="Times New Roman" w:hAnsi="Times New Roman"/>
          <w:b w:val="0"/>
          <w:i w:val="0"/>
          <w:sz w:val="20"/>
        </w:rPr>
        <w:t xml:space="preserve">- Simulated </w:t>
      </w:r>
      <w:r>
        <w:rPr>
          <w:rFonts w:ascii="Times New Roman" w:hAnsi="Times New Roman"/>
          <w:b/>
          <w:i w:val="0"/>
          <w:sz w:val="20"/>
        </w:rPr>
        <w:t xml:space="preserve">annealing for post hoc bar </w:t>
      </w:r>
      <w:r>
        <w:rPr>
          <w:rFonts w:ascii="Times New Roman" w:hAnsi="Times New Roman"/>
          <w:b w:val="0"/>
          <w:i w:val="0"/>
          <w:sz w:val="20"/>
        </w:rPr>
        <w:t xml:space="preserve">optimization, </w:t>
      </w:r>
      <w:r>
        <w:rPr>
          <w:rFonts w:ascii="Times New Roman" w:hAnsi="Times New Roman"/>
          <w:b/>
          <w:i w:val="0"/>
          <w:sz w:val="20"/>
        </w:rPr>
        <w:t xml:space="preserve">directly addressing the precision-recall </w:t>
      </w:r>
      <w:r>
        <w:rPr>
          <w:rFonts w:ascii="Times New Roman" w:hAnsi="Times New Roman"/>
          <w:b w:val="0"/>
          <w:i w:val="0"/>
          <w:sz w:val="20"/>
        </w:rPr>
        <w:t>trade-off after probabilistic calibration of fused outputs.</w:t>
      </w:r>
    </w:p>
    <w:p>
      <w:pPr>
        <w:ind w:left="360" w:hanging="216"/>
        <w:jc w:val="both"/>
        <w:spacing w:before="0" w:after="20" w:line="240" w:lineRule="auto"/>
      </w:pPr>
      <w:r>
        <w:rPr>
          <w:rFonts w:ascii="Times New Roman" w:hAnsi="Times New Roman"/>
          <w:b w:val="0"/>
          <w:i w:val="0"/>
          <w:sz w:val="20"/>
        </w:rPr>
        <w:t xml:space="preserve">- A full </w:t>
      </w:r>
      <w:r>
        <w:rPr>
          <w:rFonts w:ascii="Times New Roman" w:hAnsi="Times New Roman"/>
          <w:b w:val="0"/>
          <w:i w:val="0"/>
          <w:sz w:val="20"/>
        </w:rPr>
        <w:t xml:space="preserve">comparative </w:t>
      </w:r>
      <w:r>
        <w:rPr>
          <w:rFonts w:ascii="Times New Roman" w:hAnsi="Times New Roman"/>
          <w:b/>
          <w:i w:val="0"/>
          <w:sz w:val="20"/>
        </w:rPr>
        <w:t xml:space="preserve">study spanning seven optimization strategies </w:t>
      </w:r>
      <w:r>
        <w:rPr>
          <w:rFonts w:ascii="Times New Roman" w:hAnsi="Times New Roman"/>
          <w:b w:val="0"/>
          <w:i w:val="0"/>
          <w:sz w:val="20"/>
        </w:rPr>
        <w:t xml:space="preserve">(TPE, SA, GA, PSO, DE, </w:t>
      </w:r>
      <w:r>
        <w:rPr>
          <w:rFonts w:ascii="Times New Roman" w:hAnsi="Times New Roman"/>
          <w:b/>
          <w:i w:val="0"/>
          <w:sz w:val="20"/>
        </w:rPr>
        <w:t xml:space="preserve">GWO, FA) over ten tasks, reporting when </w:t>
      </w:r>
      <w:r>
        <w:rPr>
          <w:rFonts w:ascii="Times New Roman" w:hAnsi="Times New Roman"/>
          <w:b w:val="0"/>
          <w:i w:val="0"/>
          <w:sz w:val="20"/>
        </w:rPr>
        <w:t xml:space="preserve">metaheuristic fusion meets or exceeds Bayesian </w:t>
      </w:r>
      <w:r>
        <w:rPr>
          <w:rFonts w:ascii="Times New Roman" w:hAnsi="Times New Roman"/>
          <w:b/>
          <w:i w:val="0"/>
          <w:sz w:val="20"/>
        </w:rPr>
        <w:t>alternati</w:t>
      </w:r>
      <w:r>
        <w:rPr>
          <w:rFonts w:ascii="Times New Roman" w:hAnsi="Times New Roman"/>
          <w:b w:val="0"/>
          <w:i w:val="0"/>
          <w:sz w:val="20"/>
        </w:rPr>
        <w:t>ves.</w:t>
      </w:r>
    </w:p>
    <w:p>
      <w:pPr>
        <w:jc w:val="left"/>
        <w:spacing w:before="120" w:after="40" w:line="240" w:lineRule="auto"/>
      </w:pPr>
      <w:r>
        <w:rPr>
          <w:rFonts w:ascii="Times New Roman" w:hAnsi="Times New Roman"/>
          <w:b w:val="0"/>
          <w:i/>
          <w:sz w:val="20"/>
        </w:rPr>
        <w:t>1.7 Paper Organization</w:t>
      </w:r>
    </w:p>
    <w:p>
      <w:pPr>
        <w:jc w:val="both"/>
        <w:spacing w:before="0" w:after="40" w:line="240" w:lineRule="auto"/>
      </w:pPr>
      <w:r>
        <w:rPr>
          <w:rFonts w:ascii="Times New Roman" w:hAnsi="Times New Roman"/>
          <w:b w:val="0"/>
          <w:i w:val="0"/>
          <w:sz w:val="20"/>
        </w:rPr>
        <w:t xml:space="preserve">The remainder of this paper is organized as follows - section 2 </w:t>
      </w:r>
      <w:r>
        <w:rPr>
          <w:rFonts w:ascii="Times New Roman" w:hAnsi="Times New Roman"/>
          <w:b/>
          <w:i w:val="0"/>
          <w:sz w:val="20"/>
        </w:rPr>
        <w:t xml:space="preserve">surveys related work </w:t>
      </w:r>
      <w:r>
        <w:rPr>
          <w:rFonts w:ascii="Times New Roman" w:hAnsi="Times New Roman"/>
          <w:b w:val="0"/>
          <w:i w:val="0"/>
          <w:sz w:val="20"/>
        </w:rPr>
        <w:t xml:space="preserve">across text-based, multimodal, multilingual. Metaheuristic approaches and also section 3 details our three-process </w:t>
      </w:r>
      <w:r>
        <w:rPr>
          <w:rFonts w:ascii="Times New Roman" w:hAnsi="Times New Roman"/>
          <w:b/>
          <w:i w:val="0"/>
          <w:sz w:val="20"/>
        </w:rPr>
        <w:t xml:space="preserve">chain structure, fusion </w:t>
      </w:r>
      <w:r>
        <w:rPr>
          <w:rFonts w:ascii="Times New Roman" w:hAnsi="Times New Roman"/>
          <w:b w:val="0"/>
          <w:i w:val="0"/>
          <w:sz w:val="20"/>
        </w:rPr>
        <w:t xml:space="preserve">strategy, and optimization structure. Section 4 describes the data sets drawn on, plus section 5 outlines the </w:t>
      </w:r>
      <w:r>
        <w:rPr>
          <w:rFonts w:ascii="Times New Roman" w:hAnsi="Times New Roman"/>
          <w:b/>
          <w:i w:val="0"/>
          <w:sz w:val="20"/>
        </w:rPr>
        <w:t xml:space="preserve">experimental setup and </w:t>
      </w:r>
      <w:r>
        <w:rPr>
          <w:rFonts w:ascii="Times New Roman" w:hAnsi="Times New Roman"/>
          <w:b w:val="0"/>
          <w:i w:val="0"/>
          <w:sz w:val="20"/>
        </w:rPr>
        <w:t xml:space="preserve">review protocol. Notably, section 6 presents </w:t>
      </w:r>
      <w:r>
        <w:rPr>
          <w:rFonts w:ascii="Times New Roman" w:hAnsi="Times New Roman"/>
          <w:b/>
          <w:i w:val="0"/>
          <w:sz w:val="20"/>
        </w:rPr>
        <w:t xml:space="preserve">results and discussion </w:t>
      </w:r>
      <w:r>
        <w:rPr>
          <w:rFonts w:ascii="Times New Roman" w:hAnsi="Times New Roman"/>
          <w:b w:val="0"/>
          <w:i w:val="0"/>
          <w:sz w:val="20"/>
        </w:rPr>
        <w:t xml:space="preserve">across all channels and optimization tasks. Section 7 reports ablation </w:t>
      </w:r>
      <w:r>
        <w:rPr>
          <w:rFonts w:ascii="Times New Roman" w:hAnsi="Times New Roman"/>
          <w:b/>
          <w:i w:val="0"/>
          <w:sz w:val="20"/>
        </w:rPr>
        <w:t xml:space="preserve">studies, and section 8 </w:t>
      </w:r>
      <w:r>
        <w:rPr>
          <w:rFonts w:ascii="Times New Roman" w:hAnsi="Times New Roman"/>
          <w:b w:val="0"/>
          <w:i w:val="0"/>
          <w:sz w:val="20"/>
        </w:rPr>
        <w:t xml:space="preserve">discusses drawbacks. In turn, section 9 offers future research directions, and Section 10 </w:t>
      </w:r>
      <w:r>
        <w:rPr>
          <w:rFonts w:ascii="Times New Roman" w:hAnsi="Times New Roman"/>
          <w:b/>
          <w:i w:val="0"/>
          <w:sz w:val="20"/>
        </w:rPr>
        <w:t>concludes</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200" w:after="80" w:line="240" w:lineRule="auto"/>
      </w:pPr>
      <w:r>
        <w:rPr>
          <w:rFonts w:ascii="Times New Roman" w:hAnsi="Times New Roman"/>
          <w:b/>
          <w:i w:val="0"/>
          <w:sz w:val="20"/>
          <w:smallCaps w:val="true"/>
        </w:rPr>
        <w:t>II. LITERATURE REVIEW</w:t>
      </w:r>
    </w:p>
    <w:p>
      <w:pPr>
        <w:jc w:val="left"/>
        <w:spacing w:before="120" w:after="40" w:line="240" w:lineRule="auto"/>
      </w:pPr>
      <w:r>
        <w:rPr>
          <w:rFonts w:ascii="Times New Roman" w:hAnsi="Times New Roman"/>
          <w:b w:val="0"/>
          <w:i/>
          <w:sz w:val="20"/>
        </w:rPr>
        <w:t>2.A Traditional and Characteristic-Based Approaches</w:t>
      </w:r>
    </w:p>
    <w:p>
      <w:pPr>
        <w:jc w:val="both"/>
        <w:spacing w:before="0" w:after="40" w:line="240" w:lineRule="auto"/>
      </w:pPr>
      <w:r>
        <w:rPr>
          <w:rFonts w:ascii="Times New Roman" w:hAnsi="Times New Roman"/>
          <w:b w:val="0"/>
          <w:i w:val="0"/>
          <w:sz w:val="20"/>
        </w:rPr>
        <w:t xml:space="preserve">Early hate speech detection used curated lexicons, n-gram statistics, and shallow classifiers. Showing that simple linguistic attributes could outperform naïve baselines but remained brittle to euphemisms and community-specific slang, waseem and Hovy [5] studied racial and sexist harassment on Twitter. Davidson et al. [4] emphasized the distinction between offensive </w:t>
      </w:r>
      <w:r>
        <w:rPr>
          <w:rFonts w:ascii="Times New Roman" w:hAnsi="Times New Roman"/>
          <w:b/>
          <w:i w:val="0"/>
          <w:sz w:val="20"/>
        </w:rPr>
        <w:t xml:space="preserve">and hateful language, </w:t>
      </w:r>
      <w:r>
        <w:rPr>
          <w:rFonts w:ascii="Times New Roman" w:hAnsi="Times New Roman"/>
          <w:b w:val="0"/>
          <w:i w:val="0"/>
          <w:sz w:val="20"/>
        </w:rPr>
        <w:t xml:space="preserve">advocating </w:t>
      </w:r>
      <w:r>
        <w:rPr>
          <w:rFonts w:ascii="Times New Roman" w:hAnsi="Times New Roman"/>
          <w:b/>
          <w:i w:val="0"/>
          <w:sz w:val="20"/>
        </w:rPr>
        <w:t xml:space="preserve">finer-grained </w:t>
      </w:r>
      <w:r>
        <w:rPr>
          <w:rFonts w:ascii="Times New Roman" w:hAnsi="Times New Roman"/>
          <w:b w:val="0"/>
          <w:i w:val="0"/>
          <w:sz w:val="20"/>
        </w:rPr>
        <w:t xml:space="preserve">annotation and TF-IDF supplemented linear models-work that framed the precision-recall tensions still visible in </w:t>
      </w:r>
      <w:r>
        <w:rPr>
          <w:rFonts w:ascii="Times New Roman" w:hAnsi="Times New Roman"/>
          <w:b/>
          <w:i w:val="0"/>
          <w:sz w:val="20"/>
        </w:rPr>
        <w:t xml:space="preserve">modern neural systems. Character-level </w:t>
      </w:r>
      <w:r>
        <w:rPr>
          <w:rFonts w:ascii="Times New Roman" w:hAnsi="Times New Roman"/>
          <w:b w:val="0"/>
          <w:i w:val="0"/>
          <w:sz w:val="20"/>
        </w:rPr>
        <w:t xml:space="preserve">models examined by Mehdad and Tetreault [6] improved robustness to obfuscation, while Liu and Forss [7] studied n-gram similarity for detecting intersecting patterns of abuse. These studies established that attribute engineering alone can't scale to multimodal manipulations. </w:t>
      </w:r>
      <w:r>
        <w:rPr>
          <w:rFonts w:ascii="Times New Roman" w:hAnsi="Times New Roman"/>
          <w:b/>
          <w:i w:val="0"/>
          <w:sz w:val="20"/>
        </w:rPr>
        <w:t xml:space="preserve">They clarified check pitfalls (class imbalance, </w:t>
      </w:r>
      <w:r>
        <w:rPr>
          <w:rFonts w:ascii="Times New Roman" w:hAnsi="Times New Roman"/>
          <w:b w:val="0"/>
          <w:i w:val="0"/>
          <w:sz w:val="20"/>
        </w:rPr>
        <w:t>label subjectivity) that any deep learning successor must address.</w:t>
      </w:r>
    </w:p>
    <w:p>
      <w:pPr>
        <w:ind w:firstLine="288"/>
        <w:jc w:val="both"/>
        <w:spacing w:before="0" w:after="40" w:line="240" w:lineRule="auto"/>
      </w:pPr>
      <w:r>
        <w:rPr>
          <w:rFonts w:ascii="Times New Roman" w:hAnsi="Times New Roman"/>
          <w:b w:val="0"/>
          <w:i w:val="0"/>
          <w:sz w:val="20"/>
        </w:rPr>
        <w:t xml:space="preserve">Industrial deployments at/web scale clarified which textbook scores survive contact with production. Nobata et al. </w:t>
      </w:r>
      <w:r>
        <w:rPr>
          <w:rFonts w:ascii="Times New Roman" w:hAnsi="Times New Roman"/>
          <w:b/>
          <w:i w:val="0"/>
          <w:sz w:val="20"/>
        </w:rPr>
        <w:t xml:space="preserve">[31] reported a large-scale </w:t>
      </w:r>
      <w:r>
        <w:rPr>
          <w:rFonts w:ascii="Times New Roman" w:hAnsi="Times New Roman"/>
          <w:b w:val="0"/>
          <w:i w:val="0"/>
          <w:sz w:val="20"/>
        </w:rPr>
        <w:t xml:space="preserve">Yahoo comment moderation system </w:t>
      </w:r>
      <w:r>
        <w:rPr>
          <w:rFonts w:ascii="Times New Roman" w:hAnsi="Times New Roman"/>
          <w:b/>
          <w:i w:val="0"/>
          <w:sz w:val="20"/>
        </w:rPr>
        <w:t xml:space="preserve">combining character </w:t>
      </w:r>
      <w:r>
        <w:rPr>
          <w:rFonts w:ascii="Times New Roman" w:hAnsi="Times New Roman"/>
          <w:b w:val="0"/>
          <w:i w:val="0"/>
          <w:sz w:val="20"/>
        </w:rPr>
        <w:t xml:space="preserve">n-grams with linguistic traits, motivated openly by </w:t>
      </w:r>
      <w:r>
        <w:rPr>
          <w:rFonts w:ascii="Times New Roman" w:hAnsi="Times New Roman"/>
          <w:b/>
          <w:i w:val="0"/>
          <w:sz w:val="20"/>
        </w:rPr>
        <w:t xml:space="preserve">the observation that </w:t>
      </w:r>
      <w:r>
        <w:rPr>
          <w:rFonts w:ascii="Times New Roman" w:hAnsi="Times New Roman"/>
          <w:b w:val="0"/>
          <w:i w:val="0"/>
          <w:sz w:val="20"/>
        </w:rPr>
        <w:t xml:space="preserve">character-level representations capture obfuscations that word-level bags miss. When </w:t>
      </w:r>
      <w:r>
        <w:rPr>
          <w:rFonts w:ascii="Times New Roman" w:hAnsi="Times New Roman"/>
          <w:b/>
          <w:i w:val="0"/>
          <w:sz w:val="20"/>
        </w:rPr>
        <w:t xml:space="preserve">modern APIs serve billions of inference calls, their study </w:t>
      </w:r>
      <w:r>
        <w:rPr>
          <w:rFonts w:ascii="Times New Roman" w:hAnsi="Times New Roman"/>
          <w:b w:val="0"/>
          <w:i w:val="0"/>
          <w:sz w:val="20"/>
        </w:rPr>
        <w:t xml:space="preserve">foregrounded latency-accuracy trade-offs and elevated </w:t>
      </w:r>
      <w:r>
        <w:rPr>
          <w:rFonts w:ascii="Times New Roman" w:hAnsi="Times New Roman"/>
          <w:b/>
          <w:i w:val="0"/>
          <w:sz w:val="20"/>
        </w:rPr>
        <w:t xml:space="preserve">false-positive cost as a first-class </w:t>
      </w:r>
      <w:r>
        <w:rPr>
          <w:rFonts w:ascii="Times New Roman" w:hAnsi="Times New Roman"/>
          <w:b w:val="0"/>
          <w:i w:val="0"/>
          <w:sz w:val="20"/>
        </w:rPr>
        <w:t xml:space="preserve">design limitation-issues </w:t>
      </w:r>
      <w:r>
        <w:rPr>
          <w:rFonts w:ascii="Times New Roman" w:hAnsi="Times New Roman"/>
          <w:b/>
          <w:i w:val="0"/>
          <w:sz w:val="20"/>
        </w:rPr>
        <w:t xml:space="preserve">that remain decisive. While </w:t>
      </w:r>
      <w:r>
        <w:rPr>
          <w:rFonts w:ascii="Times New Roman" w:hAnsi="Times New Roman"/>
          <w:b w:val="0"/>
          <w:i w:val="0"/>
          <w:sz w:val="20"/>
        </w:rPr>
        <w:t xml:space="preserve">highlighting the emerging interpretability deficit of dense neural embeddings-a tension that later, larger Transformers inherit, complementarily, </w:t>
      </w:r>
      <w:r>
        <w:rPr>
          <w:rFonts w:ascii="Times New Roman" w:hAnsi="Times New Roman"/>
          <w:b/>
          <w:i w:val="0"/>
          <w:sz w:val="20"/>
        </w:rPr>
        <w:t xml:space="preserve">Djuric et al. [32] applied </w:t>
      </w:r>
      <w:r>
        <w:rPr>
          <w:rFonts w:ascii="Times New Roman" w:hAnsi="Times New Roman"/>
          <w:b w:val="0"/>
          <w:i w:val="0"/>
          <w:sz w:val="20"/>
        </w:rPr>
        <w:t xml:space="preserve">paragraph2vec (Doc2Vec) </w:t>
      </w:r>
      <w:r>
        <w:rPr>
          <w:rFonts w:ascii="Times New Roman" w:hAnsi="Times New Roman"/>
          <w:b/>
          <w:i w:val="0"/>
          <w:sz w:val="20"/>
        </w:rPr>
        <w:t xml:space="preserve">to learn distributed comment </w:t>
      </w:r>
      <w:r>
        <w:rPr>
          <w:rFonts w:ascii="Times New Roman" w:hAnsi="Times New Roman"/>
          <w:b w:val="0"/>
          <w:i w:val="0"/>
          <w:sz w:val="20"/>
        </w:rPr>
        <w:t xml:space="preserve">representations for hate-speech-style classification, showing improved generalization over purely sparse features. Random forests, and SVMs could track surges of hateful language after </w:t>
      </w:r>
      <w:r>
        <w:rPr>
          <w:rFonts w:ascii="Times New Roman" w:hAnsi="Times New Roman"/>
          <w:b/>
          <w:i w:val="0"/>
          <w:sz w:val="20"/>
        </w:rPr>
        <w:t xml:space="preserve">triggering real-world events, burnap </w:t>
      </w:r>
      <w:r>
        <w:rPr>
          <w:rFonts w:ascii="Times New Roman" w:hAnsi="Times New Roman"/>
          <w:b w:val="0"/>
          <w:i w:val="0"/>
          <w:sz w:val="20"/>
        </w:rPr>
        <w:t xml:space="preserve">and Williams [33] constructed Twitter corpora temporally anchored to the murder of Lee Rigby </w:t>
      </w:r>
      <w:r>
        <w:rPr>
          <w:rFonts w:ascii="Times New Roman" w:hAnsi="Times New Roman"/>
          <w:b/>
          <w:i w:val="0"/>
          <w:sz w:val="20"/>
        </w:rPr>
        <w:t xml:space="preserve">and showed that ensemble classifiers </w:t>
      </w:r>
      <w:r>
        <w:rPr>
          <w:rFonts w:ascii="Times New Roman" w:hAnsi="Times New Roman"/>
          <w:b w:val="0"/>
          <w:i w:val="0"/>
          <w:sz w:val="20"/>
        </w:rPr>
        <w:t xml:space="preserve">mixing Bayesian logistic </w:t>
      </w:r>
      <w:r>
        <w:rPr>
          <w:rFonts w:ascii="Times New Roman" w:hAnsi="Times New Roman"/>
          <w:b/>
          <w:i w:val="0"/>
          <w:sz w:val="20"/>
        </w:rPr>
        <w:t xml:space="preserve">regression. Their </w:t>
      </w:r>
      <w:r>
        <w:rPr>
          <w:rFonts w:ascii="Times New Roman" w:hAnsi="Times New Roman"/>
          <w:b w:val="0"/>
          <w:i w:val="0"/>
          <w:sz w:val="20"/>
        </w:rPr>
        <w:t xml:space="preserve">findings caution that static snapshots under-train models </w:t>
      </w:r>
      <w:r>
        <w:rPr>
          <w:rFonts w:ascii="Times New Roman" w:hAnsi="Times New Roman"/>
          <w:b/>
          <w:i w:val="0"/>
          <w:sz w:val="20"/>
        </w:rPr>
        <w:t xml:space="preserve">for bursty, </w:t>
      </w:r>
      <w:r>
        <w:rPr>
          <w:rFonts w:ascii="Times New Roman" w:hAnsi="Times New Roman"/>
          <w:b w:val="0"/>
          <w:i w:val="0"/>
          <w:sz w:val="20"/>
        </w:rPr>
        <w:t xml:space="preserve">event-driven toxicity, a </w:t>
      </w:r>
      <w:r>
        <w:rPr>
          <w:rFonts w:ascii="Times New Roman" w:hAnsi="Times New Roman"/>
          <w:b/>
          <w:i w:val="0"/>
          <w:sz w:val="20"/>
        </w:rPr>
        <w:t xml:space="preserve">weakness that periodic </w:t>
      </w:r>
      <w:r>
        <w:rPr>
          <w:rFonts w:ascii="Times New Roman" w:hAnsi="Times New Roman"/>
          <w:b w:val="0"/>
          <w:i w:val="0"/>
          <w:sz w:val="20"/>
        </w:rPr>
        <w:t>re-optimization and boundary refresh partially reduce.</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Despite their practical utility, characteristic-engineered approaches share a fundamental gap: they require explicit </w:t>
      </w:r>
      <w:r>
        <w:rPr>
          <w:rFonts w:ascii="Times New Roman" w:hAnsi="Times New Roman"/>
          <w:b/>
          <w:i w:val="0"/>
          <w:sz w:val="20"/>
        </w:rPr>
        <w:t xml:space="preserve">specification of discriminative cues </w:t>
      </w:r>
      <w:r>
        <w:rPr>
          <w:rFonts w:ascii="Times New Roman" w:hAnsi="Times New Roman"/>
          <w:b w:val="0"/>
          <w:i w:val="0"/>
          <w:sz w:val="20"/>
        </w:rPr>
        <w:t xml:space="preserve">for each language and each adversarial transformation. With the combinatorial explosion of evasion strategies-spanning typographic substitution, multilingual code-switching, multimodal recontextualization. Meme-native irony-makes manual attribute design untenable at </w:t>
      </w:r>
      <w:r>
        <w:rPr>
          <w:rFonts w:ascii="Times New Roman" w:hAnsi="Times New Roman"/>
          <w:b/>
          <w:i w:val="0"/>
          <w:sz w:val="20"/>
        </w:rPr>
        <w:t xml:space="preserve">platform scale [3], [31]. This shortcoming </w:t>
      </w:r>
      <w:r>
        <w:rPr>
          <w:rFonts w:ascii="Times New Roman" w:hAnsi="Times New Roman"/>
          <w:b w:val="0"/>
          <w:i w:val="0"/>
          <w:sz w:val="20"/>
        </w:rPr>
        <w:t xml:space="preserve">motivates representation learning and multimodal fusion. It also explains why character-aware and subword models remain relevant even inside </w:t>
      </w:r>
      <w:r>
        <w:rPr>
          <w:rFonts w:ascii="Times New Roman" w:hAnsi="Times New Roman"/>
          <w:b/>
          <w:i w:val="0"/>
          <w:sz w:val="20"/>
        </w:rPr>
        <w:t xml:space="preserve">Transformer stacks: the </w:t>
      </w:r>
      <w:r>
        <w:rPr>
          <w:rFonts w:ascii="Times New Roman" w:hAnsi="Times New Roman"/>
          <w:b w:val="0"/>
          <w:i w:val="0"/>
          <w:sz w:val="20"/>
        </w:rPr>
        <w:t xml:space="preserve">surface channel </w:t>
      </w:r>
      <w:r>
        <w:rPr>
          <w:rFonts w:ascii="Times New Roman" w:hAnsi="Times New Roman"/>
          <w:b/>
          <w:i w:val="0"/>
          <w:sz w:val="20"/>
        </w:rPr>
        <w:t xml:space="preserve">continues to carry </w:t>
      </w:r>
      <w:r>
        <w:rPr>
          <w:rFonts w:ascii="Times New Roman" w:hAnsi="Times New Roman"/>
          <w:b w:val="0"/>
          <w:i w:val="0"/>
          <w:sz w:val="20"/>
        </w:rPr>
        <w:t>signal that lexicons alone can't enumerate.</w:t>
      </w:r>
    </w:p>
    <w:p>
      <w:pPr>
        <w:jc w:val="left"/>
        <w:spacing w:before="120" w:after="40" w:line="240" w:lineRule="auto"/>
      </w:pPr>
      <w:r>
        <w:rPr>
          <w:rFonts w:ascii="Times New Roman" w:hAnsi="Times New Roman"/>
          <w:b w:val="0"/>
          <w:i/>
          <w:sz w:val="20"/>
        </w:rPr>
        <w:t>2.B Deep Learning Approaches</w:t>
      </w:r>
    </w:p>
    <w:p>
      <w:pPr>
        <w:jc w:val="both"/>
        <w:spacing w:before="0" w:after="40" w:line="240" w:lineRule="auto"/>
      </w:pPr>
      <w:r>
        <w:rPr>
          <w:rFonts w:ascii="Times New Roman" w:hAnsi="Times New Roman"/>
          <w:b w:val="0"/>
          <w:i w:val="0"/>
          <w:sz w:val="20"/>
        </w:rPr>
        <w:t xml:space="preserve">Neural architectures replaced hand-crafted characteristics with trainable representations. Badjatiya et al. [8] combined convolutional and recurrent networks for tweet classification, showing gains over bag-of-words baselines. Zhang et al. [9] extended similar ideas with CNN-GRU hybrids tailored to short, noisy posts. With the advent of contextual embeddings, Zhuang et al. [10] looked into optimized BERT pre-training strategies for toxicity-related objectives, highlighting that pre-training </w:t>
      </w:r>
      <w:r>
        <w:rPr>
          <w:rFonts w:ascii="Times New Roman" w:hAnsi="Times New Roman"/>
          <w:b/>
          <w:i w:val="0"/>
          <w:sz w:val="20"/>
        </w:rPr>
        <w:t xml:space="preserve">recipe and fine-tuning stability materially affect </w:t>
      </w:r>
      <w:r>
        <w:rPr>
          <w:rFonts w:ascii="Times New Roman" w:hAnsi="Times New Roman"/>
          <w:b w:val="0"/>
          <w:i w:val="0"/>
          <w:sz w:val="20"/>
        </w:rPr>
        <w:t>downstream hate detection. Devlin et al. [18] introduced BERT, enabling unified masked-language and next-sentence objectives that now underpin most text moderators. As frozen backbones for specialized fusion heads, for vision-language alignment, Radford et al. [19] presented CLIP, contrasting image and text embeddings at scale-a ability we exploit for zero-shot visual screening and.</w:t>
      </w:r>
    </w:p>
    <w:p>
      <w:pPr>
        <w:ind w:firstLine="288"/>
        <w:jc w:val="both"/>
        <w:spacing w:before="0" w:after="40" w:line="240" w:lineRule="auto"/>
      </w:pPr>
      <w:r>
        <w:rPr>
          <w:rFonts w:ascii="Times New Roman" w:hAnsi="Times New Roman"/>
          <w:b w:val="0"/>
          <w:i w:val="0"/>
          <w:sz w:val="20"/>
        </w:rPr>
        <w:t xml:space="preserve">Continued pre-training on toxic or community-norm-violating corpora sharpens decision boundaries without full design redesign. Caselli et al. [34] </w:t>
      </w:r>
      <w:r>
        <w:rPr>
          <w:rFonts w:ascii="Times New Roman" w:hAnsi="Times New Roman"/>
          <w:b/>
          <w:i w:val="0"/>
          <w:sz w:val="20"/>
        </w:rPr>
        <w:t xml:space="preserve">introduced HateBERT, continuing </w:t>
      </w:r>
      <w:r>
        <w:rPr>
          <w:rFonts w:ascii="Times New Roman" w:hAnsi="Times New Roman"/>
          <w:b w:val="0"/>
          <w:i w:val="0"/>
          <w:sz w:val="20"/>
        </w:rPr>
        <w:t xml:space="preserve">BERT pre-training on </w:t>
      </w:r>
      <w:r>
        <w:rPr>
          <w:rFonts w:ascii="Times New Roman" w:hAnsi="Times New Roman"/>
          <w:b/>
          <w:i w:val="0"/>
          <w:sz w:val="20"/>
        </w:rPr>
        <w:t xml:space="preserve">Reddit communities </w:t>
      </w:r>
      <w:r>
        <w:rPr>
          <w:rFonts w:ascii="Times New Roman" w:hAnsi="Times New Roman"/>
          <w:b w:val="0"/>
          <w:i w:val="0"/>
          <w:sz w:val="20"/>
        </w:rPr>
        <w:t xml:space="preserve">banned for hate and harassment (RAL-E), </w:t>
      </w:r>
      <w:r>
        <w:rPr>
          <w:rFonts w:ascii="Times New Roman" w:hAnsi="Times New Roman"/>
          <w:b/>
          <w:i w:val="0"/>
          <w:sz w:val="20"/>
        </w:rPr>
        <w:t xml:space="preserve">reporting roughly </w:t>
      </w:r>
      <w:r>
        <w:rPr>
          <w:rFonts w:ascii="Times New Roman" w:hAnsi="Times New Roman"/>
          <w:b w:val="0"/>
          <w:i w:val="0"/>
          <w:sz w:val="20"/>
        </w:rPr>
        <w:t xml:space="preserve">2-5% relative F1 gains over vanilla BERT on several hate </w:t>
      </w:r>
      <w:r>
        <w:rPr>
          <w:rFonts w:ascii="Times New Roman" w:hAnsi="Times New Roman"/>
          <w:b/>
          <w:i w:val="0"/>
          <w:sz w:val="20"/>
        </w:rPr>
        <w:t xml:space="preserve">benchmarks-a modest </w:t>
      </w:r>
      <w:r>
        <w:rPr>
          <w:rFonts w:ascii="Times New Roman" w:hAnsi="Times New Roman"/>
          <w:b w:val="0"/>
          <w:i w:val="0"/>
          <w:sz w:val="20"/>
        </w:rPr>
        <w:t xml:space="preserve">but operationally meaningful margin </w:t>
      </w:r>
      <w:r>
        <w:rPr>
          <w:rFonts w:ascii="Times New Roman" w:hAnsi="Times New Roman"/>
          <w:b/>
          <w:i w:val="0"/>
          <w:sz w:val="20"/>
        </w:rPr>
        <w:t xml:space="preserve">at high base </w:t>
      </w:r>
      <w:r>
        <w:rPr>
          <w:rFonts w:ascii="Times New Roman" w:hAnsi="Times New Roman"/>
          <w:b w:val="0"/>
          <w:i w:val="0"/>
          <w:sz w:val="20"/>
        </w:rPr>
        <w:t xml:space="preserve">rates. Hartvigsen et al. [35] put forward ToxiGen, a large machine-generated data collection paired with diagnostic tools, addressing scarcity </w:t>
      </w:r>
      <w:r>
        <w:rPr>
          <w:rFonts w:ascii="Times New Roman" w:hAnsi="Times New Roman"/>
          <w:b/>
          <w:i w:val="0"/>
          <w:sz w:val="20"/>
        </w:rPr>
        <w:t xml:space="preserve">and diversity of abusive training </w:t>
      </w:r>
      <w:r>
        <w:rPr>
          <w:rFonts w:ascii="Times New Roman" w:hAnsi="Times New Roman"/>
          <w:b w:val="0"/>
          <w:i w:val="0"/>
          <w:sz w:val="20"/>
        </w:rPr>
        <w:t xml:space="preserve">exemplars without </w:t>
      </w:r>
      <w:r>
        <w:rPr>
          <w:rFonts w:ascii="Times New Roman" w:hAnsi="Times New Roman"/>
          <w:b/>
          <w:i w:val="0"/>
          <w:sz w:val="20"/>
        </w:rPr>
        <w:t xml:space="preserve">relying solely on </w:t>
      </w:r>
      <w:r>
        <w:rPr>
          <w:rFonts w:ascii="Times New Roman" w:hAnsi="Times New Roman"/>
          <w:b w:val="0"/>
          <w:i w:val="0"/>
          <w:sz w:val="20"/>
        </w:rPr>
        <w:t xml:space="preserve">platform logs. For </w:t>
      </w:r>
      <w:r>
        <w:rPr>
          <w:rFonts w:ascii="Times New Roman" w:hAnsi="Times New Roman"/>
          <w:b/>
          <w:i w:val="0"/>
          <w:sz w:val="20"/>
        </w:rPr>
        <w:t xml:space="preserve">multilingual launch, Conneau et </w:t>
      </w:r>
      <w:r>
        <w:rPr>
          <w:rFonts w:ascii="Times New Roman" w:hAnsi="Times New Roman"/>
          <w:b w:val="0"/>
          <w:i w:val="0"/>
          <w:sz w:val="20"/>
        </w:rPr>
        <w:t xml:space="preserve">al. [36] introduced XLM-RoBERTa, training Transformers on 100 </w:t>
      </w:r>
      <w:r>
        <w:rPr>
          <w:rFonts w:ascii="Times New Roman" w:hAnsi="Times New Roman"/>
          <w:b/>
          <w:i w:val="0"/>
          <w:sz w:val="20"/>
        </w:rPr>
        <w:t xml:space="preserve">languages from CommonCrawl. XLM-R </w:t>
      </w:r>
      <w:r>
        <w:rPr>
          <w:rFonts w:ascii="Times New Roman" w:hAnsi="Times New Roman"/>
          <w:b w:val="0"/>
          <w:i w:val="0"/>
          <w:sz w:val="20"/>
        </w:rPr>
        <w:t xml:space="preserve">has become the de facto backbone for cross-lingual transfer in abusive-language tasks where labeled resources are </w:t>
      </w:r>
      <w:r>
        <w:rPr>
          <w:rFonts w:ascii="Times New Roman" w:hAnsi="Times New Roman"/>
          <w:b/>
          <w:i w:val="0"/>
          <w:sz w:val="20"/>
        </w:rPr>
        <w:t xml:space="preserve">unevenly </w:t>
      </w:r>
      <w:r>
        <w:rPr>
          <w:rFonts w:ascii="Times New Roman" w:hAnsi="Times New Roman"/>
          <w:b w:val="0"/>
          <w:i w:val="0"/>
          <w:sz w:val="20"/>
        </w:rPr>
        <w:t>distributed.</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Cross-lingual transfer dynamics constrain backbone choice. While </w:t>
      </w:r>
      <w:r>
        <w:rPr>
          <w:rFonts w:ascii="Times New Roman" w:hAnsi="Times New Roman"/>
          <w:b/>
          <w:i w:val="0"/>
          <w:sz w:val="20"/>
        </w:rPr>
        <w:t xml:space="preserve">performance degrades on distant </w:t>
      </w:r>
      <w:r>
        <w:rPr>
          <w:rFonts w:ascii="Times New Roman" w:hAnsi="Times New Roman"/>
          <w:b w:val="0"/>
          <w:i w:val="0"/>
          <w:sz w:val="20"/>
        </w:rPr>
        <w:t xml:space="preserve">pairs (for example, English </w:t>
      </w:r>
      <w:r>
        <w:rPr>
          <w:rFonts w:ascii="Times New Roman" w:hAnsi="Times New Roman"/>
          <w:b/>
          <w:i w:val="0"/>
          <w:sz w:val="20"/>
        </w:rPr>
        <w:t xml:space="preserve">to Hindi) unless augmented with </w:t>
      </w:r>
      <w:r>
        <w:rPr>
          <w:rFonts w:ascii="Times New Roman" w:hAnsi="Times New Roman"/>
          <w:b w:val="0"/>
          <w:i w:val="0"/>
          <w:sz w:val="20"/>
        </w:rPr>
        <w:t xml:space="preserve">target-language fine-tuning or </w:t>
      </w:r>
      <w:r>
        <w:rPr>
          <w:rFonts w:ascii="Times New Roman" w:hAnsi="Times New Roman"/>
          <w:b/>
          <w:i w:val="0"/>
          <w:sz w:val="20"/>
        </w:rPr>
        <w:t xml:space="preserve">transliteration-aware </w:t>
      </w:r>
      <w:r>
        <w:rPr>
          <w:rFonts w:ascii="Times New Roman" w:hAnsi="Times New Roman"/>
          <w:b w:val="0"/>
          <w:i w:val="0"/>
          <w:sz w:val="20"/>
        </w:rPr>
        <w:t xml:space="preserve">preprocessing, pires et al. [37] showed that multilingual BERT (mBERT) attains surprisingly strong zero-shot </w:t>
      </w:r>
      <w:r>
        <w:rPr>
          <w:rFonts w:ascii="Times New Roman" w:hAnsi="Times New Roman"/>
          <w:b/>
          <w:i w:val="0"/>
          <w:sz w:val="20"/>
        </w:rPr>
        <w:t xml:space="preserve">transfer to </w:t>
      </w:r>
      <w:r>
        <w:rPr>
          <w:rFonts w:ascii="Times New Roman" w:hAnsi="Times New Roman"/>
          <w:b w:val="0"/>
          <w:i w:val="0"/>
          <w:sz w:val="20"/>
        </w:rPr>
        <w:t xml:space="preserve">typologically similar languages (for example, English to German),. On a related note, while motivating future extensions with stronger cross-lingual models and code-mixed adapters, this empirical </w:t>
      </w:r>
      <w:r>
        <w:rPr>
          <w:rFonts w:ascii="Times New Roman" w:hAnsi="Times New Roman"/>
          <w:b/>
          <w:i w:val="0"/>
          <w:sz w:val="20"/>
        </w:rPr>
        <w:t xml:space="preserve">pattern rationalizes our use of mBERT </w:t>
      </w:r>
      <w:r>
        <w:rPr>
          <w:rFonts w:ascii="Times New Roman" w:hAnsi="Times New Roman"/>
          <w:b w:val="0"/>
          <w:i w:val="0"/>
          <w:sz w:val="20"/>
        </w:rPr>
        <w:t xml:space="preserve">as a shared encoder. When batch sizes are constrained </w:t>
      </w:r>
      <w:r>
        <w:rPr>
          <w:rFonts w:ascii="Times New Roman" w:hAnsi="Times New Roman"/>
          <w:b/>
          <w:i w:val="0"/>
          <w:sz w:val="20"/>
        </w:rPr>
        <w:t xml:space="preserve">by GPU memory, on efficiency, </w:t>
      </w:r>
      <w:r>
        <w:rPr>
          <w:rFonts w:ascii="Times New Roman" w:hAnsi="Times New Roman"/>
          <w:b w:val="0"/>
          <w:i w:val="0"/>
          <w:sz w:val="20"/>
        </w:rPr>
        <w:t xml:space="preserve">variable-capable </w:t>
      </w:r>
      <w:r>
        <w:rPr>
          <w:rFonts w:ascii="Times New Roman" w:hAnsi="Times New Roman"/>
          <w:b/>
          <w:i w:val="0"/>
          <w:sz w:val="20"/>
        </w:rPr>
        <w:t xml:space="preserve">fine-tuning via adapters [38] and </w:t>
      </w:r>
      <w:r>
        <w:rPr>
          <w:rFonts w:ascii="Times New Roman" w:hAnsi="Times New Roman"/>
          <w:b w:val="0"/>
          <w:i w:val="0"/>
          <w:sz w:val="20"/>
        </w:rPr>
        <w:t xml:space="preserve">Low-Rank Adaptation (LoRA) [39] </w:t>
      </w:r>
      <w:r>
        <w:rPr>
          <w:rFonts w:ascii="Times New Roman" w:hAnsi="Times New Roman"/>
          <w:b/>
          <w:i w:val="0"/>
          <w:sz w:val="20"/>
        </w:rPr>
        <w:t xml:space="preserve">reduces trainable factors relative to full </w:t>
      </w:r>
      <w:r>
        <w:rPr>
          <w:rFonts w:ascii="Times New Roman" w:hAnsi="Times New Roman"/>
          <w:b w:val="0"/>
          <w:i w:val="0"/>
          <w:sz w:val="20"/>
        </w:rPr>
        <w:t xml:space="preserve">fine-tuning-key. </w:t>
      </w:r>
      <w:r>
        <w:rPr>
          <w:rFonts w:ascii="Times New Roman" w:hAnsi="Times New Roman"/>
          <w:b/>
          <w:i w:val="0"/>
          <w:sz w:val="20"/>
        </w:rPr>
        <w:t xml:space="preserve">Adapter-based </w:t>
      </w:r>
      <w:r>
        <w:rPr>
          <w:rFonts w:ascii="Times New Roman" w:hAnsi="Times New Roman"/>
          <w:b w:val="0"/>
          <w:i w:val="0"/>
          <w:sz w:val="20"/>
        </w:rPr>
        <w:t xml:space="preserve">alternatives are </w:t>
      </w:r>
      <w:r>
        <w:rPr>
          <w:rFonts w:ascii="Times New Roman" w:hAnsi="Times New Roman"/>
          <w:b/>
          <w:i w:val="0"/>
          <w:sz w:val="20"/>
        </w:rPr>
        <w:t xml:space="preserve">deferred to Section 9; we retain full </w:t>
      </w:r>
      <w:r>
        <w:rPr>
          <w:rFonts w:ascii="Times New Roman" w:hAnsi="Times New Roman"/>
          <w:b w:val="0"/>
          <w:i w:val="0"/>
          <w:sz w:val="20"/>
        </w:rPr>
        <w:t xml:space="preserve">fine-tuning in the present study to establish strong, reproducible baselines on a single T4 GPU. Compute-performance frontiers can be dug into </w:t>
      </w:r>
      <w:r>
        <w:rPr>
          <w:rFonts w:ascii="Times New Roman" w:hAnsi="Times New Roman"/>
          <w:b/>
          <w:i w:val="0"/>
          <w:sz w:val="20"/>
        </w:rPr>
        <w:t xml:space="preserve">without confounding the </w:t>
      </w:r>
      <w:r>
        <w:rPr>
          <w:rFonts w:ascii="Times New Roman" w:hAnsi="Times New Roman"/>
          <w:b w:val="0"/>
          <w:i w:val="0"/>
          <w:sz w:val="20"/>
        </w:rPr>
        <w:t xml:space="preserve">metaheuristic comparisons that constitute the </w:t>
      </w:r>
      <w:r>
        <w:rPr>
          <w:rFonts w:ascii="Times New Roman" w:hAnsi="Times New Roman"/>
          <w:b/>
          <w:i w:val="0"/>
          <w:sz w:val="20"/>
        </w:rPr>
        <w:t>paper's algorithmic core.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val="0"/>
          <w:i/>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2.C Multimodal Approaches</w:t>
      </w:r>
    </w:p>
    <w:p>
      <w:pPr>
        <w:jc w:val="both"/>
        <w:spacing w:before="0" w:after="40" w:line="240" w:lineRule="auto"/>
      </w:pPr>
      <w:r>
        <w:rPr>
          <w:rFonts w:ascii="Times New Roman" w:hAnsi="Times New Roman"/>
          <w:b w:val="0"/>
          <w:i w:val="0"/>
          <w:sz w:val="20"/>
        </w:rPr>
        <w:t xml:space="preserve">Where either mode may appear benign alone, multimodal </w:t>
      </w:r>
      <w:r>
        <w:rPr>
          <w:rFonts w:ascii="Times New Roman" w:hAnsi="Times New Roman"/>
          <w:b/>
          <w:i w:val="0"/>
          <w:sz w:val="20"/>
        </w:rPr>
        <w:t xml:space="preserve">hate speech is most visible in </w:t>
      </w:r>
      <w:r>
        <w:rPr>
          <w:rFonts w:ascii="Times New Roman" w:hAnsi="Times New Roman"/>
          <w:b w:val="0"/>
          <w:i w:val="0"/>
          <w:sz w:val="20"/>
        </w:rPr>
        <w:t xml:space="preserve">meme understanding. Gómez et al. [11] examined multimodal hate in publications and social feeds, documenting how editorial images recontextualize textual slurs. Fan et al. [12] connected image sentiment with attention ways, illustrating cross-modal saliency cues. Recent surveys and models continue to stress aspect-based and fine-grained multimodal sentiment [13], highlighting the value of connection layers between channels </w:t>
      </w:r>
      <w:r>
        <w:rPr>
          <w:rFonts w:ascii="Times New Roman" w:hAnsi="Times New Roman"/>
          <w:b/>
          <w:i w:val="0"/>
          <w:sz w:val="20"/>
        </w:rPr>
        <w:t xml:space="preserve">rather than independent scoring. </w:t>
      </w:r>
      <w:r>
        <w:rPr>
          <w:rFonts w:ascii="Times New Roman" w:hAnsi="Times New Roman"/>
          <w:b w:val="0"/>
          <w:i w:val="0"/>
          <w:sz w:val="20"/>
        </w:rPr>
        <w:t>Kiela et al. [20] formalized the problem for the Facebook Hateful Memes benchmark, showing strong human performance ceilings and the comparative weakness of text-only or vision-only pipelines. While expanding beyond memes to arbitrary images and audio, our work aligns with this thread by adopting CLIP-backed fusion.</w:t>
      </w:r>
    </w:p>
    <w:p>
      <w:pPr>
        <w:ind w:firstLine="288"/>
        <w:jc w:val="both"/>
        <w:spacing w:before="0" w:after="40" w:line="240" w:lineRule="auto"/>
      </w:pPr>
      <w:r>
        <w:rPr>
          <w:rFonts w:ascii="Times New Roman" w:hAnsi="Times New Roman"/>
          <w:b/>
          <w:i w:val="0"/>
          <w:sz w:val="20"/>
        </w:rPr>
        <w:t xml:space="preserve">Fusion architectures admit a </w:t>
      </w:r>
      <w:r>
        <w:rPr>
          <w:rFonts w:ascii="Times New Roman" w:hAnsi="Times New Roman"/>
          <w:b w:val="0"/>
          <w:i w:val="0"/>
          <w:sz w:val="20"/>
        </w:rPr>
        <w:t xml:space="preserve">pragmatic taxonomy. When channels differ in </w:t>
      </w:r>
      <w:r>
        <w:rPr>
          <w:rFonts w:ascii="Times New Roman" w:hAnsi="Times New Roman"/>
          <w:b/>
          <w:i w:val="0"/>
          <w:sz w:val="20"/>
        </w:rPr>
        <w:t xml:space="preserve">dimensionality and </w:t>
      </w:r>
      <w:r>
        <w:rPr>
          <w:rFonts w:ascii="Times New Roman" w:hAnsi="Times New Roman"/>
          <w:b w:val="0"/>
          <w:i w:val="0"/>
          <w:sz w:val="20"/>
        </w:rPr>
        <w:t xml:space="preserve">sampling rate, early fusion concatenates raw or shallow properties before classification [40], maximizing low-level cross-correlation at the expense of scalability. Late fusion trains specialists per channel </w:t>
      </w:r>
      <w:r>
        <w:rPr>
          <w:rFonts w:ascii="Times New Roman" w:hAnsi="Times New Roman"/>
          <w:b/>
          <w:i w:val="0"/>
          <w:sz w:val="20"/>
        </w:rPr>
        <w:t xml:space="preserve">and combines scores at </w:t>
      </w:r>
      <w:r>
        <w:rPr>
          <w:rFonts w:ascii="Times New Roman" w:hAnsi="Times New Roman"/>
          <w:b w:val="0"/>
          <w:i w:val="0"/>
          <w:sz w:val="20"/>
        </w:rPr>
        <w:t xml:space="preserve">decision time-modular, interpretable, and compatible with frozen backbones. When </w:t>
      </w:r>
      <w:r>
        <w:rPr>
          <w:rFonts w:ascii="Times New Roman" w:hAnsi="Times New Roman"/>
          <w:b/>
          <w:i w:val="0"/>
          <w:sz w:val="20"/>
        </w:rPr>
        <w:t xml:space="preserve">joint training is </w:t>
      </w:r>
      <w:r>
        <w:rPr>
          <w:rFonts w:ascii="Times New Roman" w:hAnsi="Times New Roman"/>
          <w:b w:val="0"/>
          <w:i w:val="0"/>
          <w:sz w:val="20"/>
        </w:rPr>
        <w:t xml:space="preserve">practical, </w:t>
      </w:r>
      <w:r>
        <w:rPr>
          <w:rFonts w:ascii="Times New Roman" w:hAnsi="Times New Roman"/>
          <w:b/>
          <w:i w:val="0"/>
          <w:sz w:val="20"/>
        </w:rPr>
        <w:t xml:space="preserve">attention-based fusion </w:t>
      </w:r>
      <w:r>
        <w:rPr>
          <w:rFonts w:ascii="Times New Roman" w:hAnsi="Times New Roman"/>
          <w:b w:val="0"/>
          <w:i w:val="0"/>
          <w:sz w:val="20"/>
        </w:rPr>
        <w:t xml:space="preserve">(including cross-modal Transformers </w:t>
      </w:r>
      <w:r>
        <w:rPr>
          <w:rFonts w:ascii="Times New Roman" w:hAnsi="Times New Roman"/>
          <w:b/>
          <w:i w:val="0"/>
          <w:sz w:val="20"/>
        </w:rPr>
        <w:t xml:space="preserve">such as ViLBERT [41]) learns </w:t>
      </w:r>
      <w:r>
        <w:rPr>
          <w:rFonts w:ascii="Times New Roman" w:hAnsi="Times New Roman"/>
          <w:b w:val="0"/>
          <w:i w:val="0"/>
          <w:sz w:val="20"/>
        </w:rPr>
        <w:t xml:space="preserve">fluid weights </w:t>
      </w:r>
      <w:r>
        <w:rPr>
          <w:rFonts w:ascii="Times New Roman" w:hAnsi="Times New Roman"/>
          <w:b/>
          <w:i w:val="0"/>
          <w:sz w:val="20"/>
        </w:rPr>
        <w:t xml:space="preserve">conditioned on inputs, often </w:t>
      </w:r>
      <w:r>
        <w:rPr>
          <w:rFonts w:ascii="Times New Roman" w:hAnsi="Times New Roman"/>
          <w:b w:val="0"/>
          <w:i w:val="0"/>
          <w:sz w:val="20"/>
        </w:rPr>
        <w:t xml:space="preserve">improving benchmark maxima. Early fusion preserves fine-grained co-occurrence structure but can explode in parameter count; attention methods excel on Hateful Memes yet frequently require joint end-to-end training that </w:t>
      </w:r>
      <w:r>
        <w:rPr>
          <w:rFonts w:ascii="Times New Roman" w:hAnsi="Times New Roman"/>
          <w:b/>
          <w:i w:val="0"/>
          <w:sz w:val="20"/>
        </w:rPr>
        <w:t xml:space="preserve">conflicts with our goal of reusable, </w:t>
      </w:r>
      <w:r>
        <w:rPr>
          <w:rFonts w:ascii="Times New Roman" w:hAnsi="Times New Roman"/>
          <w:b w:val="0"/>
          <w:i w:val="0"/>
          <w:sz w:val="20"/>
        </w:rPr>
        <w:t xml:space="preserve">independently optimizable branches. We therefore adopt late fusion as a </w:t>
      </w:r>
      <w:r>
        <w:rPr>
          <w:rFonts w:ascii="Times New Roman" w:hAnsi="Times New Roman"/>
          <w:b/>
          <w:i w:val="0"/>
          <w:sz w:val="20"/>
        </w:rPr>
        <w:t xml:space="preserve">deliberate middle ground </w:t>
      </w:r>
      <w:r>
        <w:rPr>
          <w:rFonts w:ascii="Times New Roman" w:hAnsi="Times New Roman"/>
          <w:b w:val="0"/>
          <w:i w:val="0"/>
          <w:sz w:val="20"/>
        </w:rPr>
        <w:t xml:space="preserve">enabling branch-wise diagnostics, </w:t>
      </w:r>
      <w:r>
        <w:rPr>
          <w:rFonts w:ascii="Times New Roman" w:hAnsi="Times New Roman"/>
          <w:b/>
          <w:i w:val="0"/>
          <w:sz w:val="20"/>
        </w:rPr>
        <w:t xml:space="preserve">modular expansion (for example, adding </w:t>
      </w:r>
      <w:r>
        <w:rPr>
          <w:rFonts w:ascii="Times New Roman" w:hAnsi="Times New Roman"/>
          <w:b w:val="0"/>
          <w:i w:val="0"/>
          <w:sz w:val="20"/>
        </w:rPr>
        <w:t>a new OCR channel). Transparent per-branch contribution study for governance.</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Meme-specific research clarifies what specialized heads must learn. Pramanick et </w:t>
      </w:r>
      <w:r>
        <w:rPr>
          <w:rFonts w:ascii="Times New Roman" w:hAnsi="Times New Roman"/>
          <w:b/>
          <w:i w:val="0"/>
          <w:sz w:val="20"/>
        </w:rPr>
        <w:t xml:space="preserve">al. [42] proposed a dual-route </w:t>
      </w:r>
      <w:r>
        <w:rPr>
          <w:rFonts w:ascii="Times New Roman" w:hAnsi="Times New Roman"/>
          <w:b w:val="0"/>
          <w:i w:val="0"/>
          <w:sz w:val="20"/>
        </w:rPr>
        <w:t xml:space="preserve">structure separating </w:t>
      </w:r>
      <w:r>
        <w:rPr>
          <w:rFonts w:ascii="Times New Roman" w:hAnsi="Times New Roman"/>
          <w:b/>
          <w:i w:val="0"/>
          <w:sz w:val="20"/>
        </w:rPr>
        <w:t xml:space="preserve">benign confounders from </w:t>
      </w:r>
      <w:r>
        <w:rPr>
          <w:rFonts w:ascii="Times New Roman" w:hAnsi="Times New Roman"/>
          <w:b w:val="0"/>
          <w:i w:val="0"/>
          <w:sz w:val="20"/>
        </w:rPr>
        <w:t xml:space="preserve">hateful associations, lifting </w:t>
      </w:r>
      <w:r>
        <w:rPr>
          <w:rFonts w:ascii="Times New Roman" w:hAnsi="Times New Roman"/>
          <w:b/>
          <w:i w:val="0"/>
          <w:sz w:val="20"/>
        </w:rPr>
        <w:t xml:space="preserve">performance on challenging meme </w:t>
      </w:r>
      <w:r>
        <w:rPr>
          <w:rFonts w:ascii="Times New Roman" w:hAnsi="Times New Roman"/>
          <w:b w:val="0"/>
          <w:i w:val="0"/>
          <w:sz w:val="20"/>
        </w:rPr>
        <w:t xml:space="preserve">instances. Zhu et </w:t>
      </w:r>
      <w:r>
        <w:rPr>
          <w:rFonts w:ascii="Times New Roman" w:hAnsi="Times New Roman"/>
          <w:b/>
          <w:i w:val="0"/>
          <w:sz w:val="20"/>
        </w:rPr>
        <w:t xml:space="preserve">al. [43] examined prompt-based </w:t>
      </w:r>
      <w:r>
        <w:rPr>
          <w:rFonts w:ascii="Times New Roman" w:hAnsi="Times New Roman"/>
          <w:b w:val="0"/>
          <w:i w:val="0"/>
          <w:sz w:val="20"/>
        </w:rPr>
        <w:t xml:space="preserve">exploitation of vision-language models, narrowing the gap between </w:t>
      </w:r>
      <w:r>
        <w:rPr>
          <w:rFonts w:ascii="Times New Roman" w:hAnsi="Times New Roman"/>
          <w:b/>
          <w:i w:val="0"/>
          <w:sz w:val="20"/>
        </w:rPr>
        <w:t xml:space="preserve">zero-shot heuristics and </w:t>
      </w:r>
      <w:r>
        <w:rPr>
          <w:rFonts w:ascii="Times New Roman" w:hAnsi="Times New Roman"/>
          <w:b w:val="0"/>
          <w:i w:val="0"/>
          <w:sz w:val="20"/>
        </w:rPr>
        <w:t xml:space="preserve">supervised specialist </w:t>
      </w:r>
      <w:r>
        <w:rPr>
          <w:rFonts w:ascii="Times New Roman" w:hAnsi="Times New Roman"/>
          <w:b/>
          <w:i w:val="0"/>
          <w:sz w:val="20"/>
        </w:rPr>
        <w:t xml:space="preserve">models through careful </w:t>
      </w:r>
      <w:r>
        <w:rPr>
          <w:rFonts w:ascii="Times New Roman" w:hAnsi="Times New Roman"/>
          <w:b w:val="0"/>
          <w:i w:val="0"/>
          <w:sz w:val="20"/>
        </w:rPr>
        <w:t xml:space="preserve">textual conditioning. While </w:t>
      </w:r>
      <w:r>
        <w:rPr>
          <w:rFonts w:ascii="Times New Roman" w:hAnsi="Times New Roman"/>
          <w:b/>
          <w:i w:val="0"/>
          <w:sz w:val="20"/>
        </w:rPr>
        <w:t xml:space="preserve">remaining on the roadmap in Section </w:t>
      </w:r>
      <w:r>
        <w:rPr>
          <w:rFonts w:ascii="Times New Roman" w:hAnsi="Times New Roman"/>
          <w:b w:val="0"/>
          <w:i w:val="0"/>
          <w:sz w:val="20"/>
        </w:rPr>
        <w:t xml:space="preserve">9, chen et al. [44] introduced UNITER, a universal image-text representation from large-scale pre-training; models in this class are </w:t>
      </w:r>
      <w:r>
        <w:rPr>
          <w:rFonts w:ascii="Times New Roman" w:hAnsi="Times New Roman"/>
          <w:b/>
          <w:i w:val="0"/>
          <w:sz w:val="20"/>
        </w:rPr>
        <w:t xml:space="preserve">strong future baselines but </w:t>
      </w:r>
      <w:r>
        <w:rPr>
          <w:rFonts w:ascii="Times New Roman" w:hAnsi="Times New Roman"/>
          <w:b w:val="0"/>
          <w:i w:val="0"/>
          <w:sz w:val="20"/>
        </w:rPr>
        <w:t xml:space="preserve">often demand multi-GPU </w:t>
      </w:r>
      <w:r>
        <w:rPr>
          <w:rFonts w:ascii="Times New Roman" w:hAnsi="Times New Roman"/>
          <w:b/>
          <w:i w:val="0"/>
          <w:sz w:val="20"/>
        </w:rPr>
        <w:t xml:space="preserve">budgets atypical of </w:t>
      </w:r>
      <w:r>
        <w:rPr>
          <w:rFonts w:ascii="Times New Roman" w:hAnsi="Times New Roman"/>
          <w:b w:val="0"/>
          <w:i w:val="0"/>
          <w:sz w:val="20"/>
        </w:rPr>
        <w:t>academic edge deployments-So, their exclusion from our primary T4 study.</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Audio-visual hate remains comparatively underexplored </w:t>
      </w:r>
      <w:r>
        <w:rPr>
          <w:rFonts w:ascii="Times New Roman" w:hAnsi="Times New Roman"/>
          <w:b/>
          <w:i w:val="0"/>
          <w:sz w:val="20"/>
        </w:rPr>
        <w:t xml:space="preserve">despite short-video growth </w:t>
      </w:r>
      <w:r>
        <w:rPr>
          <w:rFonts w:ascii="Times New Roman" w:hAnsi="Times New Roman"/>
          <w:b w:val="0"/>
          <w:i w:val="0"/>
          <w:sz w:val="20"/>
        </w:rPr>
        <w:t xml:space="preserve">(TikTok, YouTube Shorts, reels). When fusing Whisper transcripts with </w:t>
      </w:r>
      <w:r>
        <w:rPr>
          <w:rFonts w:ascii="Times New Roman" w:hAnsi="Times New Roman"/>
          <w:b/>
          <w:i w:val="0"/>
          <w:sz w:val="20"/>
        </w:rPr>
        <w:t xml:space="preserve">wav2vec2 acoustics, das et </w:t>
      </w:r>
      <w:r>
        <w:rPr>
          <w:rFonts w:ascii="Times New Roman" w:hAnsi="Times New Roman"/>
          <w:b w:val="0"/>
          <w:i w:val="0"/>
          <w:sz w:val="20"/>
        </w:rPr>
        <w:t xml:space="preserve">al. [45] released </w:t>
      </w:r>
      <w:r>
        <w:rPr>
          <w:rFonts w:ascii="Times New Roman" w:hAnsi="Times New Roman"/>
          <w:b/>
          <w:i w:val="0"/>
          <w:sz w:val="20"/>
        </w:rPr>
        <w:t xml:space="preserve">HateMM, combining </w:t>
      </w:r>
      <w:r>
        <w:rPr>
          <w:rFonts w:ascii="Times New Roman" w:hAnsi="Times New Roman"/>
          <w:b w:val="0"/>
          <w:i w:val="0"/>
          <w:sz w:val="20"/>
        </w:rPr>
        <w:t xml:space="preserve">video, audio. Text for </w:t>
      </w:r>
      <w:r>
        <w:rPr>
          <w:rFonts w:ascii="Times New Roman" w:hAnsi="Times New Roman"/>
          <w:b/>
          <w:i w:val="0"/>
          <w:sz w:val="20"/>
        </w:rPr>
        <w:t xml:space="preserve">English hate detection, and showed </w:t>
      </w:r>
      <w:r>
        <w:rPr>
          <w:rFonts w:ascii="Times New Roman" w:hAnsi="Times New Roman"/>
          <w:b w:val="0"/>
          <w:i w:val="0"/>
          <w:sz w:val="20"/>
        </w:rPr>
        <w:t xml:space="preserve">that audio-only models trail text-dominant baselines yet </w:t>
      </w:r>
      <w:r>
        <w:rPr>
          <w:rFonts w:ascii="Times New Roman" w:hAnsi="Times New Roman"/>
          <w:b/>
          <w:i w:val="0"/>
          <w:sz w:val="20"/>
        </w:rPr>
        <w:t xml:space="preserve">contribute orthogonal </w:t>
      </w:r>
      <w:r>
        <w:rPr>
          <w:rFonts w:ascii="Times New Roman" w:hAnsi="Times New Roman"/>
          <w:b w:val="0"/>
          <w:i w:val="0"/>
          <w:sz w:val="20"/>
        </w:rPr>
        <w:t xml:space="preserve">evidence-a pattern we replicate. Not merely cultural but epistemic: </w:t>
      </w:r>
      <w:r>
        <w:rPr>
          <w:rFonts w:ascii="Times New Roman" w:hAnsi="Times New Roman"/>
          <w:b/>
          <w:i w:val="0"/>
          <w:sz w:val="20"/>
        </w:rPr>
        <w:t xml:space="preserve">absent data sets like HateMM, </w:t>
      </w:r>
      <w:r>
        <w:rPr>
          <w:rFonts w:ascii="Times New Roman" w:hAnsi="Times New Roman"/>
          <w:b w:val="0"/>
          <w:i w:val="0"/>
          <w:sz w:val="20"/>
        </w:rPr>
        <w:t xml:space="preserve">audio would remain a silent modality in empirical </w:t>
      </w:r>
      <w:r>
        <w:rPr>
          <w:rFonts w:ascii="Times New Roman" w:hAnsi="Times New Roman"/>
          <w:b/>
          <w:i w:val="0"/>
          <w:sz w:val="20"/>
        </w:rPr>
        <w:t xml:space="preserve">benchmarks, the literature's </w:t>
      </w:r>
      <w:r>
        <w:rPr>
          <w:rFonts w:ascii="Times New Roman" w:hAnsi="Times New Roman"/>
          <w:b w:val="0"/>
          <w:i w:val="0"/>
          <w:sz w:val="20"/>
        </w:rPr>
        <w:t xml:space="preserve">text-image bias is </w:t>
      </w:r>
      <w:r>
        <w:rPr>
          <w:rFonts w:ascii="Times New Roman" w:hAnsi="Times New Roman"/>
          <w:b/>
          <w:i w:val="0"/>
          <w:sz w:val="20"/>
        </w:rPr>
        <w:t>So.</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2.D Multilingual Approaches</w:t>
      </w:r>
    </w:p>
    <w:p>
      <w:pPr>
        <w:jc w:val="both"/>
        <w:spacing w:before="0" w:after="40" w:line="240" w:lineRule="auto"/>
      </w:pPr>
      <w:r>
        <w:rPr>
          <w:rFonts w:ascii="Times New Roman" w:hAnsi="Times New Roman"/>
          <w:b w:val="0"/>
          <w:i w:val="0"/>
          <w:sz w:val="20"/>
        </w:rPr>
        <w:t xml:space="preserve">Multilingual hate speech introduces script diversity, morphological richness, and code-mixing absent in English-only corpora. Chhabra and Vishwakarma [1] survey multimodal and multilingual hate speech detection, noting that most published </w:t>
      </w:r>
      <w:r>
        <w:rPr>
          <w:rFonts w:ascii="Times New Roman" w:hAnsi="Times New Roman"/>
          <w:b/>
          <w:i w:val="0"/>
          <w:sz w:val="20"/>
        </w:rPr>
        <w:t xml:space="preserve">systems still emphasize one language despite cross-lingual abuse </w:t>
      </w:r>
      <w:r>
        <w:rPr>
          <w:rFonts w:ascii="Times New Roman" w:hAnsi="Times New Roman"/>
          <w:b w:val="0"/>
          <w:i w:val="0"/>
          <w:sz w:val="20"/>
        </w:rPr>
        <w:t xml:space="preserve">patterns. Schmidt and Wiegand [2] provide an NLP-centric survey of resources and methods, cataloging data collection biases. Fortuna and Nunes [3] review automatic detection of hate in text, emphasizing annotation protocols and check scores. As a pragmatic compromise between coverage and computing cost, collectively, </w:t>
      </w:r>
      <w:r>
        <w:rPr>
          <w:rFonts w:ascii="Times New Roman" w:hAnsi="Times New Roman"/>
          <w:b/>
          <w:i w:val="0"/>
          <w:sz w:val="20"/>
        </w:rPr>
        <w:t xml:space="preserve">these works motivate shared multilingual </w:t>
      </w:r>
      <w:r>
        <w:rPr>
          <w:rFonts w:ascii="Times New Roman" w:hAnsi="Times New Roman"/>
          <w:b w:val="0"/>
          <w:i w:val="0"/>
          <w:sz w:val="20"/>
        </w:rPr>
        <w:t>encoders-we adopt mBERT.</w:t>
      </w:r>
    </w:p>
    <w:p>
      <w:pPr>
        <w:ind w:firstLine="288"/>
        <w:jc w:val="both"/>
        <w:spacing w:before="0" w:after="40" w:line="240" w:lineRule="auto"/>
      </w:pPr>
      <w:r>
        <w:rPr>
          <w:rFonts w:ascii="Times New Roman" w:hAnsi="Times New Roman"/>
          <w:b w:val="0"/>
          <w:i w:val="0"/>
          <w:sz w:val="20"/>
        </w:rPr>
        <w:t xml:space="preserve">Corpus-level studies sharpen cross-lingual difficulty. Bohra et al. </w:t>
      </w:r>
      <w:r>
        <w:rPr>
          <w:rFonts w:ascii="Times New Roman" w:hAnsi="Times New Roman"/>
          <w:b/>
          <w:i w:val="0"/>
          <w:sz w:val="20"/>
        </w:rPr>
        <w:t xml:space="preserve">[46] built a Hindi-English </w:t>
      </w:r>
      <w:r>
        <w:rPr>
          <w:rFonts w:ascii="Times New Roman" w:hAnsi="Times New Roman"/>
          <w:b w:val="0"/>
          <w:i w:val="0"/>
          <w:sz w:val="20"/>
        </w:rPr>
        <w:t xml:space="preserve">code-mixed Twitter </w:t>
      </w:r>
      <w:r>
        <w:rPr>
          <w:rFonts w:ascii="Times New Roman" w:hAnsi="Times New Roman"/>
          <w:b/>
          <w:i w:val="0"/>
          <w:sz w:val="20"/>
        </w:rPr>
        <w:t xml:space="preserve">corpus (4,575 annotated </w:t>
      </w:r>
      <w:r>
        <w:rPr>
          <w:rFonts w:ascii="Times New Roman" w:hAnsi="Times New Roman"/>
          <w:b w:val="0"/>
          <w:i w:val="0"/>
          <w:sz w:val="20"/>
        </w:rPr>
        <w:t xml:space="preserve">posts), reporting that code-mixing intensity correlates with abusive intent in </w:t>
      </w:r>
      <w:r>
        <w:rPr>
          <w:rFonts w:ascii="Times New Roman" w:hAnsi="Times New Roman"/>
          <w:b/>
          <w:i w:val="0"/>
          <w:sz w:val="20"/>
        </w:rPr>
        <w:t xml:space="preserve">South Asian social media-precisely the event that pure English </w:t>
      </w:r>
      <w:r>
        <w:rPr>
          <w:rFonts w:ascii="Times New Roman" w:hAnsi="Times New Roman"/>
          <w:b w:val="0"/>
          <w:i w:val="0"/>
          <w:sz w:val="20"/>
        </w:rPr>
        <w:t xml:space="preserve">ToxicBERT-style models miss. Ross et al. [47] curated a German hate-speech corpus aligned with EU legal norms, </w:t>
      </w:r>
      <w:r>
        <w:rPr>
          <w:rFonts w:ascii="Times New Roman" w:hAnsi="Times New Roman"/>
          <w:b/>
          <w:i w:val="0"/>
          <w:sz w:val="20"/>
        </w:rPr>
        <w:t xml:space="preserve">observing lower </w:t>
      </w:r>
      <w:r>
        <w:rPr>
          <w:rFonts w:ascii="Times New Roman" w:hAnsi="Times New Roman"/>
          <w:b w:val="0"/>
          <w:i w:val="0"/>
          <w:sz w:val="20"/>
        </w:rPr>
        <w:t xml:space="preserve">inter-annotator agreement </w:t>
      </w:r>
      <w:r>
        <w:rPr>
          <w:rFonts w:ascii="Times New Roman" w:hAnsi="Times New Roman"/>
          <w:b/>
          <w:i w:val="0"/>
          <w:sz w:val="20"/>
        </w:rPr>
        <w:t xml:space="preserve">(Krippendorff's α on </w:t>
      </w:r>
      <w:r>
        <w:rPr>
          <w:rFonts w:ascii="Times New Roman" w:hAnsi="Times New Roman"/>
          <w:b w:val="0"/>
          <w:i w:val="0"/>
          <w:sz w:val="20"/>
        </w:rPr>
        <w:t xml:space="preserve">the order of 0.29-0.38) than typical English </w:t>
      </w:r>
      <w:r>
        <w:rPr>
          <w:rFonts w:ascii="Times New Roman" w:hAnsi="Times New Roman"/>
          <w:b/>
          <w:i w:val="0"/>
          <w:sz w:val="20"/>
        </w:rPr>
        <w:t xml:space="preserve">benchmarks, signaling that </w:t>
      </w:r>
      <w:r>
        <w:rPr>
          <w:rFonts w:ascii="Times New Roman" w:hAnsi="Times New Roman"/>
          <w:b w:val="0"/>
          <w:i w:val="0"/>
          <w:sz w:val="20"/>
        </w:rPr>
        <w:t xml:space="preserve">cultural juridical frames </w:t>
      </w:r>
      <w:r>
        <w:rPr>
          <w:rFonts w:ascii="Times New Roman" w:hAnsi="Times New Roman"/>
          <w:b/>
          <w:i w:val="0"/>
          <w:sz w:val="20"/>
        </w:rPr>
        <w:t xml:space="preserve">modulate label stability. Mandl et al. [48] </w:t>
      </w:r>
      <w:r>
        <w:rPr>
          <w:rFonts w:ascii="Times New Roman" w:hAnsi="Times New Roman"/>
          <w:b w:val="0"/>
          <w:i w:val="0"/>
          <w:sz w:val="20"/>
        </w:rPr>
        <w:t xml:space="preserve">organized the HASOC shared tasks across English, </w:t>
      </w:r>
      <w:r>
        <w:rPr>
          <w:rFonts w:ascii="Times New Roman" w:hAnsi="Times New Roman"/>
          <w:b/>
          <w:i w:val="0"/>
          <w:sz w:val="20"/>
        </w:rPr>
        <w:t xml:space="preserve">German. Hindi, enabling </w:t>
      </w:r>
      <w:r>
        <w:rPr>
          <w:rFonts w:ascii="Times New Roman" w:hAnsi="Times New Roman"/>
          <w:b w:val="0"/>
          <w:i w:val="0"/>
          <w:sz w:val="20"/>
        </w:rPr>
        <w:t xml:space="preserve">directly comparable multilingual review-an intellectual </w:t>
      </w:r>
      <w:r>
        <w:rPr>
          <w:rFonts w:ascii="Times New Roman" w:hAnsi="Times New Roman"/>
          <w:b/>
          <w:i w:val="0"/>
          <w:sz w:val="20"/>
        </w:rPr>
        <w:t xml:space="preserve">ancestor of our choice to include </w:t>
      </w:r>
      <w:r>
        <w:rPr>
          <w:rFonts w:ascii="Times New Roman" w:hAnsi="Times New Roman"/>
          <w:b w:val="0"/>
          <w:i w:val="0"/>
          <w:sz w:val="20"/>
        </w:rPr>
        <w:t xml:space="preserve">German and Hindi alongside English in a </w:t>
      </w:r>
      <w:r>
        <w:rPr>
          <w:rFonts w:ascii="Times New Roman" w:hAnsi="Times New Roman"/>
          <w:b/>
          <w:i w:val="0"/>
          <w:sz w:val="20"/>
        </w:rPr>
        <w:t xml:space="preserve">unified training </w:t>
      </w:r>
      <w:r>
        <w:rPr>
          <w:rFonts w:ascii="Times New Roman" w:hAnsi="Times New Roman"/>
          <w:b w:val="0"/>
          <w:i w:val="0"/>
          <w:sz w:val="20"/>
        </w:rPr>
        <w:t>stack.</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Encoder comparisons carry concrete engineering consequences. Typically, multilingual offensive-language and hate-speech benchmarks that fine-tune both encoders on parallel splits report XLM-R </w:t>
      </w:r>
      <w:r>
        <w:rPr>
          <w:rFonts w:ascii="Times New Roman" w:hAnsi="Times New Roman"/>
          <w:b/>
          <w:i w:val="0"/>
          <w:sz w:val="20"/>
        </w:rPr>
        <w:t xml:space="preserve">ahead of mBERT by </w:t>
      </w:r>
      <w:r>
        <w:rPr>
          <w:rFonts w:ascii="Times New Roman" w:hAnsi="Times New Roman"/>
          <w:b w:val="0"/>
          <w:i w:val="0"/>
          <w:sz w:val="20"/>
        </w:rPr>
        <w:t xml:space="preserve">on the order of 2-4 </w:t>
      </w:r>
      <w:r>
        <w:rPr>
          <w:rFonts w:ascii="Times New Roman" w:hAnsi="Times New Roman"/>
          <w:b/>
          <w:i w:val="0"/>
          <w:sz w:val="20"/>
        </w:rPr>
        <w:t xml:space="preserve">absolute F1 points </w:t>
      </w:r>
      <w:r>
        <w:rPr>
          <w:rFonts w:ascii="Times New Roman" w:hAnsi="Times New Roman"/>
          <w:b w:val="0"/>
          <w:i w:val="0"/>
          <w:sz w:val="20"/>
        </w:rPr>
        <w:t xml:space="preserve">on average, with larger swings on </w:t>
      </w:r>
      <w:r>
        <w:rPr>
          <w:rFonts w:ascii="Times New Roman" w:hAnsi="Times New Roman"/>
          <w:b/>
          <w:i w:val="0"/>
          <w:sz w:val="20"/>
        </w:rPr>
        <w:t xml:space="preserve">lower-resource </w:t>
      </w:r>
      <w:r>
        <w:rPr>
          <w:rFonts w:ascii="Times New Roman" w:hAnsi="Times New Roman"/>
          <w:b w:val="0"/>
          <w:i w:val="0"/>
          <w:sz w:val="20"/>
        </w:rPr>
        <w:t xml:space="preserve">languages-consistent with the cross-lingual margins established for XLM-R pre-training [36] and with shared-task multilingual settings such as OffensEval 2020 [49]. While XLM-R at 550M factors strains batch sizes and parallel branch training; </w:t>
      </w:r>
      <w:r>
        <w:rPr>
          <w:rFonts w:ascii="Times New Roman" w:hAnsi="Times New Roman"/>
          <w:b/>
          <w:i w:val="0"/>
          <w:sz w:val="20"/>
        </w:rPr>
        <w:t xml:space="preserve">upgrading the backbone is </w:t>
      </w:r>
      <w:r>
        <w:rPr>
          <w:rFonts w:ascii="Times New Roman" w:hAnsi="Times New Roman"/>
          <w:b w:val="0"/>
          <w:i w:val="0"/>
          <w:sz w:val="20"/>
        </w:rPr>
        <w:t xml:space="preserve">still an immediate, drop-in </w:t>
      </w:r>
      <w:r>
        <w:rPr>
          <w:rFonts w:ascii="Times New Roman" w:hAnsi="Times New Roman"/>
          <w:b/>
          <w:i w:val="0"/>
          <w:sz w:val="20"/>
        </w:rPr>
        <w:t xml:space="preserve">enhancement enumerated in </w:t>
      </w:r>
      <w:r>
        <w:rPr>
          <w:rFonts w:ascii="Times New Roman" w:hAnsi="Times New Roman"/>
          <w:b w:val="0"/>
          <w:i w:val="0"/>
          <w:sz w:val="20"/>
        </w:rPr>
        <w:t xml:space="preserve">Section 9, we select mBERT here </w:t>
      </w:r>
      <w:r>
        <w:rPr>
          <w:rFonts w:ascii="Times New Roman" w:hAnsi="Times New Roman"/>
          <w:b/>
          <w:i w:val="0"/>
          <w:sz w:val="20"/>
        </w:rPr>
        <w:t xml:space="preserve">because its 178M-variable </w:t>
      </w:r>
      <w:r>
        <w:rPr>
          <w:rFonts w:ascii="Times New Roman" w:hAnsi="Times New Roman"/>
          <w:b w:val="0"/>
          <w:i w:val="0"/>
          <w:sz w:val="20"/>
        </w:rPr>
        <w:t xml:space="preserve">footprint fits the </w:t>
      </w:r>
      <w:r>
        <w:rPr>
          <w:rFonts w:ascii="Times New Roman" w:hAnsi="Times New Roman"/>
          <w:b/>
          <w:i w:val="0"/>
          <w:sz w:val="20"/>
        </w:rPr>
        <w:t xml:space="preserve">memory envelope of a </w:t>
      </w:r>
      <w:r>
        <w:rPr>
          <w:rFonts w:ascii="Times New Roman" w:hAnsi="Times New Roman"/>
          <w:b w:val="0"/>
          <w:i w:val="0"/>
          <w:sz w:val="20"/>
        </w:rPr>
        <w:t xml:space="preserve">single T4 workflow with multimodal co-resident </w:t>
      </w:r>
      <w:r>
        <w:rPr>
          <w:rFonts w:ascii="Times New Roman" w:hAnsi="Times New Roman"/>
          <w:b/>
          <w:i w:val="0"/>
          <w:sz w:val="20"/>
        </w:rPr>
        <w:t>model</w:t>
      </w:r>
      <w:r>
        <w:rPr>
          <w:rFonts w:ascii="Times New Roman" w:hAnsi="Times New Roman"/>
          <w:b w:val="0"/>
          <w:i w:val="0"/>
          <w:sz w:val="20"/>
        </w:rPr>
        <w:t>s,.</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2.E Metaheuristic Optimization in NLP</w:t>
      </w:r>
    </w:p>
    <w:p>
      <w:pPr>
        <w:jc w:val="both"/>
        <w:spacing w:before="0" w:after="40" w:line="240" w:lineRule="auto"/>
      </w:pPr>
      <w:r>
        <w:rPr>
          <w:rFonts w:ascii="Times New Roman" w:hAnsi="Times New Roman"/>
          <w:b w:val="0"/>
          <w:i w:val="0"/>
          <w:sz w:val="20"/>
        </w:rPr>
        <w:t xml:space="preserve">Metaheuristics have been applied to hate speech and related NLP tasks for property selection, ensemble weighting, and model configuration search. Baydogan and Alatas [14] dug into ant lion and moth-flame optimizers for hate speech classification, reporting competitive precision against grid searches. Illustrating that bio-inspired search can navigate discrete trait spaces efficiently, asiri et al. [15] </w:t>
      </w:r>
      <w:r>
        <w:rPr>
          <w:rFonts w:ascii="Times New Roman" w:hAnsi="Times New Roman"/>
          <w:b/>
          <w:i w:val="0"/>
          <w:sz w:val="20"/>
        </w:rPr>
        <w:t xml:space="preserve">introduced seagull optimization </w:t>
      </w:r>
      <w:r>
        <w:rPr>
          <w:rFonts w:ascii="Times New Roman" w:hAnsi="Times New Roman"/>
          <w:b w:val="0"/>
          <w:i w:val="0"/>
          <w:sz w:val="20"/>
        </w:rPr>
        <w:t xml:space="preserve">within textual pipelines. Al-Makhadmeh and Tolba [16] studied optimization in ensemble hate speech detectors, while Ayo et al. [17] examined probabilistic clustering formulations for related problems. All these contributions show value but rarely contrast multiple optimizers on identical task </w:t>
      </w:r>
      <w:r>
        <w:rPr>
          <w:rFonts w:ascii="Times New Roman" w:hAnsi="Times New Roman"/>
          <w:b/>
          <w:i w:val="0"/>
          <w:sz w:val="20"/>
        </w:rPr>
        <w:t xml:space="preserve">interfaces or integrate multimodal decision fusion, leaving </w:t>
      </w:r>
      <w:r>
        <w:rPr>
          <w:rFonts w:ascii="Times New Roman" w:hAnsi="Times New Roman"/>
          <w:b w:val="0"/>
          <w:i w:val="0"/>
          <w:sz w:val="20"/>
        </w:rPr>
        <w:t>open questions about reproducibility and generality.</w:t>
      </w:r>
    </w:p>
    <w:p>
      <w:pPr>
        <w:ind w:firstLine="288"/>
        <w:jc w:val="both"/>
        <w:spacing w:before="0" w:after="40" w:line="240" w:lineRule="auto"/>
      </w:pPr>
      <w:r>
        <w:rPr>
          <w:rFonts w:ascii="Times New Roman" w:hAnsi="Times New Roman"/>
          <w:b w:val="0"/>
          <w:i w:val="0"/>
          <w:sz w:val="20"/>
        </w:rPr>
        <w:t xml:space="preserve">Largely, the </w:t>
      </w:r>
      <w:r>
        <w:rPr>
          <w:rFonts w:ascii="Times New Roman" w:hAnsi="Times New Roman"/>
          <w:b/>
          <w:i w:val="0"/>
          <w:sz w:val="20"/>
        </w:rPr>
        <w:t xml:space="preserve">broader metaheuristic landscape extends </w:t>
      </w:r>
      <w:r>
        <w:rPr>
          <w:rFonts w:ascii="Times New Roman" w:hAnsi="Times New Roman"/>
          <w:b w:val="0"/>
          <w:i w:val="0"/>
          <w:sz w:val="20"/>
        </w:rPr>
        <w:t xml:space="preserve">beyond any single hate-speech paper. Mirjalili and Lewis [50] formulated </w:t>
      </w:r>
      <w:r>
        <w:rPr>
          <w:rFonts w:ascii="Times New Roman" w:hAnsi="Times New Roman"/>
          <w:b/>
          <w:i w:val="0"/>
          <w:sz w:val="20"/>
        </w:rPr>
        <w:t xml:space="preserve">Whale Optimization Algorithm (WOA). </w:t>
      </w:r>
      <w:r>
        <w:rPr>
          <w:rFonts w:ascii="Times New Roman" w:hAnsi="Times New Roman"/>
          <w:b w:val="0"/>
          <w:i w:val="0"/>
          <w:sz w:val="20"/>
        </w:rPr>
        <w:t xml:space="preserve">Next bio-inspired methods </w:t>
      </w:r>
      <w:r>
        <w:rPr>
          <w:rFonts w:ascii="Times New Roman" w:hAnsi="Times New Roman"/>
          <w:b/>
          <w:i w:val="0"/>
          <w:sz w:val="20"/>
        </w:rPr>
        <w:t xml:space="preserve">(salp swarm, Harris hawks, and many hybrids) </w:t>
      </w:r>
      <w:r>
        <w:rPr>
          <w:rFonts w:ascii="Times New Roman" w:hAnsi="Times New Roman"/>
          <w:b w:val="0"/>
          <w:i w:val="0"/>
          <w:sz w:val="20"/>
        </w:rPr>
        <w:t xml:space="preserve">populate the optimization literature. In NLP, population-based methods have tuned attribute subsets for sentiment, searched architectures for text classifiers. Configured </w:t>
      </w:r>
      <w:r>
        <w:rPr>
          <w:rFonts w:ascii="Times New Roman" w:hAnsi="Times New Roman"/>
          <w:b/>
          <w:i w:val="0"/>
          <w:sz w:val="20"/>
        </w:rPr>
        <w:t xml:space="preserve">Transformers-yet comparative </w:t>
      </w:r>
      <w:r>
        <w:rPr>
          <w:rFonts w:ascii="Times New Roman" w:hAnsi="Times New Roman"/>
          <w:b w:val="0"/>
          <w:i w:val="0"/>
          <w:sz w:val="20"/>
        </w:rPr>
        <w:t xml:space="preserve">studies that hold corpora, budgets, </w:t>
      </w:r>
      <w:r>
        <w:rPr>
          <w:rFonts w:ascii="Times New Roman" w:hAnsi="Times New Roman"/>
          <w:b/>
          <w:i w:val="0"/>
          <w:sz w:val="20"/>
        </w:rPr>
        <w:t xml:space="preserve">and fitness functions fixed </w:t>
      </w:r>
      <w:r>
        <w:rPr>
          <w:rFonts w:ascii="Times New Roman" w:hAnsi="Times New Roman"/>
          <w:b w:val="0"/>
          <w:i w:val="0"/>
          <w:sz w:val="20"/>
        </w:rPr>
        <w:t xml:space="preserve">across algorithms remain sparse. Our work's </w:t>
      </w:r>
      <w:r>
        <w:rPr>
          <w:rFonts w:ascii="Times New Roman" w:hAnsi="Times New Roman"/>
          <w:b/>
          <w:i w:val="0"/>
          <w:sz w:val="20"/>
        </w:rPr>
        <w:t xml:space="preserve">algorithmic premise is In </w:t>
      </w:r>
      <w:r>
        <w:rPr>
          <w:rFonts w:ascii="Times New Roman" w:hAnsi="Times New Roman"/>
          <w:b w:val="0"/>
          <w:i w:val="0"/>
          <w:sz w:val="20"/>
        </w:rPr>
        <w:t xml:space="preserve">this way, </w:t>
      </w:r>
      <w:r>
        <w:rPr>
          <w:rFonts w:ascii="Times New Roman" w:hAnsi="Times New Roman"/>
          <w:b/>
          <w:i w:val="0"/>
          <w:sz w:val="20"/>
        </w:rPr>
        <w:t xml:space="preserve">methodological: unify assessment </w:t>
      </w:r>
      <w:r>
        <w:rPr>
          <w:rFonts w:ascii="Times New Roman" w:hAnsi="Times New Roman"/>
          <w:b w:val="0"/>
          <w:i w:val="0"/>
          <w:sz w:val="20"/>
        </w:rPr>
        <w:t xml:space="preserve">so differences reflect optimizer dynamics rather than incidental preprocessing </w:t>
      </w:r>
      <w:r>
        <w:rPr>
          <w:rFonts w:ascii="Times New Roman" w:hAnsi="Times New Roman"/>
          <w:b/>
          <w:i w:val="0"/>
          <w:sz w:val="20"/>
        </w:rPr>
        <w:t>drift.</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Bayesian optimization via </w:t>
      </w:r>
      <w:r>
        <w:rPr>
          <w:rFonts w:ascii="Times New Roman" w:hAnsi="Times New Roman"/>
          <w:b w:val="0"/>
          <w:i w:val="0"/>
          <w:sz w:val="20"/>
        </w:rPr>
        <w:t xml:space="preserve">tree-structured Parzen estimators (TPE)-for which Bergstra et al. </w:t>
      </w:r>
      <w:r>
        <w:rPr>
          <w:rFonts w:ascii="Times New Roman" w:hAnsi="Times New Roman"/>
          <w:b/>
          <w:i w:val="0"/>
          <w:sz w:val="20"/>
        </w:rPr>
        <w:t xml:space="preserve">showed sizable gains over </w:t>
      </w:r>
      <w:r>
        <w:rPr>
          <w:rFonts w:ascii="Times New Roman" w:hAnsi="Times New Roman"/>
          <w:b w:val="0"/>
          <w:i w:val="0"/>
          <w:sz w:val="20"/>
        </w:rPr>
        <w:t xml:space="preserve">random search and grid search on deep-network hyperparameters-often dominates low-dimensional, comparatively smooth objectives when surrogate assumptions hold. Our realization follows the TPE sampler provided by Optuna [25]. However, Bayesian acquisition by </w:t>
      </w:r>
      <w:r>
        <w:rPr>
          <w:rFonts w:ascii="Times New Roman" w:hAnsi="Times New Roman"/>
          <w:b/>
          <w:i w:val="0"/>
          <w:sz w:val="20"/>
        </w:rPr>
        <w:t xml:space="preserve">default privileges </w:t>
      </w:r>
      <w:r>
        <w:rPr>
          <w:rFonts w:ascii="Times New Roman" w:hAnsi="Times New Roman"/>
          <w:b w:val="0"/>
          <w:i w:val="0"/>
          <w:sz w:val="20"/>
        </w:rPr>
        <w:t xml:space="preserve">stationarity and smoothness assumptions that frequently fail in discrete </w:t>
      </w:r>
      <w:r>
        <w:rPr>
          <w:rFonts w:ascii="Times New Roman" w:hAnsi="Times New Roman"/>
          <w:b/>
          <w:i w:val="0"/>
          <w:sz w:val="20"/>
        </w:rPr>
        <w:t xml:space="preserve">combinatorial </w:t>
      </w:r>
      <w:r>
        <w:rPr>
          <w:rFonts w:ascii="Times New Roman" w:hAnsi="Times New Roman"/>
          <w:b w:val="0"/>
          <w:i w:val="0"/>
          <w:sz w:val="20"/>
        </w:rPr>
        <w:t xml:space="preserve">spaces-branch </w:t>
      </w:r>
      <w:r>
        <w:rPr>
          <w:rFonts w:ascii="Times New Roman" w:hAnsi="Times New Roman"/>
          <w:b/>
          <w:i w:val="0"/>
          <w:sz w:val="20"/>
        </w:rPr>
        <w:t xml:space="preserve">masks, attention-head </w:t>
      </w:r>
      <w:r>
        <w:rPr>
          <w:rFonts w:ascii="Times New Roman" w:hAnsi="Times New Roman"/>
          <w:b w:val="0"/>
          <w:i w:val="0"/>
          <w:sz w:val="20"/>
        </w:rPr>
        <w:t xml:space="preserve">subsets, or categorical routing decisions-where </w:t>
      </w:r>
      <w:r>
        <w:rPr>
          <w:rFonts w:ascii="Times New Roman" w:hAnsi="Times New Roman"/>
          <w:b/>
          <w:i w:val="0"/>
          <w:sz w:val="20"/>
        </w:rPr>
        <w:t xml:space="preserve">fitness plateaus and cliffs induce </w:t>
      </w:r>
      <w:r>
        <w:rPr>
          <w:rFonts w:ascii="Times New Roman" w:hAnsi="Times New Roman"/>
          <w:b w:val="0"/>
          <w:i w:val="0"/>
          <w:sz w:val="20"/>
        </w:rPr>
        <w:t xml:space="preserve">misleading surrogate posteriors. On multimodal objectives (in the optimization sense) arising from small validation sets or label noise [14], [22], going by </w:t>
      </w:r>
      <w:r>
        <w:rPr>
          <w:rFonts w:ascii="Times New Roman" w:hAnsi="Times New Roman"/>
          <w:b/>
          <w:i w:val="0"/>
          <w:sz w:val="20"/>
        </w:rPr>
        <w:t xml:space="preserve">population-based methods </w:t>
      </w:r>
      <w:r>
        <w:rPr>
          <w:rFonts w:ascii="Times New Roman" w:hAnsi="Times New Roman"/>
          <w:b w:val="0"/>
          <w:i w:val="0"/>
          <w:sz w:val="20"/>
        </w:rPr>
        <w:t xml:space="preserve">maintain diversity across </w:t>
      </w:r>
      <w:r>
        <w:rPr>
          <w:rFonts w:ascii="Times New Roman" w:hAnsi="Times New Roman"/>
          <w:b/>
          <w:i w:val="0"/>
          <w:sz w:val="20"/>
        </w:rPr>
        <w:t xml:space="preserve">parallel candidates, </w:t>
      </w:r>
      <w:r>
        <w:rPr>
          <w:rFonts w:ascii="Times New Roman" w:hAnsi="Times New Roman"/>
          <w:b w:val="0"/>
          <w:i w:val="0"/>
          <w:sz w:val="20"/>
        </w:rPr>
        <w:t xml:space="preserve">reducing premature coming together that sequential Bayesian probing can. When swarms and evolutionary operators match or </w:t>
      </w:r>
      <w:r>
        <w:rPr>
          <w:rFonts w:ascii="Times New Roman" w:hAnsi="Times New Roman"/>
          <w:b/>
          <w:i w:val="0"/>
          <w:sz w:val="20"/>
        </w:rPr>
        <w:t xml:space="preserve">exceed TPE snapshots, </w:t>
      </w:r>
      <w:r>
        <w:rPr>
          <w:rFonts w:ascii="Times New Roman" w:hAnsi="Times New Roman"/>
          <w:b w:val="0"/>
          <w:i w:val="0"/>
          <w:sz w:val="20"/>
        </w:rPr>
        <w:t xml:space="preserve">our ten-task harness tests this assumption on mixtures of continuous fusion weights, scalar cutoffs, binary masks, and </w:t>
      </w:r>
      <w:r>
        <w:rPr>
          <w:rFonts w:ascii="Times New Roman" w:hAnsi="Times New Roman"/>
          <w:b/>
          <w:i w:val="0"/>
          <w:sz w:val="20"/>
        </w:rPr>
        <w:t xml:space="preserve">hybrid tuples, </w:t>
      </w:r>
      <w:r>
        <w:rPr>
          <w:rFonts w:ascii="Times New Roman" w:hAnsi="Times New Roman"/>
          <w:b w:val="0"/>
          <w:i w:val="0"/>
          <w:sz w:val="20"/>
        </w:rPr>
        <w:t>reporting.</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2.F Research Gaps and Positioning</w:t>
      </w:r>
    </w:p>
    <w:p>
      <w:pPr>
        <w:jc w:val="both"/>
        <w:spacing w:before="0" w:after="40" w:line="240" w:lineRule="auto"/>
      </w:pPr>
      <w:r>
        <w:rPr>
          <w:rFonts w:ascii="Times New Roman" w:hAnsi="Times New Roman"/>
          <w:b w:val="0"/>
          <w:i w:val="0"/>
          <w:sz w:val="20"/>
        </w:rPr>
        <w:t xml:space="preserve">Preceding art typically optimizes either </w:t>
      </w:r>
      <w:r>
        <w:rPr>
          <w:rFonts w:ascii="Times New Roman" w:hAnsi="Times New Roman"/>
          <w:b/>
          <w:i w:val="0"/>
          <w:sz w:val="20"/>
        </w:rPr>
        <w:t xml:space="preserve">modality coverage or </w:t>
      </w:r>
      <w:r>
        <w:rPr>
          <w:rFonts w:ascii="Times New Roman" w:hAnsi="Times New Roman"/>
          <w:b w:val="0"/>
          <w:i w:val="0"/>
          <w:sz w:val="20"/>
        </w:rPr>
        <w:t xml:space="preserve">language coverage or model </w:t>
      </w:r>
      <w:r>
        <w:rPr>
          <w:rFonts w:ascii="Times New Roman" w:hAnsi="Times New Roman"/>
          <w:b/>
          <w:i w:val="0"/>
          <w:sz w:val="20"/>
        </w:rPr>
        <w:t>hy</w:t>
      </w:r>
      <w:r>
        <w:rPr>
          <w:rFonts w:ascii="Times New Roman" w:hAnsi="Times New Roman"/>
          <w:b w:val="0"/>
          <w:i w:val="0"/>
          <w:sz w:val="20"/>
        </w:rPr>
        <w:t xml:space="preserve">perparameters-not all three </w:t>
      </w:r>
      <w:r>
        <w:rPr>
          <w:rFonts w:ascii="Times New Roman" w:hAnsi="Times New Roman"/>
          <w:b/>
          <w:i w:val="0"/>
          <w:sz w:val="20"/>
        </w:rPr>
        <w:t xml:space="preserve">within a single </w:t>
      </w:r>
      <w:r>
        <w:rPr>
          <w:rFonts w:ascii="Times New Roman" w:hAnsi="Times New Roman"/>
          <w:b w:val="0"/>
          <w:i w:val="0"/>
          <w:sz w:val="20"/>
        </w:rPr>
        <w:t xml:space="preserve">experimental harness. Bar learning, despite its outsized effect on precision and recall, remains underrepresented relative to architecture search. Our structure supplies a common fitness function and task taxonomy to support such comparisons. Finally, comparative studies of GA, PSO, DE, GWO. FA in unified NLP tasks are </w:t>
      </w:r>
      <w:r>
        <w:rPr>
          <w:rFonts w:ascii="Times New Roman" w:hAnsi="Times New Roman"/>
          <w:b/>
          <w:i w:val="0"/>
          <w:sz w:val="20"/>
        </w:rPr>
        <w:t>sparse.</w:t>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Why these gaps </w:t>
      </w:r>
      <w:r>
        <w:rPr>
          <w:rFonts w:ascii="Times New Roman" w:hAnsi="Times New Roman"/>
          <w:b w:val="0"/>
          <w:i w:val="0"/>
          <w:sz w:val="20"/>
        </w:rPr>
        <w:t xml:space="preserve">persist is structural, not merely scholarly oversight. First, computing cost penalizes </w:t>
      </w:r>
      <w:r>
        <w:rPr>
          <w:rFonts w:ascii="Times New Roman" w:hAnsi="Times New Roman"/>
          <w:b/>
          <w:i w:val="0"/>
          <w:sz w:val="20"/>
        </w:rPr>
        <w:t xml:space="preserve">integrative work: multimodal </w:t>
      </w:r>
      <w:r>
        <w:rPr>
          <w:rFonts w:ascii="Times New Roman" w:hAnsi="Times New Roman"/>
          <w:b w:val="0"/>
          <w:i w:val="0"/>
          <w:sz w:val="20"/>
        </w:rPr>
        <w:t xml:space="preserve">Transformers, ASR. Vision backbones jointly exhaust GPU memory long before optimizers exhaust their cycle budgets. Second, data set fragmentation splits the community into text-, </w:t>
      </w:r>
      <w:r>
        <w:rPr>
          <w:rFonts w:ascii="Times New Roman" w:hAnsi="Times New Roman"/>
          <w:b/>
          <w:i w:val="0"/>
          <w:sz w:val="20"/>
        </w:rPr>
        <w:t xml:space="preserve">meme-, and (rarely) audio-centric </w:t>
      </w:r>
      <w:r>
        <w:rPr>
          <w:rFonts w:ascii="Times New Roman" w:hAnsi="Times New Roman"/>
          <w:b w:val="0"/>
          <w:i w:val="0"/>
          <w:sz w:val="20"/>
        </w:rPr>
        <w:t xml:space="preserve">silos with non-comparable labels, discouraging unified benchmarks. Third, publication incentives reward novel architectures and leaderboard increments on </w:t>
      </w:r>
      <w:r>
        <w:rPr>
          <w:rFonts w:ascii="Times New Roman" w:hAnsi="Times New Roman"/>
          <w:b/>
          <w:i w:val="0"/>
          <w:sz w:val="20"/>
        </w:rPr>
        <w:t xml:space="preserve">single data sets more than careful </w:t>
      </w:r>
      <w:r>
        <w:rPr>
          <w:rFonts w:ascii="Times New Roman" w:hAnsi="Times New Roman"/>
          <w:b w:val="0"/>
          <w:i w:val="0"/>
          <w:sz w:val="20"/>
        </w:rPr>
        <w:t xml:space="preserve">optimizer comparisons </w:t>
      </w:r>
      <w:r>
        <w:rPr>
          <w:rFonts w:ascii="Times New Roman" w:hAnsi="Times New Roman"/>
          <w:b/>
          <w:i w:val="0"/>
          <w:sz w:val="20"/>
        </w:rPr>
        <w:t xml:space="preserve">whose gains appear </w:t>
      </w:r>
      <w:r>
        <w:rPr>
          <w:rFonts w:ascii="Times New Roman" w:hAnsi="Times New Roman"/>
          <w:b w:val="0"/>
          <w:i w:val="0"/>
          <w:sz w:val="20"/>
        </w:rPr>
        <w:t xml:space="preserve">"engineering-heavy" despite operational influence. Fourth, platform secrecy </w:t>
      </w:r>
      <w:r>
        <w:rPr>
          <w:rFonts w:ascii="Times New Roman" w:hAnsi="Times New Roman"/>
          <w:b/>
          <w:i w:val="0"/>
          <w:sz w:val="20"/>
        </w:rPr>
        <w:t xml:space="preserve">hides production fusion weights and </w:t>
      </w:r>
      <w:r>
        <w:rPr>
          <w:rFonts w:ascii="Times New Roman" w:hAnsi="Times New Roman"/>
          <w:b w:val="0"/>
          <w:i w:val="0"/>
          <w:sz w:val="20"/>
        </w:rPr>
        <w:t xml:space="preserve">cutoff policies, starving academia of ground-truth release objectives. Our late-fusion, frozen-backbone, and </w:t>
      </w:r>
      <w:r>
        <w:rPr>
          <w:rFonts w:ascii="Times New Roman" w:hAnsi="Times New Roman"/>
          <w:b/>
          <w:i w:val="0"/>
          <w:sz w:val="20"/>
        </w:rPr>
        <w:t xml:space="preserve">single-T4 design choices are explicit </w:t>
      </w:r>
      <w:r>
        <w:rPr>
          <w:rFonts w:ascii="Times New Roman" w:hAnsi="Times New Roman"/>
          <w:b w:val="0"/>
          <w:i w:val="0"/>
          <w:sz w:val="20"/>
        </w:rPr>
        <w:t xml:space="preserve">responses to these </w:t>
      </w:r>
      <w:r>
        <w:rPr>
          <w:rFonts w:ascii="Times New Roman" w:hAnsi="Times New Roman"/>
          <w:b/>
          <w:i w:val="0"/>
          <w:sz w:val="20"/>
        </w:rPr>
        <w:t xml:space="preserve">frictions: they trade some raw </w:t>
      </w:r>
      <w:r>
        <w:rPr>
          <w:rFonts w:ascii="Times New Roman" w:hAnsi="Times New Roman"/>
          <w:b w:val="0"/>
          <w:i w:val="0"/>
          <w:sz w:val="20"/>
        </w:rPr>
        <w:t xml:space="preserve">correctness for reproducibility, modularity, and search </w:t>
      </w:r>
      <w:r>
        <w:rPr>
          <w:rFonts w:ascii="Times New Roman" w:hAnsi="Times New Roman"/>
          <w:b/>
          <w:i w:val="0"/>
          <w:sz w:val="20"/>
        </w:rPr>
        <w:t>transparenc</w:t>
      </w:r>
      <w:r>
        <w:rPr>
          <w:rFonts w:ascii="Times New Roman" w:hAnsi="Times New Roman"/>
          <w:b w:val="0"/>
          <w:i w:val="0"/>
          <w:sz w:val="20"/>
        </w:rPr>
        <w:t>y.</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Table I positions representative references along mode, language, methodological, and optimization axes.</w:t>
      </w:r>
    </w:p>
    <w:p>
      <w:pPr>
        <w:ind w:firstLine="288"/>
        <w:jc w:val="both"/>
        <w:spacing w:before="0" w:after="40" w:line="240" w:lineRule="auto"/>
      </w:pPr>
      <w:r>
        <w:rPr>
          <w:rFonts w:ascii="Times New Roman" w:hAnsi="Times New Roman"/>
          <w:b/>
          <w:i w:val="0"/>
          <w:sz w:val="20"/>
        </w:rPr>
        <w:t>Table I. Comparison of Existing Approaches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Channel</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Method</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Optimization</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Gaps</w:t>
            </w:r>
          </w:p>
        </w:tc>
      </w:tr>
      <w:tr>
        <w:tc>
          <w:tcPr>
            <w:tcW w:type="dxa" w:w="1491"/>
          </w:tcPr>
          <w:p>
            <w:pPr>
              <w:jc w:val="left"/>
              <w:spacing w:before="10" w:after="10" w:line="200" w:lineRule="auto"/>
            </w:pPr>
            <w:r/>
            <w:r>
              <w:rPr>
                <w:rFonts w:ascii="Times New Roman" w:hAnsi="Times New Roman"/>
                <w:b w:val="0"/>
                <w:i w:val="0"/>
                <w:sz w:val="16"/>
              </w:rPr>
              <w:t>Davidson et al. [4]</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TF-IDF + SVM / linear models</w:t>
            </w:r>
          </w:p>
        </w:tc>
        <w:tc>
          <w:tcPr>
            <w:tcW w:type="dxa" w:w="1491"/>
          </w:tcPr>
          <w:p>
            <w:pPr>
              <w:jc w:val="left"/>
              <w:spacing w:before="10" w:after="10" w:line="200" w:lineRule="auto"/>
            </w:pPr>
            <w:r/>
            <w:r>
              <w:rPr>
                <w:rFonts w:ascii="Times New Roman" w:hAnsi="Times New Roman"/>
                <w:b w:val="0"/>
                <w:i w:val="0"/>
                <w:sz w:val="16"/>
              </w:rPr>
              <w:t>Manual grid / defaults</w:t>
            </w:r>
          </w:p>
        </w:tc>
        <w:tc>
          <w:tcPr>
            <w:tcW w:type="dxa" w:w="1491"/>
          </w:tcPr>
          <w:p>
            <w:pPr>
              <w:jc w:val="left"/>
              <w:spacing w:before="10" w:after="10" w:line="200" w:lineRule="auto"/>
            </w:pPr>
            <w:r/>
            <w:r>
              <w:rPr>
                <w:rFonts w:ascii="Times New Roman" w:hAnsi="Times New Roman"/>
                <w:b w:val="0"/>
                <w:i w:val="0"/>
                <w:sz w:val="16"/>
              </w:rPr>
              <w:t>Single-language; no cross-modal cues</w:t>
            </w:r>
          </w:p>
        </w:tc>
      </w:tr>
      <w:tr>
        <w:tc>
          <w:tcPr>
            <w:tcW w:type="dxa" w:w="1491"/>
          </w:tcPr>
          <w:p>
            <w:pPr>
              <w:jc w:val="left"/>
              <w:spacing w:before="10" w:after="10" w:line="200" w:lineRule="auto"/>
            </w:pPr>
            <w:r/>
            <w:r>
              <w:rPr>
                <w:rFonts w:ascii="Times New Roman" w:hAnsi="Times New Roman"/>
                <w:b w:val="0"/>
                <w:i w:val="0"/>
                <w:sz w:val="16"/>
              </w:rPr>
              <w:t>Waseem &amp; Hovy [5]</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Characteristic-based Twitter models</w:t>
            </w:r>
          </w:p>
        </w:tc>
        <w:tc>
          <w:tcPr>
            <w:tcW w:type="dxa" w:w="1491"/>
          </w:tcPr>
          <w:p>
            <w:pPr>
              <w:jc w:val="left"/>
              <w:spacing w:before="10" w:after="10" w:line="200" w:lineRule="auto"/>
            </w:pPr>
            <w:r/>
            <w:r>
              <w:rPr>
                <w:rFonts w:ascii="Times New Roman" w:hAnsi="Times New Roman"/>
                <w:b w:val="0"/>
                <w:i w:val="0"/>
                <w:sz w:val="16"/>
              </w:rPr>
              <w:t>Manual attribute selection</w:t>
            </w:r>
          </w:p>
        </w:tc>
        <w:tc>
          <w:tcPr>
            <w:tcW w:type="dxa" w:w="1491"/>
          </w:tcPr>
          <w:p>
            <w:pPr>
              <w:jc w:val="left"/>
              <w:spacing w:before="10" w:after="10" w:line="200" w:lineRule="auto"/>
            </w:pPr>
            <w:r/>
            <w:r>
              <w:rPr>
                <w:rFonts w:ascii="Times New Roman" w:hAnsi="Times New Roman"/>
                <w:b w:val="0"/>
                <w:i w:val="0"/>
                <w:sz w:val="16"/>
              </w:rPr>
              <w:t>Lexical brittleness; imbalance sensitive</w:t>
            </w:r>
          </w:p>
        </w:tc>
      </w:tr>
      <w:tr>
        <w:tc>
          <w:tcPr>
            <w:tcW w:type="dxa" w:w="1491"/>
          </w:tcPr>
          <w:p>
            <w:pPr>
              <w:jc w:val="left"/>
              <w:spacing w:before="10" w:after="10" w:line="200" w:lineRule="auto"/>
            </w:pPr>
            <w:r/>
            <w:r>
              <w:rPr>
                <w:rFonts w:ascii="Times New Roman" w:hAnsi="Times New Roman"/>
                <w:b w:val="0"/>
                <w:i w:val="0"/>
                <w:sz w:val="16"/>
              </w:rPr>
              <w:t>Badjatiya et al. [8]</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CNN + LSTM deep nets</w:t>
            </w:r>
          </w:p>
        </w:tc>
        <w:tc>
          <w:tcPr>
            <w:tcW w:type="dxa" w:w="1491"/>
          </w:tcPr>
          <w:p>
            <w:pPr>
              <w:jc w:val="left"/>
              <w:spacing w:before="10" w:after="10" w:line="200" w:lineRule="auto"/>
            </w:pPr>
            <w:r/>
            <w:r>
              <w:rPr>
                <w:rFonts w:ascii="Times New Roman" w:hAnsi="Times New Roman"/>
                <w:b w:val="0"/>
                <w:i w:val="0"/>
                <w:sz w:val="16"/>
              </w:rPr>
              <w:t>Manual tuning</w:t>
            </w:r>
          </w:p>
        </w:tc>
        <w:tc>
          <w:tcPr>
            <w:tcW w:type="dxa" w:w="1491"/>
          </w:tcPr>
          <w:p>
            <w:pPr>
              <w:jc w:val="left"/>
              <w:spacing w:before="10" w:after="10" w:line="200" w:lineRule="auto"/>
            </w:pPr>
            <w:r/>
            <w:r>
              <w:rPr>
                <w:rFonts w:ascii="Times New Roman" w:hAnsi="Times New Roman"/>
                <w:b w:val="0"/>
                <w:i w:val="0"/>
                <w:sz w:val="16"/>
              </w:rPr>
              <w:t>Monolingual; limited prosody/image context</w:t>
            </w:r>
          </w:p>
        </w:tc>
      </w:tr>
      <w:tr>
        <w:tc>
          <w:tcPr>
            <w:tcW w:type="dxa" w:w="1491"/>
          </w:tcPr>
          <w:p>
            <w:pPr>
              <w:jc w:val="left"/>
              <w:spacing w:before="10" w:after="10" w:line="200" w:lineRule="auto"/>
            </w:pPr>
            <w:r/>
            <w:r>
              <w:rPr>
                <w:rFonts w:ascii="Times New Roman" w:hAnsi="Times New Roman"/>
                <w:b w:val="0"/>
                <w:i w:val="0"/>
                <w:sz w:val="16"/>
              </w:rPr>
              <w:t>Devlin et al. [18]</w:t>
            </w:r>
          </w:p>
        </w:tc>
        <w:tc>
          <w:tcPr>
            <w:tcW w:type="dxa" w:w="1491"/>
          </w:tcPr>
          <w:p>
            <w:pPr>
              <w:jc w:val="left"/>
              <w:spacing w:before="10" w:after="10" w:line="200" w:lineRule="auto"/>
            </w:pPr>
            <w:r/>
            <w:r>
              <w:rPr>
                <w:rFonts w:ascii="Times New Roman" w:hAnsi="Times New Roman"/>
                <w:b w:val="0"/>
                <w:i w:val="0"/>
                <w:sz w:val="16"/>
              </w:rPr>
              <w:t>2019</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Transfer via monolingual pretrain</w:t>
            </w:r>
          </w:p>
        </w:tc>
        <w:tc>
          <w:tcPr>
            <w:tcW w:type="dxa" w:w="1491"/>
          </w:tcPr>
          <w:p>
            <w:pPr>
              <w:jc w:val="left"/>
              <w:spacing w:before="10" w:after="10" w:line="200" w:lineRule="auto"/>
            </w:pPr>
            <w:r/>
            <w:r>
              <w:rPr>
                <w:rFonts w:ascii="Times New Roman" w:hAnsi="Times New Roman"/>
                <w:b w:val="0"/>
                <w:i w:val="0"/>
                <w:sz w:val="16"/>
              </w:rPr>
              <w:t>BERT Transformer</w:t>
            </w:r>
          </w:p>
        </w:tc>
        <w:tc>
          <w:tcPr>
            <w:tcW w:type="dxa" w:w="1491"/>
          </w:tcPr>
          <w:p>
            <w:pPr>
              <w:jc w:val="left"/>
              <w:spacing w:before="10" w:after="10" w:line="200" w:lineRule="auto"/>
            </w:pPr>
            <w:r/>
            <w:r>
              <w:rPr>
                <w:rFonts w:ascii="Times New Roman" w:hAnsi="Times New Roman"/>
                <w:b w:val="0"/>
                <w:i w:val="0"/>
                <w:sz w:val="16"/>
              </w:rPr>
              <w:t>Manual HPO in original work</w:t>
            </w:r>
          </w:p>
        </w:tc>
        <w:tc>
          <w:tcPr>
            <w:tcW w:type="dxa" w:w="1491"/>
          </w:tcPr>
          <w:p>
            <w:pPr>
              <w:jc w:val="left"/>
              <w:spacing w:before="10" w:after="10" w:line="200" w:lineRule="auto"/>
            </w:pPr>
            <w:r/>
            <w:r>
              <w:rPr>
                <w:rFonts w:ascii="Times New Roman" w:hAnsi="Times New Roman"/>
                <w:b w:val="0"/>
                <w:i w:val="0"/>
                <w:sz w:val="16"/>
              </w:rPr>
              <w:t>Multilingual variants needed for broad launch</w:t>
            </w:r>
          </w:p>
        </w:tc>
      </w:tr>
      <w:tr>
        <w:tc>
          <w:tcPr>
            <w:tcW w:type="dxa" w:w="1491"/>
          </w:tcPr>
          <w:p>
            <w:pPr>
              <w:jc w:val="left"/>
              <w:spacing w:before="10" w:after="10" w:line="200" w:lineRule="auto"/>
            </w:pPr>
            <w:r/>
            <w:r>
              <w:rPr>
                <w:rFonts w:ascii="Times New Roman" w:hAnsi="Times New Roman"/>
                <w:b w:val="0"/>
                <w:i w:val="0"/>
                <w:sz w:val="16"/>
              </w:rPr>
              <w:t>Radford et al. [19]</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Vision-language</w:t>
            </w:r>
          </w:p>
        </w:tc>
        <w:tc>
          <w:tcPr>
            <w:tcW w:type="dxa" w:w="1491"/>
          </w:tcPr>
          <w:p>
            <w:pPr>
              <w:jc w:val="left"/>
              <w:spacing w:before="10" w:after="10" w:line="200" w:lineRule="auto"/>
            </w:pPr>
            <w:r/>
            <w:r>
              <w:rPr>
                <w:rFonts w:ascii="Times New Roman" w:hAnsi="Times New Roman"/>
                <w:b w:val="0"/>
                <w:i w:val="0"/>
                <w:sz w:val="16"/>
              </w:rPr>
              <w:t>English-centric prompts</w:t>
            </w:r>
          </w:p>
        </w:tc>
        <w:tc>
          <w:tcPr>
            <w:tcW w:type="dxa" w:w="1491"/>
          </w:tcPr>
          <w:p>
            <w:pPr>
              <w:jc w:val="left"/>
              <w:spacing w:before="10" w:after="10" w:line="200" w:lineRule="auto"/>
            </w:pPr>
            <w:r/>
            <w:r>
              <w:rPr>
                <w:rFonts w:ascii="Times New Roman" w:hAnsi="Times New Roman"/>
                <w:b w:val="0"/>
                <w:i w:val="0"/>
                <w:sz w:val="16"/>
              </w:rPr>
              <w:t>CLIP contrastive ViT</w:t>
            </w:r>
          </w:p>
        </w:tc>
        <w:tc>
          <w:tcPr>
            <w:tcW w:type="dxa" w:w="1491"/>
          </w:tcPr>
          <w:p>
            <w:pPr>
              <w:jc w:val="left"/>
              <w:spacing w:before="10" w:after="10" w:line="200" w:lineRule="auto"/>
            </w:pPr>
            <w:r/>
            <w:r>
              <w:rPr>
                <w:rFonts w:ascii="Times New Roman" w:hAnsi="Times New Roman"/>
                <w:b w:val="0"/>
                <w:i w:val="0"/>
                <w:sz w:val="16"/>
              </w:rPr>
              <w:t>Large-scale training (not task-specific)</w:t>
            </w:r>
          </w:p>
        </w:tc>
        <w:tc>
          <w:tcPr>
            <w:tcW w:type="dxa" w:w="1491"/>
          </w:tcPr>
          <w:p>
            <w:pPr>
              <w:jc w:val="left"/>
              <w:spacing w:before="10" w:after="10" w:line="200" w:lineRule="auto"/>
            </w:pPr>
            <w:r/>
            <w:r>
              <w:rPr>
                <w:rFonts w:ascii="Times New Roman" w:hAnsi="Times New Roman"/>
                <w:b w:val="0"/>
                <w:i w:val="0"/>
                <w:sz w:val="16"/>
              </w:rPr>
              <w:t>Requires adaptation for nuanced hate semantics</w:t>
            </w:r>
          </w:p>
        </w:tc>
      </w:tr>
      <w:tr>
        <w:tc>
          <w:tcPr>
            <w:tcW w:type="dxa" w:w="1491"/>
          </w:tcPr>
          <w:p>
            <w:pPr>
              <w:jc w:val="left"/>
              <w:spacing w:before="10" w:after="10" w:line="200" w:lineRule="auto"/>
            </w:pPr>
            <w:r/>
            <w:r>
              <w:rPr>
                <w:rFonts w:ascii="Times New Roman" w:hAnsi="Times New Roman"/>
                <w:b w:val="0"/>
                <w:i w:val="0"/>
                <w:sz w:val="16"/>
              </w:rPr>
              <w:t>Gómez et al. [11]</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(publication context)</w:t>
            </w:r>
          </w:p>
        </w:tc>
        <w:tc>
          <w:tcPr>
            <w:tcW w:type="dxa" w:w="1491"/>
          </w:tcPr>
          <w:p>
            <w:pPr>
              <w:jc w:val="left"/>
              <w:spacing w:before="10" w:after="10" w:line="200" w:lineRule="auto"/>
            </w:pPr>
            <w:r/>
            <w:r>
              <w:rPr>
                <w:rFonts w:ascii="Times New Roman" w:hAnsi="Times New Roman"/>
                <w:b w:val="0"/>
                <w:i w:val="0"/>
                <w:sz w:val="16"/>
              </w:rPr>
              <w:t>Several (data set-dependent)</w:t>
            </w:r>
          </w:p>
        </w:tc>
        <w:tc>
          <w:tcPr>
            <w:tcW w:type="dxa" w:w="1491"/>
          </w:tcPr>
          <w:p>
            <w:pPr>
              <w:jc w:val="left"/>
              <w:spacing w:before="10" w:after="10" w:line="200" w:lineRule="auto"/>
            </w:pPr>
            <w:r/>
            <w:r>
              <w:rPr>
                <w:rFonts w:ascii="Times New Roman" w:hAnsi="Times New Roman"/>
                <w:b w:val="0"/>
                <w:i w:val="0"/>
                <w:sz w:val="16"/>
              </w:rPr>
              <w:t>Multimodal pipelines (varied)</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No end-to-end audio pathway; optimization ad hoc</w:t>
            </w:r>
          </w:p>
        </w:tc>
      </w:tr>
      <w:tr>
        <w:tc>
          <w:tcPr>
            <w:tcW w:type="dxa" w:w="1491"/>
          </w:tcPr>
          <w:p>
            <w:pPr>
              <w:jc w:val="left"/>
              <w:spacing w:before="10" w:after="10" w:line="200" w:lineRule="auto"/>
            </w:pPr>
            <w:r/>
            <w:r>
              <w:rPr>
                <w:rFonts w:ascii="Times New Roman" w:hAnsi="Times New Roman"/>
                <w:b w:val="0"/>
                <w:i w:val="0"/>
                <w:sz w:val="16"/>
              </w:rPr>
              <w:t>Kiela et al. [20]</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(memes)</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Hurdle baselines and submissions</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Limited multilingual coverage; audio absent</w:t>
            </w:r>
          </w:p>
        </w:tc>
      </w:tr>
      <w:tr>
        <w:tc>
          <w:tcPr>
            <w:tcW w:type="dxa" w:w="1491"/>
          </w:tcPr>
          <w:p>
            <w:pPr>
              <w:jc w:val="left"/>
              <w:spacing w:before="10" w:after="10" w:line="200" w:lineRule="auto"/>
            </w:pPr>
            <w:r/>
            <w:r>
              <w:rPr>
                <w:rFonts w:ascii="Times New Roman" w:hAnsi="Times New Roman"/>
                <w:b w:val="0"/>
                <w:i w:val="0"/>
                <w:sz w:val="16"/>
              </w:rPr>
              <w:t>Chhabra &amp; Vishwakarma [1]</w:t>
            </w:r>
          </w:p>
        </w:tc>
        <w:tc>
          <w:tcPr>
            <w:tcW w:type="dxa" w:w="1491"/>
          </w:tcPr>
          <w:p>
            <w:pPr>
              <w:jc w:val="left"/>
              <w:spacing w:before="10" w:after="10" w:line="200" w:lineRule="auto"/>
            </w:pPr>
            <w:r/>
            <w:r>
              <w:rPr>
                <w:rFonts w:ascii="Times New Roman" w:hAnsi="Times New Roman"/>
                <w:b w:val="0"/>
                <w:i w:val="0"/>
                <w:sz w:val="16"/>
              </w:rPr>
              <w:t>2023</w:t>
            </w:r>
          </w:p>
        </w:tc>
        <w:tc>
          <w:tcPr>
            <w:tcW w:type="dxa" w:w="1491"/>
          </w:tcPr>
          <w:p>
            <w:pPr>
              <w:jc w:val="left"/>
              <w:spacing w:before="10" w:after="10" w:line="200" w:lineRule="auto"/>
            </w:pPr>
            <w:r/>
            <w:r>
              <w:rPr>
                <w:rFonts w:ascii="Times New Roman" w:hAnsi="Times New Roman"/>
                <w:b w:val="0"/>
                <w:i w:val="0"/>
                <w:sz w:val="16"/>
              </w:rPr>
              <w:t>Survey across modes</w:t>
            </w:r>
          </w:p>
        </w:tc>
        <w:tc>
          <w:tcPr>
            <w:tcW w:type="dxa" w:w="1491"/>
          </w:tcPr>
          <w:p>
            <w:pPr>
              <w:jc w:val="left"/>
              <w:spacing w:before="10" w:after="10" w:line="200" w:lineRule="auto"/>
            </w:pPr>
            <w:r/>
            <w:r>
              <w:rPr>
                <w:rFonts w:ascii="Times New Roman" w:hAnsi="Times New Roman"/>
                <w:b w:val="0"/>
                <w:i w:val="0"/>
                <w:sz w:val="16"/>
              </w:rPr>
              <w:t>Multilingual emphasis</w:t>
            </w:r>
          </w:p>
        </w:tc>
        <w:tc>
          <w:tcPr>
            <w:tcW w:type="dxa" w:w="1491"/>
          </w:tcPr>
          <w:p>
            <w:pPr>
              <w:jc w:val="left"/>
              <w:spacing w:before="10" w:after="10" w:line="200" w:lineRule="auto"/>
            </w:pPr>
            <w:r/>
            <w:r>
              <w:rPr>
                <w:rFonts w:ascii="Times New Roman" w:hAnsi="Times New Roman"/>
                <w:b w:val="0"/>
                <w:i w:val="0"/>
                <w:sz w:val="16"/>
              </w:rPr>
              <w:t>Survey</w:t>
            </w:r>
          </w:p>
        </w:tc>
        <w:tc>
          <w:tcPr>
            <w:tcW w:type="dxa" w:w="1491"/>
          </w:tcPr>
          <w:p>
            <w:pPr>
              <w:jc w:val="left"/>
              <w:spacing w:before="10" w:after="10" w:line="200" w:lineRule="auto"/>
            </w:pPr>
            <w:r/>
            <w:r>
              <w:rPr>
                <w:rFonts w:ascii="Times New Roman" w:hAnsi="Times New Roman"/>
                <w:b w:val="0"/>
                <w:i w:val="0"/>
                <w:sz w:val="16"/>
              </w:rPr>
              <w:t>N/A (synthesis)</w:t>
            </w:r>
          </w:p>
        </w:tc>
        <w:tc>
          <w:tcPr>
            <w:tcW w:type="dxa" w:w="1491"/>
          </w:tcPr>
          <w:p>
            <w:pPr>
              <w:jc w:val="left"/>
              <w:spacing w:before="10" w:after="10" w:line="200" w:lineRule="auto"/>
            </w:pPr>
            <w:r/>
            <w:r>
              <w:rPr>
                <w:rFonts w:ascii="Times New Roman" w:hAnsi="Times New Roman"/>
                <w:b w:val="0"/>
                <w:i w:val="0"/>
                <w:sz w:val="16"/>
              </w:rPr>
              <w:t>Identifies gaps rather than a single system</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Text (HSD)</w:t>
            </w:r>
          </w:p>
        </w:tc>
        <w:tc>
          <w:tcPr>
            <w:tcW w:type="dxa" w:w="1491"/>
          </w:tcPr>
          <w:p>
            <w:pPr>
              <w:jc w:val="left"/>
              <w:spacing w:before="10" w:after="10" w:line="200" w:lineRule="auto"/>
            </w:pPr>
            <w:r/>
            <w:r>
              <w:rPr>
                <w:rFonts w:ascii="Times New Roman" w:hAnsi="Times New Roman"/>
                <w:b w:val="0"/>
                <w:i w:val="0"/>
                <w:sz w:val="16"/>
              </w:rPr>
              <w:t>Data set-specific</w:t>
            </w:r>
          </w:p>
        </w:tc>
        <w:tc>
          <w:tcPr>
            <w:tcW w:type="dxa" w:w="1491"/>
          </w:tcPr>
          <w:p>
            <w:pPr>
              <w:jc w:val="left"/>
              <w:spacing w:before="10" w:after="10" w:line="200" w:lineRule="auto"/>
            </w:pPr>
            <w:r/>
            <w:r>
              <w:rPr>
                <w:rFonts w:ascii="Times New Roman" w:hAnsi="Times New Roman"/>
                <w:b w:val="0"/>
                <w:i w:val="0"/>
                <w:sz w:val="16"/>
              </w:rPr>
              <w:t>Classifiers with bio-inspired optimizers</w:t>
            </w:r>
          </w:p>
        </w:tc>
        <w:tc>
          <w:tcPr>
            <w:tcW w:type="dxa" w:w="1491"/>
          </w:tcPr>
          <w:p>
            <w:pPr>
              <w:jc w:val="left"/>
              <w:spacing w:before="10" w:after="10" w:line="200" w:lineRule="auto"/>
            </w:pPr>
            <w:r/>
            <w:r>
              <w:rPr>
                <w:rFonts w:ascii="Times New Roman" w:hAnsi="Times New Roman"/>
                <w:b w:val="0"/>
                <w:i w:val="0"/>
                <w:sz w:val="16"/>
              </w:rPr>
              <w:t>Ant lion / moth flame</w:t>
            </w:r>
          </w:p>
        </w:tc>
        <w:tc>
          <w:tcPr>
            <w:tcW w:type="dxa" w:w="1491"/>
          </w:tcPr>
          <w:p>
            <w:pPr>
              <w:jc w:val="left"/>
              <w:spacing w:before="10" w:after="10" w:line="200" w:lineRule="auto"/>
            </w:pPr>
            <w:r/>
            <w:r>
              <w:rPr>
                <w:rFonts w:ascii="Times New Roman" w:hAnsi="Times New Roman"/>
                <w:b w:val="0"/>
                <w:i w:val="0"/>
                <w:sz w:val="16"/>
              </w:rPr>
              <w:t>Unimodal focus; limited fusion-weight story</w:t>
            </w:r>
          </w:p>
        </w:tc>
      </w:tr>
      <w:tr>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Text + image + audio</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English, German, Hindi, code-mixed</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mBERT + CLIP + Wav2Vec2 + late fusion</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TPE, SA, GA, PSO, DE, GWO, FA</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Computational cost; reliance on ASR quality for spoken branch</w:t>
            </w:r>
          </w:p>
        </w:tc>
      </w:tr>
    </w:tbl>
    <w:p>
      <w:pPr>
        <w:ind w:firstLine="288"/>
        <w:jc w:val="both"/>
        <w:spacing w:before="0" w:after="40" w:line="240" w:lineRule="auto"/>
      </w:pPr>
      <w:r>
        <w:rPr>
          <w:rFonts w:ascii="Times New Roman" w:hAnsi="Times New Roman"/>
          <w:b/>
          <w:i w:val="0"/>
          <w:sz w:val="20"/>
        </w:rPr>
        <w:t>Table II. Comparison of Metaheuristic Applications in NLP</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Comparison Scope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Drawback</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Hate speech classification (text)</w:t>
            </w:r>
          </w:p>
        </w:tc>
        <w:tc>
          <w:tcPr>
            <w:tcW w:type="dxa" w:w="1491"/>
          </w:tcPr>
          <w:p>
            <w:pPr>
              <w:jc w:val="left"/>
              <w:spacing w:before="10" w:after="10" w:line="200" w:lineRule="auto"/>
            </w:pPr>
            <w:r/>
            <w:r>
              <w:rPr>
                <w:rFonts w:ascii="Times New Roman" w:hAnsi="Times New Roman"/>
                <w:b w:val="0"/>
                <w:i w:val="0"/>
                <w:sz w:val="16"/>
              </w:rPr>
              <w:t>Ant lion optimizer; moth-flame optimization</w:t>
            </w:r>
          </w:p>
        </w:tc>
        <w:tc>
          <w:tcPr>
            <w:tcW w:type="dxa" w:w="1491"/>
          </w:tcPr>
          <w:p>
            <w:pPr>
              <w:jc w:val="left"/>
              <w:spacing w:before="10" w:after="10" w:line="200" w:lineRule="auto"/>
            </w:pPr>
            <w:r/>
            <w:r>
              <w:rPr>
                <w:rFonts w:ascii="Times New Roman" w:hAnsi="Times New Roman"/>
                <w:b w:val="0"/>
                <w:i w:val="0"/>
                <w:sz w:val="16"/>
              </w:rPr>
              <w:t>Mixed continuous / discrete trait selection</w:t>
            </w:r>
          </w:p>
        </w:tc>
        <w:tc>
          <w:tcPr>
            <w:tcW w:type="dxa" w:w="1491"/>
          </w:tcPr>
          <w:p>
            <w:pPr>
              <w:jc w:val="left"/>
              <w:spacing w:before="10" w:after="10" w:line="200" w:lineRule="auto"/>
            </w:pPr>
            <w:r/>
            <w:r>
              <w:rPr>
                <w:rFonts w:ascii="Times New Roman" w:hAnsi="Times New Roman"/>
                <w:b w:val="0"/>
                <w:i w:val="0"/>
                <w:sz w:val="16"/>
              </w:rPr>
              <w:t>Compared against classical baselines within a single study</w:t>
            </w:r>
          </w:p>
        </w:tc>
        <w:tc>
          <w:tcPr>
            <w:tcW w:type="dxa" w:w="1491"/>
          </w:tcPr>
          <w:p>
            <w:pPr>
              <w:jc w:val="left"/>
              <w:spacing w:before="10" w:after="10" w:line="200" w:lineRule="auto"/>
            </w:pPr>
            <w:r/>
            <w:r>
              <w:rPr>
                <w:rFonts w:ascii="Times New Roman" w:hAnsi="Times New Roman"/>
                <w:b w:val="0"/>
                <w:i w:val="0"/>
                <w:sz w:val="16"/>
              </w:rPr>
              <w:t xml:space="preserve">mostly text-only; no </w:t>
            </w:r>
            <w:r>
              <w:rPr>
                <w:rFonts w:ascii="Times New Roman" w:hAnsi="Times New Roman"/>
                <w:b/>
                <w:i w:val="0"/>
                <w:sz w:val="16"/>
              </w:rPr>
              <w:t xml:space="preserve">multimodal </w:t>
            </w:r>
            <w:r>
              <w:rPr>
                <w:rFonts w:ascii="Times New Roman" w:hAnsi="Times New Roman"/>
                <w:b w:val="0"/>
                <w:i w:val="0"/>
                <w:sz w:val="16"/>
              </w:rPr>
              <w:t>fusion-layer search</w:t>
            </w:r>
          </w:p>
        </w:tc>
      </w:tr>
      <w:tr>
        <w:tc>
          <w:tcPr>
            <w:tcW w:type="dxa" w:w="1491"/>
          </w:tcPr>
          <w:p>
            <w:pPr>
              <w:jc w:val="left"/>
              <w:spacing w:before="10" w:after="10" w:line="200" w:lineRule="auto"/>
            </w:pPr>
            <w:r/>
            <w:r>
              <w:rPr>
                <w:rFonts w:ascii="Times New Roman" w:hAnsi="Times New Roman"/>
                <w:b w:val="0"/>
                <w:i w:val="0"/>
                <w:sz w:val="16"/>
              </w:rPr>
              <w:t>Asiri et al. [15]</w:t>
            </w:r>
          </w:p>
        </w:tc>
        <w:tc>
          <w:tcPr>
            <w:tcW w:type="dxa" w:w="1491"/>
          </w:tcPr>
          <w:p>
            <w:pPr>
              <w:jc w:val="left"/>
              <w:spacing w:before="10" w:after="10" w:line="200" w:lineRule="auto"/>
            </w:pPr>
            <w:r/>
            <w:r>
              <w:rPr>
                <w:rFonts w:ascii="Times New Roman" w:hAnsi="Times New Roman"/>
                <w:b w:val="0"/>
                <w:i w:val="0"/>
                <w:sz w:val="16"/>
              </w:rPr>
              <w:t>2022</w:t>
            </w:r>
          </w:p>
        </w:tc>
        <w:tc>
          <w:tcPr>
            <w:tcW w:type="dxa" w:w="1491"/>
          </w:tcPr>
          <w:p>
            <w:pPr>
              <w:jc w:val="left"/>
              <w:spacing w:before="10" w:after="10" w:line="200" w:lineRule="auto"/>
            </w:pPr>
            <w:r/>
            <w:r>
              <w:rPr>
                <w:rFonts w:ascii="Times New Roman" w:hAnsi="Times New Roman"/>
                <w:b w:val="0"/>
                <w:i w:val="0"/>
                <w:sz w:val="16"/>
              </w:rPr>
              <w:t>Hate speech detection / NLP classification</w:t>
            </w:r>
          </w:p>
        </w:tc>
        <w:tc>
          <w:tcPr>
            <w:tcW w:type="dxa" w:w="1491"/>
          </w:tcPr>
          <w:p>
            <w:pPr>
              <w:jc w:val="left"/>
              <w:spacing w:before="10" w:after="10" w:line="200" w:lineRule="auto"/>
            </w:pPr>
            <w:r/>
            <w:r>
              <w:rPr>
                <w:rFonts w:ascii="Times New Roman" w:hAnsi="Times New Roman"/>
                <w:b w:val="0"/>
                <w:i w:val="0"/>
                <w:sz w:val="16"/>
              </w:rPr>
              <w:t>Seagull optimization (metaheuristic wrapper)</w:t>
            </w:r>
          </w:p>
        </w:tc>
        <w:tc>
          <w:tcPr>
            <w:tcW w:type="dxa" w:w="1491"/>
          </w:tcPr>
          <w:p>
            <w:pPr>
              <w:jc w:val="left"/>
              <w:spacing w:before="10" w:after="10" w:line="200" w:lineRule="auto"/>
            </w:pPr>
            <w:r/>
            <w:r>
              <w:rPr>
                <w:rFonts w:ascii="Times New Roman" w:hAnsi="Times New Roman"/>
                <w:b w:val="0"/>
                <w:i w:val="0"/>
                <w:sz w:val="16"/>
              </w:rPr>
              <w:t>Moderate-dimensional property or model-parameter vector</w:t>
            </w:r>
          </w:p>
        </w:tc>
        <w:tc>
          <w:tcPr>
            <w:tcW w:type="dxa" w:w="1491"/>
          </w:tcPr>
          <w:p>
            <w:pPr>
              <w:jc w:val="left"/>
              <w:spacing w:before="10" w:after="10" w:line="200" w:lineRule="auto"/>
            </w:pPr>
            <w:r/>
            <w:r>
              <w:rPr>
                <w:rFonts w:ascii="Times New Roman" w:hAnsi="Times New Roman"/>
                <w:b w:val="0"/>
                <w:i w:val="0"/>
                <w:sz w:val="16"/>
              </w:rPr>
              <w:t>Algorithm novelty emphasis vs. limited multi-optimizer benchmarking</w:t>
            </w:r>
          </w:p>
        </w:tc>
        <w:tc>
          <w:tcPr>
            <w:tcW w:type="dxa" w:w="1491"/>
          </w:tcPr>
          <w:p>
            <w:pPr>
              <w:jc w:val="left"/>
              <w:spacing w:before="10" w:after="10" w:line="200" w:lineRule="auto"/>
            </w:pPr>
            <w:r/>
            <w:r>
              <w:rPr>
                <w:rFonts w:ascii="Times New Roman" w:hAnsi="Times New Roman"/>
                <w:b/>
                <w:i w:val="0"/>
                <w:sz w:val="16"/>
              </w:rPr>
              <w:t xml:space="preserve">Single-algorithm center of </w:t>
            </w:r>
            <w:r>
              <w:rPr>
                <w:rFonts w:ascii="Times New Roman" w:hAnsi="Times New Roman"/>
                <w:b w:val="0"/>
                <w:i w:val="0"/>
                <w:sz w:val="16"/>
              </w:rPr>
              <w:t>gravity; mode coverage narrow</w:t>
            </w:r>
          </w:p>
        </w:tc>
      </w:tr>
      <w:tr>
        <w:tc>
          <w:tcPr>
            <w:tcW w:type="dxa" w:w="1491"/>
          </w:tcPr>
          <w:p>
            <w:pPr>
              <w:jc w:val="left"/>
              <w:spacing w:before="10" w:after="10" w:line="200" w:lineRule="auto"/>
            </w:pPr>
            <w:r/>
            <w:r>
              <w:rPr>
                <w:rFonts w:ascii="Times New Roman" w:hAnsi="Times New Roman"/>
                <w:b w:val="0"/>
                <w:i w:val="0"/>
                <w:sz w:val="16"/>
              </w:rPr>
              <w:t>Al-Makhadmeh &amp; Tolba [16]</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Ensemble deep learning for hate speech</w:t>
            </w:r>
          </w:p>
        </w:tc>
        <w:tc>
          <w:tcPr>
            <w:tcW w:type="dxa" w:w="1491"/>
          </w:tcPr>
          <w:p>
            <w:pPr>
              <w:jc w:val="left"/>
              <w:spacing w:before="10" w:after="10" w:line="200" w:lineRule="auto"/>
            </w:pPr>
            <w:r/>
            <w:r>
              <w:rPr>
                <w:rFonts w:ascii="Times New Roman" w:hAnsi="Times New Roman"/>
                <w:b w:val="0"/>
                <w:i w:val="0"/>
                <w:sz w:val="16"/>
              </w:rPr>
              <w:t>Killer whale / metaheuristic-driven ensemble optimization</w:t>
            </w:r>
          </w:p>
        </w:tc>
        <w:tc>
          <w:tcPr>
            <w:tcW w:type="dxa" w:w="1491"/>
          </w:tcPr>
          <w:p>
            <w:pPr>
              <w:jc w:val="left"/>
              <w:spacing w:before="10" w:after="10" w:line="200" w:lineRule="auto"/>
            </w:pPr>
            <w:r/>
            <w:r>
              <w:rPr>
                <w:rFonts w:ascii="Times New Roman" w:hAnsi="Times New Roman"/>
                <w:b w:val="0"/>
                <w:i w:val="0"/>
                <w:sz w:val="16"/>
              </w:rPr>
              <w:t>Ensemble weighting + architecture knobs</w:t>
            </w:r>
          </w:p>
        </w:tc>
        <w:tc>
          <w:tcPr>
            <w:tcW w:type="dxa" w:w="1491"/>
          </w:tcPr>
          <w:p>
            <w:pPr>
              <w:jc w:val="left"/>
              <w:spacing w:before="10" w:after="10" w:line="200" w:lineRule="auto"/>
            </w:pPr>
            <w:r/>
            <w:r>
              <w:rPr>
                <w:rFonts w:ascii="Times New Roman" w:hAnsi="Times New Roman"/>
                <w:b w:val="0"/>
                <w:i w:val="0"/>
                <w:sz w:val="16"/>
              </w:rPr>
              <w:t>Internal ensemble comparisons; not standardized cross-task suites</w:t>
            </w:r>
          </w:p>
        </w:tc>
        <w:tc>
          <w:tcPr>
            <w:tcW w:type="dxa" w:w="1491"/>
          </w:tcPr>
          <w:p>
            <w:pPr>
              <w:jc w:val="left"/>
              <w:spacing w:before="10" w:after="10" w:line="200" w:lineRule="auto"/>
            </w:pPr>
            <w:r/>
            <w:r>
              <w:rPr>
                <w:rFonts w:ascii="Times New Roman" w:hAnsi="Times New Roman"/>
                <w:b/>
                <w:i w:val="0"/>
                <w:sz w:val="16"/>
              </w:rPr>
              <w:t xml:space="preserve">Black-box ensemble governance; </w:t>
            </w:r>
            <w:r>
              <w:rPr>
                <w:rFonts w:ascii="Times New Roman" w:hAnsi="Times New Roman"/>
                <w:b w:val="0"/>
                <w:i w:val="0"/>
                <w:sz w:val="16"/>
              </w:rPr>
              <w:t>limited cutoff-audit narrative</w:t>
            </w:r>
          </w:p>
        </w:tc>
      </w:tr>
      <w:tr>
        <w:tc>
          <w:tcPr>
            <w:tcW w:type="dxa" w:w="1491"/>
          </w:tcPr>
          <w:p>
            <w:pPr>
              <w:jc w:val="left"/>
              <w:spacing w:before="10" w:after="10" w:line="200" w:lineRule="auto"/>
            </w:pPr>
            <w:r/>
            <w:r>
              <w:rPr>
                <w:rFonts w:ascii="Times New Roman" w:hAnsi="Times New Roman"/>
                <w:b w:val="0"/>
                <w:i w:val="0"/>
                <w:sz w:val="16"/>
              </w:rPr>
              <w:t>Ayo et al. [17]</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Probabilistic clustering for hate speech on Twitter</w:t>
            </w:r>
          </w:p>
        </w:tc>
        <w:tc>
          <w:tcPr>
            <w:tcW w:type="dxa" w:w="1491"/>
          </w:tcPr>
          <w:p>
            <w:pPr>
              <w:jc w:val="left"/>
              <w:spacing w:before="10" w:after="10" w:line="200" w:lineRule="auto"/>
            </w:pPr>
            <w:r/>
            <w:r>
              <w:rPr>
                <w:rFonts w:ascii="Times New Roman" w:hAnsi="Times New Roman"/>
                <w:b w:val="0"/>
                <w:i w:val="0"/>
                <w:sz w:val="16"/>
              </w:rPr>
              <w:t>Metaheuristic-informed clustering / classification process chain</w:t>
            </w:r>
          </w:p>
        </w:tc>
        <w:tc>
          <w:tcPr>
            <w:tcW w:type="dxa" w:w="1491"/>
          </w:tcPr>
          <w:p>
            <w:pPr>
              <w:jc w:val="left"/>
              <w:spacing w:before="10" w:after="10" w:line="200" w:lineRule="auto"/>
            </w:pPr>
            <w:r/>
            <w:r>
              <w:rPr>
                <w:rFonts w:ascii="Times New Roman" w:hAnsi="Times New Roman"/>
                <w:b w:val="0"/>
                <w:i w:val="0"/>
                <w:sz w:val="16"/>
              </w:rPr>
              <w:t>Cluster cardinality and property subsets</w:t>
            </w:r>
          </w:p>
        </w:tc>
        <w:tc>
          <w:tcPr>
            <w:tcW w:type="dxa" w:w="1491"/>
          </w:tcPr>
          <w:p>
            <w:pPr>
              <w:jc w:val="left"/>
              <w:spacing w:before="10" w:after="10" w:line="200" w:lineRule="auto"/>
            </w:pPr>
            <w:r/>
            <w:r>
              <w:rPr>
                <w:rFonts w:ascii="Times New Roman" w:hAnsi="Times New Roman"/>
                <w:b w:val="0"/>
                <w:i w:val="0"/>
                <w:sz w:val="16"/>
              </w:rPr>
              <w:t>Focused on clustering formulation rather than fusion of deep types</w:t>
            </w:r>
          </w:p>
        </w:tc>
        <w:tc>
          <w:tcPr>
            <w:tcW w:type="dxa" w:w="1491"/>
          </w:tcPr>
          <w:p>
            <w:pPr>
              <w:jc w:val="left"/>
              <w:spacing w:before="10" w:after="10" w:line="200" w:lineRule="auto"/>
            </w:pPr>
            <w:r/>
            <w:r>
              <w:rPr>
                <w:rFonts w:ascii="Times New Roman" w:hAnsi="Times New Roman"/>
                <w:b/>
                <w:i w:val="0"/>
                <w:sz w:val="16"/>
              </w:rPr>
              <w:t xml:space="preserve">Unimodal text; </w:t>
            </w:r>
            <w:r>
              <w:rPr>
                <w:rFonts w:ascii="Times New Roman" w:hAnsi="Times New Roman"/>
                <w:b w:val="0"/>
                <w:i w:val="0"/>
                <w:sz w:val="16"/>
              </w:rPr>
              <w:t>discrete-continuous hybrid landscapes underexplored</w:t>
            </w:r>
          </w:p>
        </w:tc>
      </w:tr>
      <w:tr>
        <w:tc>
          <w:tcPr>
            <w:tcW w:type="dxa" w:w="1491"/>
          </w:tcPr>
          <w:p>
            <w:pPr>
              <w:jc w:val="left"/>
              <w:spacing w:before="10" w:after="10" w:line="200" w:lineRule="auto"/>
            </w:pPr>
            <w:r/>
            <w:r>
              <w:rPr>
                <w:rFonts w:ascii="Times New Roman" w:hAnsi="Times New Roman"/>
                <w:b w:val="0"/>
                <w:i w:val="0"/>
                <w:sz w:val="16"/>
              </w:rPr>
              <w:t>Mirjalili &amp; Lewis [50]</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Continuous global optimization (benchmark functions); NLP use cases indirect</w:t>
            </w:r>
          </w:p>
        </w:tc>
        <w:tc>
          <w:tcPr>
            <w:tcW w:type="dxa" w:w="1491"/>
          </w:tcPr>
          <w:p>
            <w:pPr>
              <w:jc w:val="left"/>
              <w:spacing w:before="10" w:after="10" w:line="200" w:lineRule="auto"/>
            </w:pPr>
            <w:r/>
            <w:r>
              <w:rPr>
                <w:rFonts w:ascii="Times New Roman" w:hAnsi="Times New Roman"/>
                <w:b w:val="0"/>
                <w:i w:val="0"/>
                <w:sz w:val="16"/>
              </w:rPr>
              <w:t>Whale optimization algorithm (WOA)</w:t>
            </w:r>
          </w:p>
        </w:tc>
        <w:tc>
          <w:tcPr>
            <w:tcW w:type="dxa" w:w="1491"/>
          </w:tcPr>
          <w:p>
            <w:pPr>
              <w:jc w:val="left"/>
              <w:spacing w:before="10" w:after="10" w:line="200" w:lineRule="auto"/>
            </w:pPr>
            <w:r/>
            <w:r>
              <w:rPr>
                <w:rFonts w:ascii="Times New Roman" w:hAnsi="Times New Roman"/>
                <w:b w:val="0"/>
                <w:i w:val="0"/>
                <w:sz w:val="16"/>
              </w:rPr>
              <w:t>Continuous vectors</w:t>
            </w:r>
          </w:p>
        </w:tc>
        <w:tc>
          <w:tcPr>
            <w:tcW w:type="dxa" w:w="1491"/>
          </w:tcPr>
          <w:p>
            <w:pPr>
              <w:jc w:val="left"/>
              <w:spacing w:before="10" w:after="10" w:line="200" w:lineRule="auto"/>
            </w:pPr>
            <w:r/>
            <w:r>
              <w:rPr>
                <w:rFonts w:ascii="Times New Roman" w:hAnsi="Times New Roman"/>
                <w:b w:val="0"/>
                <w:i w:val="0"/>
                <w:sz w:val="16"/>
              </w:rPr>
              <w:t xml:space="preserve">Typically </w:t>
            </w:r>
            <w:r>
              <w:rPr>
                <w:rFonts w:ascii="Times New Roman" w:hAnsi="Times New Roman"/>
                <w:b/>
                <w:i w:val="0"/>
                <w:sz w:val="16"/>
              </w:rPr>
              <w:t>single-algorithm</w:t>
            </w:r>
            <w:r>
              <w:rPr>
                <w:rFonts w:ascii="Times New Roman" w:hAnsi="Times New Roman"/>
                <w:b w:val="0"/>
                <w:i w:val="0"/>
                <w:sz w:val="16"/>
              </w:rPr>
              <w:t xml:space="preserve"> demos on analytic surfaces</w:t>
            </w:r>
          </w:p>
        </w:tc>
        <w:tc>
          <w:tcPr>
            <w:tcW w:type="dxa" w:w="1491"/>
          </w:tcPr>
          <w:p>
            <w:pPr>
              <w:jc w:val="left"/>
              <w:spacing w:before="10" w:after="10" w:line="200" w:lineRule="auto"/>
            </w:pPr>
            <w:r/>
            <w:r>
              <w:rPr>
                <w:rFonts w:ascii="Times New Roman" w:hAnsi="Times New Roman"/>
                <w:b w:val="0"/>
                <w:i w:val="0"/>
                <w:sz w:val="16"/>
              </w:rPr>
              <w:t>Not integrated with multimodal HSD fitness landscapes by default</w:t>
            </w:r>
          </w:p>
        </w:tc>
      </w:tr>
      <w:tr>
        <w:tc>
          <w:tcPr>
            <w:tcW w:type="dxa" w:w="1491"/>
            <w:tcBorders>
              <w:bottom w:val="single" w:sz="12" w:space="0" w:color="000000"/>
            </w:tcBorders>
          </w:tcPr>
          <w:p>
            <w:pPr>
              <w:jc w:val="left"/>
              <w:spacing w:before="10" w:after="10" w:line="200" w:lineRule="auto"/>
            </w:pPr>
            <w:r/>
            <w:r>
              <w:rPr>
                <w:rFonts w:ascii="Times New Roman" w:hAnsi="Times New Roman"/>
                <w:b/>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Multimodal &amp; multilingual HSD; fusion, masks, boundaries, HPO</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TPE, SA, GA, PSO, DE, GWO, FA</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 xml:space="preserve">1-O(102) depending on </w:t>
            </w:r>
            <w:r>
              <w:rPr>
                <w:rFonts w:ascii="Times New Roman" w:hAnsi="Times New Roman"/>
                <w:b w:val="0"/>
                <w:i w:val="0"/>
                <w:sz w:val="16"/>
              </w:rPr>
              <w:t>task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Seven optimizers × ten tasks</w:t>
            </w:r>
            <w:r>
              <w:rPr>
                <w:rFonts w:ascii="Times New Roman" w:hAnsi="Times New Roman"/>
                <w:b w:val="0"/>
                <w:i w:val="0"/>
                <w:sz w:val="16"/>
              </w:rPr>
              <w:t xml:space="preserve"> under shared metrics</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Single-GPU</w:t>
            </w:r>
            <w:r>
              <w:rPr>
                <w:rFonts w:ascii="Times New Roman" w:hAnsi="Times New Roman"/>
                <w:b w:val="0"/>
                <w:i w:val="0"/>
                <w:sz w:val="16"/>
              </w:rPr>
              <w:t xml:space="preserve"> budgets; </w:t>
            </w:r>
            <w:r>
              <w:rPr>
                <w:rFonts w:ascii="Times New Roman" w:hAnsi="Times New Roman"/>
                <w:b/>
                <w:i w:val="0"/>
                <w:sz w:val="16"/>
              </w:rPr>
              <w:t>validation noise</w:t>
            </w:r>
            <w:r>
              <w:rPr>
                <w:rFonts w:ascii="Times New Roman" w:hAnsi="Times New Roman"/>
                <w:b w:val="0"/>
                <w:i w:val="0"/>
                <w:sz w:val="16"/>
              </w:rPr>
              <w:t xml:space="preserve"> limits claim sharpness</w:t>
            </w:r>
          </w:p>
        </w:tc>
      </w:tr>
    </w:tbl>
    <w:p>
      <w:pPr>
        <w:ind w:firstLine="288"/>
        <w:jc w:val="both"/>
        <w:spacing w:before="0" w:after="40" w:line="240" w:lineRule="auto"/>
      </w:pPr>
      <w:r>
        <w:rPr>
          <w:rFonts w:ascii="Times New Roman" w:hAnsi="Times New Roman"/>
          <w:b w:val="0"/>
          <w:i w:val="0"/>
          <w:sz w:val="20"/>
        </w:rPr>
        <w:t xml:space="preserve">Collectively, Tables I-II motivate our emphasis: unify forms, </w:t>
      </w:r>
      <w:r>
        <w:rPr>
          <w:rFonts w:ascii="Times New Roman" w:hAnsi="Times New Roman"/>
          <w:b/>
          <w:i w:val="0"/>
          <w:sz w:val="20"/>
        </w:rPr>
        <w:t xml:space="preserve">unify languages at the textual </w:t>
      </w:r>
      <w:r>
        <w:rPr>
          <w:rFonts w:ascii="Times New Roman" w:hAnsi="Times New Roman"/>
          <w:b w:val="0"/>
          <w:i w:val="0"/>
          <w:sz w:val="20"/>
        </w:rPr>
        <w:t xml:space="preserve">encoder, and </w:t>
      </w:r>
      <w:r>
        <w:rPr>
          <w:rFonts w:ascii="Times New Roman" w:hAnsi="Times New Roman"/>
          <w:b/>
          <w:i w:val="0"/>
          <w:sz w:val="20"/>
        </w:rPr>
        <w:t xml:space="preserve">unify optimizer assessment so that improvements in </w:t>
      </w:r>
      <w:r>
        <w:rPr>
          <w:rFonts w:ascii="Times New Roman" w:hAnsi="Times New Roman"/>
          <w:b w:val="0"/>
          <w:i w:val="0"/>
          <w:sz w:val="20"/>
        </w:rPr>
        <w:t xml:space="preserve">F1, precision, and </w:t>
      </w:r>
      <w:r>
        <w:rPr>
          <w:rFonts w:ascii="Times New Roman" w:hAnsi="Times New Roman"/>
          <w:b/>
          <w:i w:val="0"/>
          <w:sz w:val="20"/>
        </w:rPr>
        <w:t xml:space="preserve">recall are attributable to search and </w:t>
      </w:r>
      <w:r>
        <w:rPr>
          <w:rFonts w:ascii="Times New Roman" w:hAnsi="Times New Roman"/>
          <w:b w:val="0"/>
          <w:i w:val="0"/>
          <w:sz w:val="20"/>
        </w:rPr>
        <w:t>integration rather than accidental preprocessor advantage.</w:t>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67379"/>
            <wp:docPr id="5" name="Picture 5"/>
            <wp:cNvGraphicFramePr>
              <a:graphicFrameLocks noChangeAspect="1"/>
            </wp:cNvGraphicFramePr>
            <a:graphic>
              <a:graphicData uri="http://schemas.openxmlformats.org/drawingml/2006/picture">
                <pic:pic>
                  <pic:nvPicPr>
                    <pic:cNvPr id="0" name="fig15_literature_gap_matrix.png"/>
                    <pic:cNvPicPr/>
                  </pic:nvPicPr>
                  <pic:blipFill>
                    <a:blip r:embed="rId13"/>
                    <a:stretch>
                      <a:fillRect/>
                    </a:stretch>
                  </pic:blipFill>
                  <pic:spPr>
                    <a:xfrm>
                      <a:off x="0" y="0"/>
                      <a:ext cx="2926080" cy="1767379"/>
                    </a:xfrm>
                    <a:prstGeom prst="rect"/>
                  </pic:spPr>
                </pic:pic>
              </a:graphicData>
            </a:graphic>
          </wp:inline>
        </w:drawing>
      </w:r>
    </w:p>
    <w:p>
      <w:pPr>
        <w:jc w:val="center"/>
        <w:spacing w:before="20" w:after="100" w:line="220" w:lineRule="auto"/>
      </w:pPr>
      <w:r>
        <w:rPr>
          <w:rFonts w:ascii="Times New Roman" w:hAnsi="Times New Roman"/>
          <w:b w:val="0"/>
          <w:i w:val="0"/>
          <w:sz w:val="16"/>
        </w:rPr>
        <w:t>Past works (rows) vs. ability dimensions (columns); fig. 15: Literature coverage gap matrix. Coverage; red crosses point to absence, as seen from green checkmarks. This study (bottom row) is the first to address all seven dimensions at once.</w:t>
      </w:r>
    </w:p>
    <w:p>
      <w:pPr>
        <w:jc w:val="center"/>
        <w:spacing w:before="200" w:after="80" w:line="240" w:lineRule="auto"/>
      </w:pPr>
      <w:r>
        <w:rPr>
          <w:rFonts w:ascii="Times New Roman" w:hAnsi="Times New Roman"/>
          <w:b/>
          <w:i w:val="0"/>
          <w:sz w:val="20"/>
          <w:smallCaps w:val="true"/>
        </w:rPr>
        <w:t>III. METHODOLOGY</w:t>
      </w:r>
    </w:p>
    <w:p>
      <w:pPr>
        <w:jc w:val="left"/>
        <w:spacing w:before="120" w:after="40" w:line="240" w:lineRule="auto"/>
      </w:pPr>
      <w:r>
        <w:rPr>
          <w:rFonts w:ascii="Times New Roman" w:hAnsi="Times New Roman"/>
          <w:b w:val="0"/>
          <w:i/>
          <w:sz w:val="20"/>
        </w:rPr>
        <w:t>3.1 System Overview</w:t>
      </w:r>
    </w:p>
    <w:p>
      <w:pPr>
        <w:jc w:val="both"/>
        <w:spacing w:before="0" w:after="40" w:line="240" w:lineRule="auto"/>
      </w:pPr>
      <w:r>
        <w:rPr>
          <w:rFonts w:ascii="Times New Roman" w:hAnsi="Times New Roman"/>
          <w:b w:val="0"/>
          <w:i w:val="0"/>
          <w:sz w:val="20"/>
        </w:rPr>
        <w:t xml:space="preserve">Figure 1 (conceptual) depicts our adaptive hybrid </w:t>
      </w:r>
      <w:r>
        <w:rPr>
          <w:rFonts w:ascii="Times New Roman" w:hAnsi="Times New Roman"/>
          <w:b/>
          <w:i w:val="0"/>
          <w:sz w:val="20"/>
        </w:rPr>
        <w:t xml:space="preserve">moderator. Raw inputs are </w:t>
      </w:r>
      <w:r>
        <w:rPr>
          <w:rFonts w:ascii="Times New Roman" w:hAnsi="Times New Roman"/>
          <w:b w:val="0"/>
          <w:i w:val="0"/>
          <w:sz w:val="20"/>
        </w:rPr>
        <w:t xml:space="preserve">routed into three asynchronous pipelines-text, vision, and audio-each producing </w:t>
      </w:r>
      <w:r>
        <w:rPr>
          <w:rFonts w:ascii="Times New Roman" w:hAnsi="Times New Roman"/>
          <w:b/>
          <w:i w:val="0"/>
          <w:sz w:val="20"/>
        </w:rPr>
        <w:t xml:space="preserve">calibrated or </w:t>
      </w:r>
      <w:r>
        <w:rPr>
          <w:rFonts w:ascii="Times New Roman" w:hAnsi="Times New Roman"/>
          <w:b w:val="0"/>
          <w:i w:val="0"/>
          <w:sz w:val="20"/>
        </w:rPr>
        <w:t xml:space="preserve">comparable </w:t>
      </w:r>
      <w:r>
        <w:rPr>
          <w:rFonts w:ascii="Times New Roman" w:hAnsi="Times New Roman"/>
          <w:b/>
          <w:i w:val="0"/>
          <w:sz w:val="20"/>
        </w:rPr>
        <w:t xml:space="preserve">probabilistic </w:t>
      </w:r>
      <w:r>
        <w:rPr>
          <w:rFonts w:ascii="Times New Roman" w:hAnsi="Times New Roman"/>
          <w:b w:val="0"/>
          <w:i w:val="0"/>
          <w:sz w:val="20"/>
        </w:rPr>
        <w:t xml:space="preserve">scores. Vision On </w:t>
      </w:r>
      <w:r>
        <w:rPr>
          <w:rFonts w:ascii="Times New Roman" w:hAnsi="Times New Roman"/>
          <w:b/>
          <w:i w:val="0"/>
          <w:sz w:val="20"/>
        </w:rPr>
        <w:t xml:space="preserve">top of this, splits </w:t>
      </w:r>
      <w:r>
        <w:rPr>
          <w:rFonts w:ascii="Times New Roman" w:hAnsi="Times New Roman"/>
          <w:b w:val="0"/>
          <w:i w:val="0"/>
          <w:sz w:val="20"/>
        </w:rPr>
        <w:t xml:space="preserve">into a zero-shot CLIP judger with OCR context and a HateCLIPper-style fine-tuned fusion segment that </w:t>
      </w:r>
      <w:r>
        <w:rPr>
          <w:rFonts w:ascii="Times New Roman" w:hAnsi="Times New Roman"/>
          <w:b/>
          <w:i w:val="0"/>
          <w:sz w:val="20"/>
        </w:rPr>
        <w:t xml:space="preserve">learns nonlinear interactions </w:t>
      </w:r>
      <w:r>
        <w:rPr>
          <w:rFonts w:ascii="Times New Roman" w:hAnsi="Times New Roman"/>
          <w:b w:val="0"/>
          <w:i w:val="0"/>
          <w:sz w:val="20"/>
        </w:rPr>
        <w:t xml:space="preserve">between image and text embeddings. </w:t>
      </w:r>
      <w:r>
        <w:rPr>
          <w:rFonts w:ascii="Times New Roman" w:hAnsi="Times New Roman"/>
          <w:b/>
          <w:i w:val="0"/>
          <w:sz w:val="20"/>
        </w:rPr>
        <w:t xml:space="preserve">Audio contributes (i) an acoustic probability from </w:t>
      </w:r>
      <w:r>
        <w:rPr>
          <w:rFonts w:ascii="Times New Roman" w:hAnsi="Times New Roman"/>
          <w:b w:val="0"/>
          <w:i w:val="0"/>
          <w:sz w:val="20"/>
        </w:rPr>
        <w:t xml:space="preserve">wav2vec attributes and (ii) an audio-text probability got by transcribing the waveform and reusing the </w:t>
      </w:r>
      <w:r>
        <w:rPr>
          <w:rFonts w:ascii="Times New Roman" w:hAnsi="Times New Roman"/>
          <w:b/>
          <w:i w:val="0"/>
          <w:sz w:val="20"/>
        </w:rPr>
        <w:t xml:space="preserve">multilingual text </w:t>
      </w:r>
      <w:r>
        <w:rPr>
          <w:rFonts w:ascii="Times New Roman" w:hAnsi="Times New Roman"/>
          <w:b w:val="0"/>
          <w:i w:val="0"/>
          <w:sz w:val="20"/>
        </w:rPr>
        <w:t xml:space="preserve">classifier. When transcripts are unreliable, branch outputs </w:t>
      </w:r>
      <w:r>
        <w:rPr>
          <w:rFonts w:ascii="Times New Roman" w:hAnsi="Times New Roman"/>
          <w:b/>
          <w:i w:val="0"/>
          <w:sz w:val="20"/>
        </w:rPr>
        <w:t xml:space="preserve">are combined through </w:t>
      </w:r>
      <w:r>
        <w:rPr>
          <w:rFonts w:ascii="Times New Roman" w:hAnsi="Times New Roman"/>
          <w:b w:val="0"/>
          <w:i w:val="0"/>
          <w:sz w:val="20"/>
        </w:rPr>
        <w:t xml:space="preserve">weighted late fusion; optional ASR confidence gating attenuates the audio-text channel. A decision threshold τ converts fused hate probability </w:t>
      </w:r>
      <w:r>
        <w:rPr>
          <w:rFonts w:ascii="Times New Roman" w:hAnsi="Times New Roman"/>
          <w:b/>
          <w:i w:val="0"/>
          <w:sz w:val="20"/>
        </w:rPr>
        <w:t xml:space="preserve">into a binary action. Optuna TPE, </w:t>
      </w:r>
      <w:r>
        <w:rPr>
          <w:rFonts w:ascii="Times New Roman" w:hAnsi="Times New Roman"/>
          <w:b w:val="0"/>
          <w:i w:val="0"/>
          <w:sz w:val="20"/>
        </w:rPr>
        <w:t xml:space="preserve">simulated annealing, and </w:t>
      </w:r>
      <w:r>
        <w:rPr>
          <w:rFonts w:ascii="Times New Roman" w:hAnsi="Times New Roman"/>
          <w:b/>
          <w:i w:val="0"/>
          <w:sz w:val="20"/>
        </w:rPr>
        <w:t xml:space="preserve">population-based metaheuristics </w:t>
      </w:r>
      <w:r>
        <w:rPr>
          <w:rFonts w:ascii="Times New Roman" w:hAnsi="Times New Roman"/>
          <w:b w:val="0"/>
          <w:i w:val="0"/>
          <w:sz w:val="20"/>
        </w:rPr>
        <w:t xml:space="preserve">search over hyperparameters, fusion weights, masks, continuous setup knobs. Τ, </w:t>
      </w:r>
      <w:r>
        <w:rPr>
          <w:rFonts w:ascii="Times New Roman" w:hAnsi="Times New Roman"/>
          <w:b/>
          <w:i w:val="0"/>
          <w:sz w:val="20"/>
        </w:rPr>
        <w:t xml:space="preserve">using a composite fitness that </w:t>
      </w:r>
      <w:r>
        <w:rPr>
          <w:rFonts w:ascii="Times New Roman" w:hAnsi="Times New Roman"/>
          <w:b w:val="0"/>
          <w:i w:val="0"/>
          <w:sz w:val="20"/>
        </w:rPr>
        <w:t>directly values F1, precision, and correctness.</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40581"/>
            <wp:docPr id="6" name="Picture 6"/>
            <wp:cNvGraphicFramePr>
              <a:graphicFrameLocks noChangeAspect="1"/>
            </wp:cNvGraphicFramePr>
            <a:graphic>
              <a:graphicData uri="http://schemas.openxmlformats.org/drawingml/2006/picture">
                <pic:pic>
                  <pic:nvPicPr>
                    <pic:cNvPr id="0" name="fig1_system_architecture.png"/>
                    <pic:cNvPicPr/>
                  </pic:nvPicPr>
                  <pic:blipFill>
                    <a:blip r:embed="rId14"/>
                    <a:stretch>
                      <a:fillRect/>
                    </a:stretch>
                  </pic:blipFill>
                  <pic:spPr>
                    <a:xfrm>
                      <a:off x="0" y="0"/>
                      <a:ext cx="2926080" cy="1740581"/>
                    </a:xfrm>
                    <a:prstGeom prst="rect"/>
                  </pic:spPr>
                </pic:pic>
              </a:graphicData>
            </a:graphic>
          </wp:inline>
        </w:drawing>
      </w:r>
    </w:p>
    <w:p>
      <w:pPr>
        <w:jc w:val="center"/>
        <w:spacing w:before="20" w:after="100" w:line="220" w:lineRule="auto"/>
      </w:pPr>
      <w:r>
        <w:rPr>
          <w:rFonts w:ascii="Times New Roman" w:hAnsi="Times New Roman"/>
          <w:b w:val="0"/>
          <w:i w:val="0"/>
          <w:sz w:val="16"/>
        </w:rPr>
        <w:t>Fig. 1: Offered system structure. Branch-level probabilities combined through weighted late fusion with ASR confidence gating, as shown by text, vision (zero-shot CLIP + HateCLIPper), and audio (Wav2Vec2 acoustic + Whisper transcript) pipelines. Metaheuristic and Bayesian optimizers search over fusion weights, cutoffs, and discrete masks.</w:t>
      </w:r>
    </w:p>
    <w:p>
      <w:pPr>
        <w:ind w:firstLine="288"/>
        <w:jc w:val="both"/>
        <w:spacing w:before="0" w:after="40" w:line="240" w:lineRule="auto"/>
      </w:pPr>
      <w:r>
        <w:rPr>
          <w:rFonts w:ascii="Times New Roman" w:hAnsi="Times New Roman"/>
          <w:b w:val="0"/>
          <w:i w:val="0"/>
          <w:sz w:val="20"/>
        </w:rPr>
        <w:t xml:space="preserve">We adopt late fusion </w:t>
      </w:r>
      <w:r>
        <w:rPr>
          <w:rFonts w:ascii="Times New Roman" w:hAnsi="Times New Roman"/>
          <w:b/>
          <w:i w:val="0"/>
          <w:sz w:val="20"/>
        </w:rPr>
        <w:t xml:space="preserve">over early or </w:t>
      </w:r>
      <w:r>
        <w:rPr>
          <w:rFonts w:ascii="Times New Roman" w:hAnsi="Times New Roman"/>
          <w:b w:val="0"/>
          <w:i w:val="0"/>
          <w:sz w:val="20"/>
        </w:rPr>
        <w:t xml:space="preserve">cross-attention alternatives for three principled reasons. First, late fusion permits modular backbone </w:t>
      </w:r>
      <w:r>
        <w:rPr>
          <w:rFonts w:ascii="Times New Roman" w:hAnsi="Times New Roman"/>
          <w:b/>
          <w:i w:val="0"/>
          <w:sz w:val="20"/>
        </w:rPr>
        <w:t xml:space="preserve">replacement-upgrading mBERT to XLM-R [36] </w:t>
      </w:r>
      <w:r>
        <w:rPr>
          <w:rFonts w:ascii="Times New Roman" w:hAnsi="Times New Roman"/>
          <w:b w:val="0"/>
          <w:i w:val="0"/>
          <w:sz w:val="20"/>
        </w:rPr>
        <w:t xml:space="preserve">or CLIP ViT-B/32 to ViT-L/14 [19] requires retraining only the affected branch and re-optimizing fusion weights, not the entire sequence. Looking at this modularity, it is ever more important as multilingual moderation stacks must track rapid foundation-model turnover without invalidating end-to-end systems that would otherwise demand full re-co-training whenever any encoder changes [1], [3]. As the EU Artificial Intelligence Act, where high-risk </w:t>
      </w:r>
      <w:r>
        <w:rPr>
          <w:rFonts w:ascii="Times New Roman" w:hAnsi="Times New Roman"/>
          <w:b/>
          <w:i w:val="0"/>
          <w:sz w:val="20"/>
        </w:rPr>
        <w:t xml:space="preserve">classification systems benefit from traceable </w:t>
      </w:r>
      <w:r>
        <w:rPr>
          <w:rFonts w:ascii="Times New Roman" w:hAnsi="Times New Roman"/>
          <w:b w:val="0"/>
          <w:i w:val="0"/>
          <w:sz w:val="20"/>
        </w:rPr>
        <w:t xml:space="preserve">evidence chains and post hoc review of part-level scores, second, late fusion produces interpretable per-branch contributions: each branch produces a calibrated probability that can be inspected, logged. Audited independently-a requirement for regulatory compliance under setups such. Third, late fusion is computationally tractable on a single T4 GPU: </w:t>
      </w:r>
      <w:r>
        <w:rPr>
          <w:rFonts w:ascii="Times New Roman" w:hAnsi="Times New Roman"/>
          <w:b/>
          <w:i w:val="0"/>
          <w:sz w:val="20"/>
        </w:rPr>
        <w:t xml:space="preserve">cross-attention models like UNITER [44] </w:t>
      </w:r>
      <w:r>
        <w:rPr>
          <w:rFonts w:ascii="Times New Roman" w:hAnsi="Times New Roman"/>
          <w:b w:val="0"/>
          <w:i w:val="0"/>
          <w:sz w:val="20"/>
        </w:rPr>
        <w:t>or ViLBERT [41] require joint backpropagation through all mode encoders, which exceeds 16 GB VRAM for multi-branch configurations that also retain task heads, gradient accumulation buffers, and mixed-precision transient tensors. With the trade-off, is that late fusion can't capture fine-grained cross-modal links that early or attention-based fusion would directly model [40]; we partially reduce this through the HateCLIPper head, which does learn image-text exchanges within the vision branch [28]. Through OCR-expanded CLIP prompting that injects typography into the zero-shot pathway [19].</w:t>
      </w:r>
    </w:p>
    <w:p>
      <w:pPr>
        <w:ind w:firstLine="288"/>
        <w:jc w:val="both"/>
        <w:spacing w:before="0" w:after="40" w:line="240" w:lineRule="auto"/>
      </w:pPr>
      <w:r>
        <w:rPr>
          <w:rFonts w:ascii="Times New Roman" w:hAnsi="Times New Roman"/>
          <w:b w:val="0"/>
          <w:i w:val="0"/>
          <w:sz w:val="20"/>
        </w:rPr>
        <w:t xml:space="preserve">The end-to-end data flow </w:t>
      </w:r>
      <w:r>
        <w:rPr>
          <w:rFonts w:ascii="Times New Roman" w:hAnsi="Times New Roman"/>
          <w:b/>
          <w:i w:val="0"/>
          <w:sz w:val="20"/>
        </w:rPr>
        <w:t xml:space="preserve">proceeds as follows. </w:t>
      </w:r>
      <w:r>
        <w:rPr>
          <w:rFonts w:ascii="Times New Roman" w:hAnsi="Times New Roman"/>
          <w:b w:val="0"/>
          <w:i w:val="0"/>
          <w:sz w:val="20"/>
        </w:rPr>
        <w:t xml:space="preserve">Multimodal inputs arrive at an ingress router that dispatches each form-capable fragment to the right encoder stack: tokenized spans enter mBERT [18]; raster images enter CLIP together with optional EasyOCR overlays; waveforms enter Wav2Vec2-XLS-R [26] and Whisper [27] in parallel. When enabled in the training recipe, each pipeline emits one or more branch-level probabilities on the unit interval, optionally after temperature scaling or validation-set calibration. Nonlinear fusion combines active branches with nonnegative weights, applies ASR confidence gating on the transcript-derived channel, and forms Pfused. A scalar limit τ, learned or searched post hoc, maps Pfused to a binary moderation decision. Separately, a metaheuristic layer optimizes </w:t>
      </w:r>
      <w:r>
        <w:rPr>
          <w:rFonts w:ascii="Times New Roman" w:hAnsi="Times New Roman"/>
          <w:b/>
          <w:i w:val="0"/>
          <w:sz w:val="20"/>
        </w:rPr>
        <w:t xml:space="preserve">continuous fusion weights, τ, </w:t>
      </w:r>
      <w:r>
        <w:rPr>
          <w:rFonts w:ascii="Times New Roman" w:hAnsi="Times New Roman"/>
          <w:b w:val="0"/>
          <w:i w:val="0"/>
          <w:sz w:val="20"/>
        </w:rPr>
        <w:t xml:space="preserve">discrete masks over branches and attention heads, and selected neuro-architectural hyperparameters, using cached validation outputs where possible to amortize check cost [14], [25]. While still permitting policy-time adaptation without architectural </w:t>
      </w:r>
      <w:r>
        <w:rPr>
          <w:rFonts w:ascii="Times New Roman" w:hAnsi="Times New Roman"/>
          <w:b/>
          <w:i w:val="0"/>
          <w:sz w:val="20"/>
        </w:rPr>
        <w:t xml:space="preserve">rewrites, this </w:t>
      </w:r>
      <w:r>
        <w:rPr>
          <w:rFonts w:ascii="Times New Roman" w:hAnsi="Times New Roman"/>
          <w:b w:val="0"/>
          <w:i w:val="0"/>
          <w:sz w:val="20"/>
        </w:rPr>
        <w:t xml:space="preserve">separation-inference </w:t>
      </w:r>
      <w:r>
        <w:rPr>
          <w:rFonts w:ascii="Times New Roman" w:hAnsi="Times New Roman"/>
          <w:b/>
          <w:i w:val="0"/>
          <w:sz w:val="20"/>
        </w:rPr>
        <w:t xml:space="preserve">graph versus search </w:t>
      </w:r>
      <w:r>
        <w:rPr>
          <w:rFonts w:ascii="Times New Roman" w:hAnsi="Times New Roman"/>
          <w:b w:val="0"/>
          <w:i w:val="0"/>
          <w:sz w:val="20"/>
        </w:rPr>
        <w:t>process-keeps rollout latency predictable.</w:t>
      </w:r>
    </w:p>
    <w:p>
      <w:pPr>
        <w:ind w:firstLine="288"/>
        <w:jc w:val="both"/>
        <w:spacing w:before="0" w:after="40" w:line="240" w:lineRule="auto"/>
      </w:pPr>
      <w:r>
        <w:rPr>
          <w:rFonts w:ascii="Times New Roman" w:hAnsi="Times New Roman"/>
          <w:b w:val="0"/>
          <w:i w:val="0"/>
          <w:sz w:val="20"/>
        </w:rPr>
        <w:t xml:space="preserve">Operationally, the modular graph supports failure </w:t>
      </w:r>
      <w:r>
        <w:rPr>
          <w:rFonts w:ascii="Times New Roman" w:hAnsi="Times New Roman"/>
          <w:b/>
          <w:i w:val="0"/>
          <w:sz w:val="20"/>
        </w:rPr>
        <w:t xml:space="preserve">isolation: if OCR fails or </w:t>
      </w:r>
      <w:r>
        <w:rPr>
          <w:rFonts w:ascii="Times New Roman" w:hAnsi="Times New Roman"/>
          <w:b w:val="0"/>
          <w:i w:val="0"/>
          <w:sz w:val="20"/>
        </w:rPr>
        <w:t>Whisper returns an empty transcript, inactive branches are omitted at fusion time rather than corrupting joint representations in a shared cross-modal trunk [11]. Logging can therefore record not only Pfused and, but also per-branch inputs, gate values g(c\mathrmasr). Masked weights-artifacts that assist human review and error review under platform safety programs. As data sets shift, class priors change, or regulatory guidance tightens, finally, late fusion aligns with the empirical reality that moderation policies are rarely static: weight vectors and limits are periodically re-optimized. A search layer that treats (i\, τ) as first-class tunables-rather than implicit by-products of end-to-end training-makes those policy shifts explicit, measurable. Comparatively cheap relative to full-model retraining [14], [25].</w:t>
      </w:r>
    </w:p>
    <w:p>
      <w:pPr>
        <w:jc w:val="left"/>
        <w:spacing w:before="120" w:after="40" w:line="240" w:lineRule="auto"/>
      </w:pPr>
      <w:r>
        <w:rPr>
          <w:rFonts w:ascii="Times New Roman" w:hAnsi="Times New Roman"/>
          <w:b w:val="0"/>
          <w:i/>
          <w:sz w:val="20"/>
        </w:rPr>
        <w:t>3.2 Text Processing Pipeline</w:t>
      </w:r>
    </w:p>
    <w:p>
      <w:pPr>
        <w:jc w:val="both"/>
        <w:spacing w:before="0" w:after="40" w:line="240" w:lineRule="auto"/>
      </w:pPr>
      <w:r>
        <w:rPr>
          <w:rFonts w:ascii="Times New Roman" w:hAnsi="Times New Roman"/>
          <w:b/>
          <w:i w:val="0"/>
          <w:sz w:val="20"/>
        </w:rPr>
        <w:t xml:space="preserve">Backbone and interface. As a shared </w:t>
      </w:r>
      <w:r>
        <w:rPr>
          <w:rFonts w:ascii="Times New Roman" w:hAnsi="Times New Roman"/>
          <w:b w:val="0"/>
          <w:i w:val="0"/>
          <w:sz w:val="20"/>
        </w:rPr>
        <w:t xml:space="preserve">encoder for digital text </w:t>
      </w:r>
      <w:r>
        <w:rPr>
          <w:rFonts w:ascii="Courier New" w:hAnsi="Courier New"/>
          <w:b w:val="0"/>
          <w:i w:val="0"/>
          <w:sz w:val="18"/>
        </w:rPr>
        <w:t xml:space="preserve">and ASR transcripts, we employ </w:t>
      </w:r>
      <w:r>
        <w:rPr>
          <w:rFonts w:ascii="Times New Roman" w:hAnsi="Times New Roman"/>
          <w:b w:val="0"/>
          <w:i w:val="0"/>
          <w:sz w:val="20"/>
        </w:rPr>
        <w:t>bert-base-multilingual-cased (around 178M variables). Inputs are WordPiece-tokenized with MAX_LENGTH=128.</w:t>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Optimization schedule. Unless </w:t>
      </w:r>
      <w:r>
        <w:rPr>
          <w:rFonts w:ascii="Times New Roman" w:hAnsi="Times New Roman"/>
          <w:b w:val="0"/>
          <w:i w:val="0"/>
          <w:sz w:val="20"/>
        </w:rPr>
        <w:t xml:space="preserve">superseded by task-specific hyperparameter search, fine-tuning uses 5 epochs, batch size 16, AdamW with learning rate 3×10-5, weight decay 0.01, warmup ratio 0.1, label smoothing 0.1, gradient accumulation 2, and a cosine learning-rate </w:t>
      </w:r>
      <w:r>
        <w:rPr>
          <w:rFonts w:ascii="Times New Roman" w:hAnsi="Times New Roman"/>
          <w:b/>
          <w:i w:val="0"/>
          <w:sz w:val="20"/>
        </w:rPr>
        <w:t>schedu</w:t>
      </w:r>
      <w:r>
        <w:rPr>
          <w:rFonts w:ascii="Times New Roman" w:hAnsi="Times New Roman"/>
          <w:b w:val="0"/>
          <w:i w:val="0"/>
          <w:sz w:val="20"/>
        </w:rPr>
        <w:t>le.</w:t>
      </w:r>
    </w:p>
    <w:p>
      <w:pPr>
        <w:ind w:firstLine="288"/>
        <w:jc w:val="both"/>
        <w:spacing w:before="0" w:after="40" w:line="240" w:lineRule="auto"/>
      </w:pPr>
      <w:r>
        <w:rPr>
          <w:rFonts w:ascii="Times New Roman" w:hAnsi="Times New Roman"/>
          <w:b/>
          <w:i w:val="0"/>
          <w:sz w:val="20"/>
        </w:rPr>
        <w:t xml:space="preserve">Class imbalance. Square-root </w:t>
      </w:r>
      <w:r>
        <w:rPr>
          <w:rFonts w:ascii="Times New Roman" w:hAnsi="Times New Roman"/>
          <w:b w:val="0"/>
          <w:i w:val="0"/>
          <w:sz w:val="20"/>
        </w:rPr>
        <w:t>dampened weights moderate extreme inverse-frequency spikes:; let nc denote the empirical count of training examples in class c∈\1,,C\.</w:t>
      </w:r>
    </w:p>
    <w:p>
      <w:pPr>
        <w:jc w:val="center"/>
        <w:spacing w:before="60" w:after="60" w:line="240" w:lineRule="auto"/>
      </w:pPr>
      <w:r>
        <w:rPr>
          <w:rFonts w:ascii="Times New Roman" w:hAnsi="Times New Roman"/>
          <w:b w:val="0"/>
          <w:i/>
          <w:sz w:val="20"/>
        </w:rPr>
        <w:t>wc'=(1)/(√nc),     wc = C· (wc')/(∑j⁼₁C wj').</w:t>
      </w:r>
    </w:p>
    <w:p>
      <w:pPr>
        <w:ind w:firstLine="288"/>
        <w:jc w:val="both"/>
        <w:spacing w:before="0" w:after="40" w:line="240" w:lineRule="auto"/>
      </w:pPr>
      <w:r>
        <w:rPr>
          <w:rFonts w:ascii="Times New Roman" w:hAnsi="Times New Roman"/>
          <w:b w:val="0"/>
          <w:i w:val="0"/>
          <w:sz w:val="20"/>
        </w:rPr>
        <w:t>When class frequencies diverge by orders of degree, the normalization constrains ∑c wc = C, stabilizing loss scaling. Intuitively, the square root compresses the fluid range between majority and minority classes relative to naive inverse frequency, reducing gradient variance while still up-weighting toxic tails absent from volume-driven training signals [3], [30].</w:t>
      </w:r>
    </w:p>
    <w:p>
      <w:pPr>
        <w:ind w:firstLine="288"/>
        <w:jc w:val="both"/>
        <w:spacing w:before="0" w:after="40" w:line="240" w:lineRule="auto"/>
      </w:pPr>
      <w:r>
        <w:rPr>
          <w:rFonts w:ascii="Times New Roman" w:hAnsi="Times New Roman"/>
          <w:b/>
          <w:i w:val="0"/>
          <w:sz w:val="20"/>
        </w:rPr>
        <w:t xml:space="preserve">Focal loss. For predicted </w:t>
      </w:r>
      <w:r>
        <w:rPr>
          <w:rFonts w:ascii="Times New Roman" w:hAnsi="Times New Roman"/>
          <w:b w:val="0"/>
          <w:i w:val="0"/>
          <w:sz w:val="20"/>
        </w:rPr>
        <w:t>probability pt on the ground-truth class, we employ</w:t>
      </w:r>
    </w:p>
    <w:p>
      <w:pPr>
        <w:jc w:val="center"/>
        <w:spacing w:before="60" w:after="60" w:line="240" w:lineRule="auto"/>
      </w:pPr>
      <w:r>
        <w:rPr>
          <w:rFonts w:ascii="Times New Roman" w:hAnsi="Times New Roman"/>
          <w:b w:val="0"/>
          <w:i/>
          <w:sz w:val="20"/>
        </w:rPr>
        <w:t>FL(pₜ)= -αₜ (1-pₜ)γ log(pₜ),</w:t>
      </w:r>
    </w:p>
    <w:p>
      <w:pPr>
        <w:ind w:firstLine="288"/>
        <w:jc w:val="both"/>
        <w:spacing w:before="0" w:after="40" w:line="240" w:lineRule="auto"/>
      </w:pPr>
      <w:r>
        <w:rPr>
          <w:rFonts w:ascii="Times New Roman" w:hAnsi="Times New Roman"/>
          <w:b w:val="0"/>
          <w:i w:val="0"/>
          <w:sz w:val="20"/>
        </w:rPr>
        <w:t>with γ=2.0 and α=0.75, sharpening gradients on hard, misclassified examples while preventing easy negatives from dominating updates.</w:t>
      </w:r>
    </w:p>
    <w:p>
      <w:pPr>
        <w:ind w:firstLine="288"/>
        <w:jc w:val="both"/>
        <w:spacing w:before="0" w:after="40" w:line="240" w:lineRule="auto"/>
      </w:pPr>
      <w:r>
        <w:rPr>
          <w:rFonts w:ascii="Times New Roman" w:hAnsi="Times New Roman"/>
          <w:b w:val="0"/>
          <w:i w:val="0"/>
          <w:sz w:val="20"/>
        </w:rPr>
        <w:t xml:space="preserve">before tokenization, all text inputs undergo a normalization sequence: conversion to lowercase, URL replacement with a [URL] token, </w:t>
      </w:r>
      <w:r>
        <w:rPr>
          <w:rFonts w:ascii="Courier New" w:hAnsi="Courier New"/>
          <w:b w:val="0"/>
          <w:i w:val="0"/>
          <w:sz w:val="18"/>
        </w:rPr>
        <w:t xml:space="preserve">@-mention </w:t>
      </w:r>
      <w:r>
        <w:rPr>
          <w:rFonts w:ascii="Times New Roman" w:hAnsi="Times New Roman"/>
          <w:b w:val="0"/>
          <w:i w:val="0"/>
          <w:sz w:val="20"/>
        </w:rPr>
        <w:t xml:space="preserve">replacement with [USER], removal of HTML </w:t>
      </w:r>
      <w:r>
        <w:rPr>
          <w:rFonts w:ascii="Courier New" w:hAnsi="Courier New"/>
          <w:b w:val="0"/>
          <w:i w:val="0"/>
          <w:sz w:val="18"/>
        </w:rPr>
        <w:t xml:space="preserve">entities, collapsing </w:t>
      </w:r>
      <w:r>
        <w:rPr>
          <w:rFonts w:ascii="Times New Roman" w:hAnsi="Times New Roman"/>
          <w:b w:val="0"/>
          <w:i w:val="0"/>
          <w:sz w:val="20"/>
        </w:rPr>
        <w:t>of repeated whitespace, and stripping of control characters. Emoji sequences are retained as they can carry semantic hate content (e.g., the combination of racial emoji with violent emoji constitutes implicit hate in many annotation schemes [46]). For code-mixed Hindi-English text, we don't apply script-specific normalization, relying instead on mBERT's multilingual WordPiece vocabulary to handle Devanagari and Latin tokens natively. This design choice preserves code-switching patterns that are themselves discriminative attributes for hate detection in South Asian social media [48].</w:t>
      </w:r>
    </w:p>
    <w:p>
      <w:pPr>
        <w:ind w:left="144"/>
        <w:jc w:val="left"/>
        <w:spacing w:before="0" w:after="0" w:line="200" w:lineRule="auto"/>
      </w:pPr>
      <w:r>
        <w:rPr>
          <w:rFonts w:ascii="Courier New" w:hAnsi="Courier New"/>
          <w:b w:val="0"/>
          <w:i w:val="0"/>
          <w:sz w:val="16"/>
        </w:rPr>
        <w:t>Algorithm 1: Multilingual BERT Fine-Tuning with Dampened Weights</w:t>
      </w:r>
    </w:p>
    <w:p>
      <w:pPr>
        <w:ind w:left="144"/>
        <w:jc w:val="left"/>
        <w:spacing w:before="0" w:after="0" w:line="200" w:lineRule="auto"/>
      </w:pPr>
      <w:r>
        <w:rPr>
          <w:rFonts w:ascii="Courier New" w:hAnsi="Courier New"/>
          <w:b w:val="0"/>
          <w:i w:val="0"/>
          <w:sz w:val="16"/>
        </w:rPr>
        <w:t>Input: Training set D_train, validation set D_val, Config parameters</w:t>
      </w:r>
    </w:p>
    <w:p>
      <w:pPr>
        <w:ind w:left="144"/>
        <w:jc w:val="left"/>
        <w:spacing w:before="0" w:after="0" w:line="200" w:lineRule="auto"/>
      </w:pPr>
      <w:r>
        <w:rPr>
          <w:rFonts w:ascii="Courier New" w:hAnsi="Courier New"/>
          <w:b w:val="0"/>
          <w:i w:val="0"/>
          <w:sz w:val="16"/>
        </w:rPr>
        <w:t>Output: Fine-tuned model M*, optimal threshold tau*</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Initialize M from bert-base-multilingual-cased checkpoint</w:t>
      </w:r>
    </w:p>
    <w:p>
      <w:pPr>
        <w:ind w:left="144"/>
        <w:jc w:val="left"/>
        <w:spacing w:before="0" w:after="0" w:line="200" w:lineRule="auto"/>
      </w:pPr>
      <w:r>
        <w:rPr>
          <w:rFonts w:ascii="Courier New" w:hAnsi="Courier New"/>
          <w:b w:val="0"/>
          <w:i w:val="0"/>
          <w:sz w:val="16"/>
        </w:rPr>
        <w:t>2. Compute class counts {n_c} from D_train labels</w:t>
      </w:r>
    </w:p>
    <w:p>
      <w:pPr>
        <w:ind w:left="144"/>
        <w:jc w:val="left"/>
        <w:spacing w:before="0" w:after="0" w:line="200" w:lineRule="auto"/>
      </w:pPr>
      <w:r>
        <w:rPr>
          <w:rFonts w:ascii="Courier New" w:hAnsi="Courier New"/>
          <w:b w:val="0"/>
          <w:i w:val="0"/>
          <w:sz w:val="16"/>
        </w:rPr>
        <w:t>3. Compute dampened weights: w_c = C * (1/sqrt(n_c)) / sum_j(1/sqrt(n_j))</w:t>
      </w:r>
    </w:p>
    <w:p>
      <w:pPr>
        <w:ind w:left="144"/>
        <w:jc w:val="left"/>
        <w:spacing w:before="0" w:after="0" w:line="200" w:lineRule="auto"/>
      </w:pPr>
      <w:r>
        <w:rPr>
          <w:rFonts w:ascii="Courier New" w:hAnsi="Courier New"/>
          <w:b w:val="0"/>
          <w:i w:val="0"/>
          <w:sz w:val="16"/>
        </w:rPr>
        <w:t>4. Configure focal loss: FL(p_t) = -alpha_t * (1-p_t)^gamma * log(p_t)</w:t>
      </w:r>
    </w:p>
    <w:p>
      <w:pPr>
        <w:ind w:left="144"/>
        <w:jc w:val="left"/>
        <w:spacing w:before="0" w:after="0" w:line="200" w:lineRule="auto"/>
      </w:pPr>
      <w:r>
        <w:rPr>
          <w:rFonts w:ascii="Courier New" w:hAnsi="Courier New"/>
          <w:b w:val="0"/>
          <w:i w:val="0"/>
          <w:sz w:val="16"/>
        </w:rPr>
        <w:t>5. Configure AdamW optimizer with cosine LR schedule</w:t>
      </w:r>
    </w:p>
    <w:p>
      <w:pPr>
        <w:ind w:left="144"/>
        <w:jc w:val="left"/>
        <w:spacing w:before="0" w:after="0" w:line="200" w:lineRule="auto"/>
      </w:pPr>
      <w:r>
        <w:rPr>
          <w:rFonts w:ascii="Courier New" w:hAnsi="Courier New"/>
          <w:b w:val="0"/>
          <w:i w:val="0"/>
          <w:sz w:val="16"/>
        </w:rPr>
        <w:t>6. for epoch = 1 to EPOCHS do</w:t>
      </w:r>
    </w:p>
    <w:p>
      <w:pPr>
        <w:ind w:left="144"/>
        <w:jc w:val="left"/>
        <w:spacing w:before="0" w:after="0" w:line="200" w:lineRule="auto"/>
      </w:pPr>
      <w:r>
        <w:rPr>
          <w:rFonts w:ascii="Courier New" w:hAnsi="Courier New"/>
          <w:b w:val="0"/>
          <w:i w:val="0"/>
          <w:sz w:val="16"/>
        </w:rPr>
        <w:t>7.     for each mini-batch B in D_train do</w:t>
      </w:r>
    </w:p>
    <w:p>
      <w:pPr>
        <w:ind w:left="144"/>
        <w:jc w:val="left"/>
        <w:spacing w:before="0" w:after="0" w:line="200" w:lineRule="auto"/>
      </w:pPr>
      <w:r>
        <w:rPr>
          <w:rFonts w:ascii="Courier New" w:hAnsi="Courier New"/>
          <w:b w:val="0"/>
          <w:i w:val="0"/>
          <w:sz w:val="16"/>
        </w:rPr>
        <w:t>8.         logits = M(B.input_ids, B.attention_mask)</w:t>
      </w:r>
    </w:p>
    <w:p>
      <w:pPr>
        <w:ind w:left="144"/>
        <w:jc w:val="left"/>
        <w:spacing w:before="0" w:after="0" w:line="200" w:lineRule="auto"/>
      </w:pPr>
      <w:r>
        <w:rPr>
          <w:rFonts w:ascii="Courier New" w:hAnsi="Courier New"/>
          <w:b w:val="0"/>
          <w:i w:val="0"/>
          <w:sz w:val="16"/>
        </w:rPr>
        <w:t>9.         loss = WeightedFocalCrossEntropy(logits, B.labels, w, gamma, alpha)</w:t>
      </w:r>
    </w:p>
    <w:p>
      <w:pPr>
        <w:ind w:left="144"/>
        <w:jc w:val="left"/>
        <w:spacing w:before="0" w:after="0" w:line="200" w:lineRule="auto"/>
      </w:pPr>
      <w:r>
        <w:rPr>
          <w:rFonts w:ascii="Courier New" w:hAnsi="Courier New"/>
          <w:b w:val="0"/>
          <w:i w:val="0"/>
          <w:sz w:val="16"/>
        </w:rPr>
        <w:t>10.        loss = loss / GRADIENT_ACCUMULATION_STEPS</w:t>
      </w:r>
    </w:p>
    <w:p>
      <w:pPr>
        <w:ind w:left="144"/>
        <w:jc w:val="left"/>
        <w:spacing w:before="0" w:after="0" w:line="200" w:lineRule="auto"/>
      </w:pPr>
      <w:r>
        <w:rPr>
          <w:rFonts w:ascii="Courier New" w:hAnsi="Courier New"/>
          <w:b w:val="0"/>
          <w:i w:val="0"/>
          <w:sz w:val="16"/>
        </w:rPr>
        <w:t>11.        loss.backward()</w:t>
      </w:r>
    </w:p>
    <w:p>
      <w:pPr>
        <w:ind w:left="144"/>
        <w:jc w:val="left"/>
        <w:spacing w:before="0" w:after="0" w:line="200" w:lineRule="auto"/>
      </w:pPr>
      <w:r>
        <w:rPr>
          <w:rFonts w:ascii="Courier New" w:hAnsi="Courier New"/>
          <w:b w:val="0"/>
          <w:i w:val="0"/>
          <w:sz w:val="16"/>
        </w:rPr>
        <w:t>12.        if step % GRADIENT_ACCUMULATION_STEPS == 0 then</w:t>
      </w:r>
    </w:p>
    <w:p>
      <w:pPr>
        <w:ind w:left="144"/>
        <w:jc w:val="left"/>
        <w:spacing w:before="0" w:after="0" w:line="200" w:lineRule="auto"/>
      </w:pPr>
      <w:r>
        <w:rPr>
          <w:rFonts w:ascii="Courier New" w:hAnsi="Courier New"/>
          <w:b w:val="0"/>
          <w:i w:val="0"/>
          <w:sz w:val="16"/>
        </w:rPr>
        <w:t>13.            optimizer.step(); scheduler.step(); optimizer.zero_grad()</w:t>
      </w:r>
    </w:p>
    <w:p>
      <w:pPr>
        <w:ind w:left="144"/>
        <w:jc w:val="left"/>
        <w:spacing w:before="0" w:after="0" w:line="200" w:lineRule="auto"/>
      </w:pPr>
      <w:r>
        <w:rPr>
          <w:rFonts w:ascii="Courier New" w:hAnsi="Courier New"/>
          <w:b w:val="0"/>
          <w:i w:val="0"/>
          <w:sz w:val="16"/>
        </w:rPr>
        <w:t>14.    Evaluate F1, precision, recall on D_val</w:t>
      </w:r>
    </w:p>
    <w:p>
      <w:pPr>
        <w:ind w:left="144"/>
        <w:jc w:val="left"/>
        <w:spacing w:before="0" w:after="0" w:line="200" w:lineRule="auto"/>
      </w:pPr>
      <w:r>
        <w:rPr>
          <w:rFonts w:ascii="Courier New" w:hAnsi="Courier New"/>
          <w:b w:val="0"/>
          <w:i w:val="0"/>
          <w:sz w:val="16"/>
        </w:rPr>
        <w:t>15.    Save best checkpoint by eval_f1</w:t>
      </w:r>
    </w:p>
    <w:p>
      <w:pPr>
        <w:ind w:left="144"/>
        <w:jc w:val="left"/>
        <w:spacing w:before="0" w:after="0" w:line="200" w:lineRule="auto"/>
      </w:pPr>
      <w:r>
        <w:rPr>
          <w:rFonts w:ascii="Courier New" w:hAnsi="Courier New"/>
          <w:b w:val="0"/>
          <w:i w:val="0"/>
          <w:sz w:val="16"/>
        </w:rPr>
        <w:t>16. Load best checkpoint as M*</w:t>
      </w:r>
    </w:p>
    <w:p>
      <w:pPr>
        <w:ind w:left="144"/>
        <w:jc w:val="left"/>
        <w:spacing w:before="0" w:after="0" w:line="200" w:lineRule="auto"/>
      </w:pPr>
      <w:r>
        <w:rPr>
          <w:rFonts w:ascii="Courier New" w:hAnsi="Courier New"/>
          <w:b w:val="0"/>
          <w:i w:val="0"/>
          <w:sz w:val="16"/>
        </w:rPr>
        <w:t>17. Run Simulated Annealing on D_val probabilities to find tau*</w:t>
      </w:r>
    </w:p>
    <w:p>
      <w:pPr>
        <w:ind w:left="144"/>
        <w:jc w:val="left"/>
        <w:spacing w:before="0" w:after="0" w:line="200" w:lineRule="auto"/>
      </w:pPr>
      <w:r>
        <w:rPr>
          <w:rFonts w:ascii="Courier New" w:hAnsi="Courier New"/>
          <w:b w:val="0"/>
          <w:i w:val="0"/>
          <w:sz w:val="16"/>
        </w:rPr>
        <w:t>18. return M*, tau*</w:t>
      </w:r>
    </w:p>
    <w:p>
      <w:pPr>
        <w:ind w:firstLine="288"/>
        <w:jc w:val="both"/>
        <w:spacing w:before="0" w:after="40" w:line="240" w:lineRule="auto"/>
      </w:pPr>
      <w:r>
        <w:rPr>
          <w:rFonts w:ascii="Times New Roman" w:hAnsi="Times New Roman"/>
          <w:b w:val="0"/>
          <w:i w:val="0"/>
          <w:sz w:val="20"/>
        </w:rPr>
        <w:t>A given focal loss modulating factor (1-pt)^γ dynamically adjusts the contribution of each sample to the gradient. For well-classified examples (pt → 1), the factor approaches zero, successfully removing easy negatives from the gradient signal. As for hard examples (pt → 0), the factor approaches 1, preserving full gradient degree. While a sample at pt = 0.5 contributes 25\%, with γ = 2, a sample classified with pt = 0.9 contributes only 1\% of its unmodulated gradient,. In turn, while focal loss deals with instance-level difficulty imbalance within each class, this selective gradient amplification complements the square-root dampened class weights, which address class-level frequency imbalance,. We chose γ = 2 following the examination of Lin et al. [30], who showed strong empirical behavior across detection benchmarks. Α = 0.75 assigns higher weight to the minority toxic class in the asymmetric two-way setup. Together, these ways align optimization with operational priorities under heavy class skew [3], [14].</w:t>
      </w:r>
    </w:p>
    <w:p>
      <w:pPr>
        <w:ind w:firstLine="288"/>
        <w:jc w:val="both"/>
        <w:spacing w:before="0" w:after="40" w:line="240" w:lineRule="auto"/>
      </w:pPr>
      <w:r>
        <w:rPr>
          <w:rFonts w:ascii="Times New Roman" w:hAnsi="Times New Roman"/>
          <w:b w:val="0"/>
          <w:i w:val="0"/>
          <w:sz w:val="20"/>
        </w:rPr>
        <w:t xml:space="preserve">From an build standpoint, mBERT functions as the shared lexical tower </w:t>
      </w:r>
      <w:r>
        <w:rPr>
          <w:rFonts w:ascii="Times New Roman" w:hAnsi="Times New Roman"/>
          <w:b/>
          <w:i w:val="0"/>
          <w:sz w:val="20"/>
        </w:rPr>
        <w:t xml:space="preserve">for natively digital posts and </w:t>
      </w:r>
      <w:r>
        <w:rPr>
          <w:rFonts w:ascii="Times New Roman" w:hAnsi="Times New Roman"/>
          <w:b w:val="0"/>
          <w:i w:val="0"/>
          <w:sz w:val="20"/>
        </w:rPr>
        <w:t xml:space="preserve">Whisper transcripts, enabling consistent hate semantics regardless of whether toxicity appears in original Unicode spans or in ASR output [18], [27]. Such a unification is especially salient for code-mixed and multilingual stacks where the alternative-training monolingual detectors per channel-fragments supervision and complicates fusion [1]. While larger multilingual encoders such as XLM-R [36] may improve low-resource robustness, mBERT offers a favorable precision-memory trade-off under T4 limits and preserves comparability </w:t>
      </w:r>
      <w:r>
        <w:rPr>
          <w:rFonts w:ascii="Times New Roman" w:hAnsi="Times New Roman"/>
          <w:b/>
          <w:i w:val="0"/>
          <w:sz w:val="20"/>
        </w:rPr>
        <w:t xml:space="preserve">with widely </w:t>
      </w:r>
      <w:r>
        <w:rPr>
          <w:rFonts w:ascii="Times New Roman" w:hAnsi="Times New Roman"/>
          <w:b w:val="0"/>
          <w:i w:val="0"/>
          <w:sz w:val="20"/>
        </w:rPr>
        <w:t>reported multilingual hate-speech baselines [1], [3]. Coupling with ASR gating (Section 3.5) prevents brittle hard decisions that would arise from piping raw ASR strings into lexicon-only filters, when transcript noise increases WER; the text head's probabilistic output remains well-formed.</w:t>
      </w:r>
    </w:p>
    <w:p>
      <w:pPr>
        <w:jc w:val="left"/>
        <w:spacing w:before="120" w:after="40" w:line="240" w:lineRule="auto"/>
      </w:pPr>
      <w:r>
        <w:rPr>
          <w:rFonts w:ascii="Times New Roman" w:hAnsi="Times New Roman"/>
          <w:b w:val="0"/>
          <w:i/>
          <w:sz w:val="20"/>
        </w:rPr>
        <w:t>3.3 Vision Processing Pipeline</w:t>
      </w:r>
    </w:p>
    <w:p>
      <w:pPr>
        <w:jc w:val="left"/>
        <w:spacing w:before="80" w:after="40" w:line="240" w:lineRule="auto"/>
      </w:pPr>
      <w:r>
        <w:rPr>
          <w:rFonts w:ascii="Times New Roman" w:hAnsi="Times New Roman"/>
          <w:b w:val="0"/>
          <w:i/>
          <w:sz w:val="20"/>
        </w:rPr>
        <w:t>3.3.A Zero-Shot CLIP Classification.</w:t>
      </w:r>
    </w:p>
    <w:p>
      <w:pPr>
        <w:jc w:val="both"/>
        <w:spacing w:before="0" w:after="40" w:line="240" w:lineRule="auto"/>
      </w:pPr>
      <w:r>
        <w:rPr>
          <w:rFonts w:ascii="Times New Roman" w:hAnsi="Times New Roman"/>
          <w:b w:val="0"/>
          <w:i w:val="0"/>
          <w:sz w:val="20"/>
        </w:rPr>
        <w:t xml:space="preserve">We instantiate </w:t>
      </w:r>
      <w:r>
        <w:rPr>
          <w:rFonts w:ascii="Courier New" w:hAnsi="Courier New"/>
          <w:b w:val="0"/>
          <w:i w:val="0"/>
          <w:sz w:val="18"/>
        </w:rPr>
        <w:t xml:space="preserve">openai/clip-vit-base-patch32, using a </w:t>
      </w:r>
      <w:r>
        <w:rPr>
          <w:rFonts w:ascii="Times New Roman" w:hAnsi="Times New Roman"/>
          <w:b w:val="0"/>
          <w:i w:val="0"/>
          <w:sz w:val="20"/>
        </w:rPr>
        <w:t xml:space="preserve">predefined prompt matrix </w:t>
      </w:r>
      <w:r>
        <w:rPr>
          <w:rFonts w:ascii="Times New Roman" w:hAnsi="Times New Roman"/>
          <w:b/>
          <w:i w:val="0"/>
          <w:sz w:val="20"/>
        </w:rPr>
        <w:t xml:space="preserve">aligned with policy-relevant visual </w:t>
      </w:r>
      <w:r>
        <w:rPr>
          <w:rFonts w:ascii="Times New Roman" w:hAnsi="Times New Roman"/>
          <w:b w:val="0"/>
          <w:i w:val="0"/>
          <w:sz w:val="20"/>
        </w:rPr>
        <w:t xml:space="preserve">concepts (e.g., gestures, symbols, weapon-like objects-exact prompts are enumerated in the extended appendix). For overlaid or embedded text, dual EasyOCR streams parse Latin scripts (English, </w:t>
      </w:r>
      <w:r>
        <w:rPr>
          <w:rFonts w:ascii="Times New Roman" w:hAnsi="Times New Roman"/>
          <w:b/>
          <w:i w:val="0"/>
          <w:sz w:val="20"/>
        </w:rPr>
        <w:t xml:space="preserve">French, Spanish, German) </w:t>
      </w:r>
      <w:r>
        <w:rPr>
          <w:rFonts w:ascii="Times New Roman" w:hAnsi="Times New Roman"/>
          <w:b w:val="0"/>
          <w:i w:val="0"/>
          <w:sz w:val="20"/>
        </w:rPr>
        <w:t xml:space="preserve">and Devanagari (Hindi). When </w:t>
      </w:r>
      <w:r>
        <w:rPr>
          <w:rFonts w:ascii="Times New Roman" w:hAnsi="Times New Roman"/>
          <w:b/>
          <w:i w:val="0"/>
          <w:sz w:val="20"/>
        </w:rPr>
        <w:t xml:space="preserve">hostility is </w:t>
      </w:r>
      <w:r>
        <w:rPr>
          <w:rFonts w:ascii="Times New Roman" w:hAnsi="Times New Roman"/>
          <w:b w:val="0"/>
          <w:i w:val="0"/>
          <w:sz w:val="20"/>
        </w:rPr>
        <w:t xml:space="preserve">typography-dependent, oCR outputs are concatenated or </w:t>
      </w:r>
      <w:r>
        <w:rPr>
          <w:rFonts w:ascii="Times New Roman" w:hAnsi="Times New Roman"/>
          <w:b/>
          <w:i w:val="0"/>
          <w:sz w:val="20"/>
        </w:rPr>
        <w:t xml:space="preserve">summarized and fused </w:t>
      </w:r>
      <w:r>
        <w:rPr>
          <w:rFonts w:ascii="Times New Roman" w:hAnsi="Times New Roman"/>
          <w:b w:val="0"/>
          <w:i w:val="0"/>
          <w:sz w:val="20"/>
        </w:rPr>
        <w:t xml:space="preserve">with the image tensor through the CLIP text encoder for contextual, </w:t>
      </w:r>
      <w:r>
        <w:rPr>
          <w:rFonts w:ascii="Times New Roman" w:hAnsi="Times New Roman"/>
          <w:b/>
          <w:i w:val="0"/>
          <w:sz w:val="20"/>
        </w:rPr>
        <w:t xml:space="preserve">text-conditioned </w:t>
      </w:r>
      <w:r>
        <w:rPr>
          <w:rFonts w:ascii="Times New Roman" w:hAnsi="Times New Roman"/>
          <w:b w:val="0"/>
          <w:i w:val="0"/>
          <w:sz w:val="20"/>
        </w:rPr>
        <w:t>image scoring, reducing false negatives.</w:t>
      </w:r>
    </w:p>
    <w:p>
      <w:pPr>
        <w:ind w:firstLine="288"/>
        <w:jc w:val="both"/>
        <w:spacing w:before="0" w:after="40" w:line="240" w:lineRule="auto"/>
      </w:pPr>
      <w:r>
        <w:rPr>
          <w:rFonts w:ascii="Times New Roman" w:hAnsi="Times New Roman"/>
          <w:b w:val="0"/>
          <w:i w:val="0"/>
          <w:sz w:val="20"/>
        </w:rPr>
        <w:t xml:space="preserve">With the zero-shot CLIP testing relies on a curated prompt matrix organized into five semantic categories: (i) hateful </w:t>
      </w:r>
      <w:r>
        <w:rPr>
          <w:rFonts w:ascii="Times New Roman" w:hAnsi="Times New Roman"/>
          <w:b/>
          <w:i w:val="0"/>
          <w:sz w:val="20"/>
        </w:rPr>
        <w:t xml:space="preserve">symbols and gestures (e.g., "a photo </w:t>
      </w:r>
      <w:r>
        <w:rPr>
          <w:rFonts w:ascii="Times New Roman" w:hAnsi="Times New Roman"/>
          <w:b w:val="0"/>
          <w:i w:val="0"/>
          <w:sz w:val="20"/>
        </w:rPr>
        <w:t xml:space="preserve">containing a hateful symbol," "an image showing an offensive hand gesture"). (ii) violence and weapons (e.g., "a </w:t>
      </w:r>
      <w:r>
        <w:rPr>
          <w:rFonts w:ascii="Times New Roman" w:hAnsi="Times New Roman"/>
          <w:b/>
          <w:i w:val="0"/>
          <w:sz w:val="20"/>
        </w:rPr>
        <w:t xml:space="preserve">photo of a weapon being </w:t>
      </w:r>
      <w:r>
        <w:rPr>
          <w:rFonts w:ascii="Times New Roman" w:hAnsi="Times New Roman"/>
          <w:b w:val="0"/>
          <w:i w:val="0"/>
          <w:sz w:val="20"/>
        </w:rPr>
        <w:t xml:space="preserve">brandished," "an image depicting physical violence"); (iii) dehumanizing imagery (e.g., "an image comparing a </w:t>
      </w:r>
      <w:r>
        <w:rPr>
          <w:rFonts w:ascii="Times New Roman" w:hAnsi="Times New Roman"/>
          <w:b/>
          <w:i w:val="0"/>
          <w:sz w:val="20"/>
        </w:rPr>
        <w:t xml:space="preserve">person to an animal," "a </w:t>
      </w:r>
      <w:r>
        <w:rPr>
          <w:rFonts w:ascii="Times New Roman" w:hAnsi="Times New Roman"/>
          <w:b w:val="0"/>
          <w:i w:val="0"/>
          <w:sz w:val="20"/>
        </w:rPr>
        <w:t xml:space="preserve">dehumanizing depiction of a group"); (iv) text-conditioned hate (e.g., "an image with offensive text overlay," </w:t>
      </w:r>
      <w:r>
        <w:rPr>
          <w:rFonts w:ascii="Times New Roman" w:hAnsi="Times New Roman"/>
          <w:b/>
          <w:i w:val="0"/>
          <w:sz w:val="20"/>
        </w:rPr>
        <w:t xml:space="preserve">"a meme containing a slur"); and </w:t>
      </w:r>
      <w:r>
        <w:rPr>
          <w:rFonts w:ascii="Times New Roman" w:hAnsi="Times New Roman"/>
          <w:b w:val="0"/>
          <w:i w:val="0"/>
          <w:sz w:val="20"/>
        </w:rPr>
        <w:t xml:space="preserve">(v) neutral/safe baselines (e.g., "a harmless photograph," "a benign meme"). With the maximum </w:t>
      </w:r>
      <w:r>
        <w:rPr>
          <w:rFonts w:ascii="Times New Roman" w:hAnsi="Times New Roman"/>
          <w:b/>
          <w:i w:val="0"/>
          <w:sz w:val="20"/>
        </w:rPr>
        <w:t xml:space="preserve">similarity score across hateful </w:t>
      </w:r>
      <w:r>
        <w:rPr>
          <w:rFonts w:ascii="Times New Roman" w:hAnsi="Times New Roman"/>
          <w:b w:val="0"/>
          <w:i w:val="0"/>
          <w:sz w:val="20"/>
        </w:rPr>
        <w:t>prompt categories, minus the maximum safe-category score, produces the zero-shot hate probability. This design follows the dual-prompt strategy advocated for CLIP-based content moderation [19], where contrastive scoring against directly safe prompts reduces false positives from ambiguous imagery. Zero-shot CLIP isn't enough for subtle multimodal irony on memes [11], [20]. It still supplies a cheap, backbone-consistent earlier that can be fused with supervised pathways.</w:t>
      </w:r>
    </w:p>
    <w:p>
      <w:pPr>
        <w:jc w:val="left"/>
        <w:spacing w:before="80" w:after="40" w:line="240" w:lineRule="auto"/>
      </w:pPr>
      <w:r>
        <w:rPr>
          <w:rFonts w:ascii="Times New Roman" w:hAnsi="Times New Roman"/>
          <w:b w:val="0"/>
          <w:i/>
          <w:sz w:val="20"/>
        </w:rPr>
        <w:t>3.3.B HateCLIPper Fine-Tuned Fusion Head.</w:t>
      </w:r>
    </w:p>
    <w:p>
      <w:pPr>
        <w:jc w:val="both"/>
        <w:spacing w:before="0" w:after="40" w:line="240" w:lineRule="auto"/>
      </w:pPr>
      <w:r>
        <w:rPr>
          <w:rFonts w:ascii="Times New Roman" w:hAnsi="Times New Roman"/>
          <w:b w:val="0"/>
          <w:i w:val="0"/>
          <w:sz w:val="20"/>
        </w:rPr>
        <w:t xml:space="preserve">CLIP image and text towers remain frozen; a </w:t>
      </w:r>
      <w:r>
        <w:rPr>
          <w:rFonts w:ascii="Times New Roman" w:hAnsi="Times New Roman"/>
          <w:b/>
          <w:i w:val="0"/>
          <w:sz w:val="20"/>
        </w:rPr>
        <w:t xml:space="preserve">compact trainable </w:t>
      </w:r>
      <w:r>
        <w:rPr>
          <w:rFonts w:ascii="Times New Roman" w:hAnsi="Times New Roman"/>
          <w:b w:val="0"/>
          <w:i w:val="0"/>
          <w:sz w:val="20"/>
        </w:rPr>
        <w:t>segment learns meme-specific exchanges:</w:t>
      </w:r>
    </w:p>
    <w:p>
      <w:pPr>
        <w:ind w:firstLine="288"/>
        <w:jc w:val="both"/>
        <w:spacing w:before="0" w:after="40" w:line="240" w:lineRule="auto"/>
      </w:pPr>
      <w:r>
        <w:rPr>
          <w:rFonts w:ascii="Times New Roman" w:hAnsi="Times New Roman"/>
          <w:b w:val="0"/>
          <w:i w:val="0"/>
          <w:sz w:val="20"/>
        </w:rPr>
        <w:t xml:space="preserve">Let vimg, vtxt∈R512 be CLIP embeddings. Trainable projections produce pimg=Wimgvimg, ptxt=Wtxtvtxt with hidden width </w:t>
      </w:r>
      <w:r>
        <w:rPr>
          <w:rFonts w:ascii="Courier New" w:hAnsi="Courier New"/>
          <w:b w:val="0"/>
          <w:i w:val="0"/>
          <w:sz w:val="18"/>
        </w:rPr>
        <w:t xml:space="preserve">HATECLIPPER_DIM=1024. A Hadamard </w:t>
      </w:r>
      <w:r>
        <w:rPr>
          <w:rFonts w:ascii="Times New Roman" w:hAnsi="Times New Roman"/>
          <w:b w:val="0"/>
          <w:i w:val="0"/>
          <w:sz w:val="20"/>
        </w:rPr>
        <w:t>rela</w:t>
      </w:r>
      <w:r>
        <w:rPr>
          <w:rFonts w:ascii="Times New Roman" w:hAnsi="Times New Roman"/>
          <w:b/>
          <w:i w:val="0"/>
          <w:sz w:val="20"/>
        </w:rPr>
        <w:t>tionship</w:t>
      </w:r>
      <w:r>
        <w:rPr>
          <w:rFonts w:ascii="Times New Roman" w:hAnsi="Times New Roman"/>
          <w:b w:val="0"/>
          <w:i w:val="0"/>
          <w:sz w:val="20"/>
        </w:rPr>
      </w:r>
    </w:p>
    <w:p>
      <w:pPr>
        <w:jc w:val="center"/>
        <w:spacing w:before="60" w:after="60" w:line="240" w:lineRule="auto"/>
      </w:pPr>
      <w:r>
        <w:rPr>
          <w:rFonts w:ascii="Times New Roman" w:hAnsi="Times New Roman"/>
          <w:b w:val="0"/>
          <w:i/>
          <w:sz w:val="20"/>
        </w:rPr>
        <w:t>h= pᵢₘg ⊙ pₜₓₜ</w:t>
      </w:r>
    </w:p>
    <w:p>
      <w:pPr>
        <w:ind w:firstLine="288"/>
        <w:jc w:val="both"/>
        <w:spacing w:before="0" w:after="40" w:line="240" w:lineRule="auto"/>
      </w:pPr>
      <w:r>
        <w:rPr>
          <w:rFonts w:ascii="Times New Roman" w:hAnsi="Times New Roman"/>
          <w:b w:val="0"/>
          <w:i w:val="0"/>
          <w:sz w:val="20"/>
        </w:rPr>
        <w:t>feeds an MLP scoring head with sigmoid output P(hate). Training runs 5 epochs at batch size 16, learning rate 10-4, yielding only ∼1.3M trainable variables-an fast specialization layer atop a general vision-language foundation.</w:t>
      </w:r>
    </w:p>
    <w:p>
      <w:pPr>
        <w:ind w:left="144"/>
        <w:jc w:val="left"/>
        <w:spacing w:before="0" w:after="0" w:line="200" w:lineRule="auto"/>
      </w:pPr>
      <w:r>
        <w:rPr>
          <w:rFonts w:ascii="Courier New" w:hAnsi="Courier New"/>
          <w:b w:val="0"/>
          <w:i w:val="0"/>
          <w:sz w:val="16"/>
        </w:rPr>
        <w:t>Algorithm 2: HateCLIPper Fine-Tuning with Frozen CLIP Encoders</w:t>
      </w:r>
    </w:p>
    <w:p>
      <w:pPr>
        <w:ind w:left="144"/>
        <w:jc w:val="left"/>
        <w:spacing w:before="0" w:after="0" w:line="200" w:lineRule="auto"/>
      </w:pPr>
      <w:r>
        <w:rPr>
          <w:rFonts w:ascii="Courier New" w:hAnsi="Courier New"/>
          <w:b w:val="0"/>
          <w:i w:val="0"/>
          <w:sz w:val="16"/>
        </w:rPr>
        <w:t>Input: Meme dataset (image, text, label), frozen CLIP model</w:t>
      </w:r>
    </w:p>
    <w:p>
      <w:pPr>
        <w:ind w:left="144"/>
        <w:jc w:val="left"/>
        <w:spacing w:before="0" w:after="0" w:line="200" w:lineRule="auto"/>
      </w:pPr>
      <w:r>
        <w:rPr>
          <w:rFonts w:ascii="Courier New" w:hAnsi="Courier New"/>
          <w:b w:val="0"/>
          <w:i w:val="0"/>
          <w:sz w:val="16"/>
        </w:rPr>
        <w:t>Output: Trained HateCLIPper head H*</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Freeze CLIP image encoder E_img and text encoder E_txt</w:t>
      </w:r>
    </w:p>
    <w:p>
      <w:pPr>
        <w:ind w:left="144"/>
        <w:jc w:val="left"/>
        <w:spacing w:before="0" w:after="0" w:line="200" w:lineRule="auto"/>
      </w:pPr>
      <w:r>
        <w:rPr>
          <w:rFonts w:ascii="Courier New" w:hAnsi="Courier New"/>
          <w:b w:val="0"/>
          <w:i w:val="0"/>
          <w:sz w:val="16"/>
        </w:rPr>
        <w:t>2. Initialize projection layers W_img, W_txt in R^{512 x 1024}</w:t>
      </w:r>
    </w:p>
    <w:p>
      <w:pPr>
        <w:ind w:left="144"/>
        <w:jc w:val="left"/>
        <w:spacing w:before="0" w:after="0" w:line="200" w:lineRule="auto"/>
      </w:pPr>
      <w:r>
        <w:rPr>
          <w:rFonts w:ascii="Courier New" w:hAnsi="Courier New"/>
          <w:b w:val="0"/>
          <w:i w:val="0"/>
          <w:sz w:val="16"/>
        </w:rPr>
        <w:t>3. Initialize MLP head: Linear(1024, 512) -&gt; ReLU -&gt; Dropout -&gt; Linear(512, 1)</w:t>
      </w:r>
    </w:p>
    <w:p>
      <w:pPr>
        <w:ind w:left="144"/>
        <w:jc w:val="left"/>
        <w:spacing w:before="0" w:after="0" w:line="200" w:lineRule="auto"/>
      </w:pPr>
      <w:r>
        <w:rPr>
          <w:rFonts w:ascii="Courier New" w:hAnsi="Courier New"/>
          <w:b w:val="0"/>
          <w:i w:val="0"/>
          <w:sz w:val="16"/>
        </w:rPr>
        <w:t>4. for epoch = 1 to 5 do</w:t>
      </w:r>
    </w:p>
    <w:p>
      <w:pPr>
        <w:ind w:left="144"/>
        <w:jc w:val="left"/>
        <w:spacing w:before="0" w:after="0" w:line="200" w:lineRule="auto"/>
      </w:pPr>
      <w:r>
        <w:rPr>
          <w:rFonts w:ascii="Courier New" w:hAnsi="Courier New"/>
          <w:b w:val="0"/>
          <w:i w:val="0"/>
          <w:sz w:val="16"/>
        </w:rPr>
        <w:t>5.     for each mini-batch (images, texts, labels) do</w:t>
      </w:r>
    </w:p>
    <w:p>
      <w:pPr>
        <w:ind w:left="144"/>
        <w:jc w:val="left"/>
        <w:spacing w:before="0" w:after="0" w:line="200" w:lineRule="auto"/>
      </w:pPr>
      <w:r>
        <w:rPr>
          <w:rFonts w:ascii="Courier New" w:hAnsi="Courier New"/>
          <w:b w:val="0"/>
          <w:i w:val="0"/>
          <w:sz w:val="16"/>
        </w:rPr>
        <w:t>6.         v_img = E_img(images)          // 512-D frozen embeddings</w:t>
      </w:r>
    </w:p>
    <w:p>
      <w:pPr>
        <w:ind w:left="144"/>
        <w:jc w:val="left"/>
        <w:spacing w:before="0" w:after="0" w:line="200" w:lineRule="auto"/>
      </w:pPr>
      <w:r>
        <w:rPr>
          <w:rFonts w:ascii="Courier New" w:hAnsi="Courier New"/>
          <w:b w:val="0"/>
          <w:i w:val="0"/>
          <w:sz w:val="16"/>
        </w:rPr>
        <w:t>7.         v_txt = E_txt(texts)           // 512-D frozen embeddings</w:t>
      </w:r>
    </w:p>
    <w:p>
      <w:pPr>
        <w:ind w:left="144"/>
        <w:jc w:val="left"/>
        <w:spacing w:before="0" w:after="0" w:line="200" w:lineRule="auto"/>
      </w:pPr>
      <w:r>
        <w:rPr>
          <w:rFonts w:ascii="Courier New" w:hAnsi="Courier New"/>
          <w:b w:val="0"/>
          <w:i w:val="0"/>
          <w:sz w:val="16"/>
        </w:rPr>
        <w:t>8.         p_img = W_img @ v_img          // project to 1024-D</w:t>
      </w:r>
    </w:p>
    <w:p>
      <w:pPr>
        <w:ind w:left="144"/>
        <w:jc w:val="left"/>
        <w:spacing w:before="0" w:after="0" w:line="200" w:lineRule="auto"/>
      </w:pPr>
      <w:r>
        <w:rPr>
          <w:rFonts w:ascii="Courier New" w:hAnsi="Courier New"/>
          <w:b w:val="0"/>
          <w:i w:val="0"/>
          <w:sz w:val="16"/>
        </w:rPr>
        <w:t>9.         p_txt = W_txt @ v_txt          // project to 1024-D</w:t>
      </w:r>
    </w:p>
    <w:p>
      <w:pPr>
        <w:ind w:left="144"/>
        <w:jc w:val="left"/>
        <w:spacing w:before="0" w:after="0" w:line="200" w:lineRule="auto"/>
      </w:pPr>
      <w:r>
        <w:rPr>
          <w:rFonts w:ascii="Courier New" w:hAnsi="Courier New"/>
          <w:b w:val="0"/>
          <w:i w:val="0"/>
          <w:sz w:val="16"/>
        </w:rPr>
        <w:t>10.        h = p_img * p_txt              // Hadamard product</w:t>
      </w:r>
    </w:p>
    <w:p>
      <w:pPr>
        <w:ind w:left="144"/>
        <w:jc w:val="left"/>
        <w:spacing w:before="0" w:after="0" w:line="200" w:lineRule="auto"/>
      </w:pPr>
      <w:r>
        <w:rPr>
          <w:rFonts w:ascii="Courier New" w:hAnsi="Courier New"/>
          <w:b w:val="0"/>
          <w:i w:val="0"/>
          <w:sz w:val="16"/>
        </w:rPr>
        <w:t>11.        logit = MLP(h)                 // scalar</w:t>
      </w:r>
    </w:p>
    <w:p>
      <w:pPr>
        <w:ind w:left="144"/>
        <w:jc w:val="left"/>
        <w:spacing w:before="0" w:after="0" w:line="200" w:lineRule="auto"/>
      </w:pPr>
      <w:r>
        <w:rPr>
          <w:rFonts w:ascii="Courier New" w:hAnsi="Courier New"/>
          <w:b w:val="0"/>
          <w:i w:val="0"/>
          <w:sz w:val="16"/>
        </w:rPr>
        <w:t>12.        loss = BCEWithLogitsLoss(logit, labels)</w:t>
      </w:r>
    </w:p>
    <w:p>
      <w:pPr>
        <w:ind w:left="144"/>
        <w:jc w:val="left"/>
        <w:spacing w:before="0" w:after="0" w:line="200" w:lineRule="auto"/>
      </w:pPr>
      <w:r>
        <w:rPr>
          <w:rFonts w:ascii="Courier New" w:hAnsi="Courier New"/>
          <w:b w:val="0"/>
          <w:i w:val="0"/>
          <w:sz w:val="16"/>
        </w:rPr>
        <w:t>13.        loss.backward(); optimizer.step()</w:t>
      </w:r>
    </w:p>
    <w:p>
      <w:pPr>
        <w:ind w:left="144"/>
        <w:jc w:val="left"/>
        <w:spacing w:before="0" w:after="0" w:line="200" w:lineRule="auto"/>
      </w:pPr>
      <w:r>
        <w:rPr>
          <w:rFonts w:ascii="Courier New" w:hAnsi="Courier New"/>
          <w:b w:val="0"/>
          <w:i w:val="0"/>
          <w:sz w:val="16"/>
        </w:rPr>
        <w:t>14.    Evaluate dev F1; save best checkpoint</w:t>
      </w:r>
    </w:p>
    <w:p>
      <w:pPr>
        <w:ind w:left="144"/>
        <w:jc w:val="left"/>
        <w:spacing w:before="0" w:after="0" w:line="200" w:lineRule="auto"/>
      </w:pPr>
      <w:r>
        <w:rPr>
          <w:rFonts w:ascii="Courier New" w:hAnsi="Courier New"/>
          <w:b w:val="0"/>
          <w:i w:val="0"/>
          <w:sz w:val="16"/>
        </w:rPr>
        <w:t>15. return H* (W_img, W_txt, MLP weights)</w:t>
      </w:r>
    </w:p>
    <w:p>
      <w:pPr>
        <w:ind w:firstLine="288"/>
        <w:jc w:val="both"/>
        <w:spacing w:before="0" w:after="40" w:line="240" w:lineRule="auto"/>
      </w:pPr>
      <w:r>
        <w:rPr>
          <w:rFonts w:ascii="Times New Roman" w:hAnsi="Times New Roman"/>
          <w:b w:val="0"/>
          <w:i w:val="0"/>
          <w:sz w:val="20"/>
        </w:rPr>
        <w:t>We select Hadamard (element-wise) product over concatenation or bilinear pooling for the cross-modal relationship for two reasons. While bilinear pooling produces d2 traits requiring prohibitive memory on consumer GPUs, first, Hadamard product preserves dimensionality (Rd × Rd → Rd), keeping the downstream MLP compact-concatenation would double the input dimension to 2048,.</w:t>
      </w:r>
    </w:p>
    <w:p>
      <w:pPr>
        <w:jc w:val="center"/>
        <w:spacing w:before="120" w:after="40" w:line="240" w:lineRule="auto"/>
      </w:pPr>
      <w:r>
        <w:drawing>
          <wp:inline xmlns:a="http://schemas.openxmlformats.org/drawingml/2006/main" xmlns:pic="http://schemas.openxmlformats.org/drawingml/2006/picture">
            <wp:extent cx="2926080" cy="1613623"/>
            <wp:docPr id="7" name="Picture 7"/>
            <wp:cNvGraphicFramePr>
              <a:graphicFrameLocks noChangeAspect="1"/>
            </wp:cNvGraphicFramePr>
            <a:graphic>
              <a:graphicData uri="http://schemas.openxmlformats.org/drawingml/2006/picture">
                <pic:pic>
                  <pic:nvPicPr>
                    <pic:cNvPr id="0" name="fig9_hateclipper_architecture.png"/>
                    <pic:cNvPicPr/>
                  </pic:nvPicPr>
                  <pic:blipFill>
                    <a:blip r:embed="rId15"/>
                    <a:stretch>
                      <a:fillRect/>
                    </a:stretch>
                  </pic:blipFill>
                  <pic:spPr>
                    <a:xfrm>
                      <a:off x="0" y="0"/>
                      <a:ext cx="2926080" cy="1613623"/>
                    </a:xfrm>
                    <a:prstGeom prst="rect"/>
                  </pic:spPr>
                </pic:pic>
              </a:graphicData>
            </a:graphic>
          </wp:inline>
        </w:drawing>
      </w:r>
    </w:p>
    <w:p>
      <w:pPr>
        <w:jc w:val="center"/>
        <w:spacing w:before="20" w:after="100" w:line="220" w:lineRule="auto"/>
      </w:pPr>
      <w:r>
        <w:rPr>
          <w:rFonts w:ascii="Times New Roman" w:hAnsi="Times New Roman"/>
          <w:b w:val="0"/>
          <w:i w:val="0"/>
          <w:sz w:val="16"/>
        </w:rPr>
        <w:t>Fig. 9: HateCLIPper design. Frozen CLIP image and text encoders produce 512-D embeddings that are projected to 1024-D and combined via Hadamard product. An MLP head maps the link vector to a binary hate probability.</w:t>
      </w:r>
    </w:p>
    <w:p>
      <w:pPr>
        <w:ind w:firstLine="288"/>
        <w:jc w:val="both"/>
        <w:spacing w:before="0" w:after="40" w:line="240" w:lineRule="auto"/>
      </w:pPr>
      <w:r>
        <w:rPr>
          <w:rFonts w:ascii="Times New Roman" w:hAnsi="Times New Roman"/>
          <w:b w:val="0"/>
          <w:i w:val="0"/>
          <w:sz w:val="20"/>
        </w:rPr>
        <w:t>While training in under half the time, second, Kumar and Nandakumar [28] showed that the Hadamard variant of HateCLIPper matches or exceeds concatenation and bilinear alternatives on the Hateful Memes benchmark [20],. Frozen encoders Also, reduce optimization instability relative to end-to-end fine-tuning of vision-language transformers [41], [44].</w:t>
      </w:r>
    </w:p>
    <w:p>
      <w:pPr>
        <w:jc w:val="left"/>
        <w:spacing w:before="120" w:after="40" w:line="240" w:lineRule="auto"/>
      </w:pPr>
      <w:r>
        <w:rPr>
          <w:rFonts w:ascii="Times New Roman" w:hAnsi="Times New Roman"/>
          <w:b w:val="0"/>
          <w:i/>
          <w:sz w:val="20"/>
        </w:rPr>
        <w:t>3.4 Audio Processing Pipeline</w:t>
      </w:r>
    </w:p>
    <w:p>
      <w:pPr>
        <w:jc w:val="both"/>
        <w:spacing w:before="0" w:after="40" w:line="240" w:lineRule="auto"/>
      </w:pPr>
      <w:r>
        <w:rPr>
          <w:rFonts w:ascii="Times New Roman" w:hAnsi="Times New Roman"/>
          <w:b/>
          <w:i w:val="0"/>
          <w:sz w:val="20"/>
        </w:rPr>
        <w:t xml:space="preserve">Acoustic pathway. Audio is </w:t>
      </w:r>
      <w:r>
        <w:rPr>
          <w:rFonts w:ascii="Times New Roman" w:hAnsi="Times New Roman"/>
          <w:b w:val="0"/>
          <w:i w:val="0"/>
          <w:sz w:val="20"/>
        </w:rPr>
        <w:t xml:space="preserve">resampled to 16 kHz and cropped or padded to a maximum of 20 s. Optional Silero VAD discards </w:t>
      </w:r>
      <w:r>
        <w:rPr>
          <w:rFonts w:ascii="Times New Roman" w:hAnsi="Times New Roman"/>
          <w:b/>
          <w:i w:val="0"/>
          <w:sz w:val="20"/>
        </w:rPr>
        <w:t xml:space="preserve">leading silence when </w:t>
      </w:r>
      <w:r>
        <w:rPr>
          <w:rFonts w:ascii="Times New Roman" w:hAnsi="Times New Roman"/>
          <w:b w:val="0"/>
          <w:i w:val="0"/>
          <w:sz w:val="20"/>
        </w:rPr>
        <w:t xml:space="preserve">present. As in Section 3.2, a frozen Wav2Vec2-XLS-R-300M </w:t>
      </w:r>
      <w:r>
        <w:rPr>
          <w:rFonts w:ascii="Times New Roman" w:hAnsi="Times New Roman"/>
          <w:b/>
          <w:i w:val="0"/>
          <w:sz w:val="20"/>
        </w:rPr>
        <w:t xml:space="preserve">encoder supplies representations </w:t>
      </w:r>
      <w:r>
        <w:rPr>
          <w:rFonts w:ascii="Times New Roman" w:hAnsi="Times New Roman"/>
          <w:b w:val="0"/>
          <w:i w:val="0"/>
          <w:sz w:val="20"/>
        </w:rPr>
        <w:t xml:space="preserve">to a two-layer MLP head with AUDIO_DIM=256, dropout 0.3, trained with </w:t>
      </w:r>
      <w:r>
        <w:rPr>
          <w:rFonts w:ascii="Courier New" w:hAnsi="Courier New"/>
          <w:b w:val="0"/>
          <w:i w:val="0"/>
          <w:sz w:val="18"/>
        </w:rPr>
        <w:t xml:space="preserve">BCEWithLogitsLoss using the </w:t>
      </w:r>
      <w:r>
        <w:rPr>
          <w:rFonts w:ascii="Times New Roman" w:hAnsi="Times New Roman"/>
          <w:b w:val="0"/>
          <w:i w:val="0"/>
          <w:sz w:val="20"/>
        </w:rPr>
        <w:t xml:space="preserve">same square-root dampened class </w:t>
      </w:r>
      <w:r>
        <w:rPr>
          <w:rFonts w:ascii="Courier New" w:hAnsi="Courier New"/>
          <w:b w:val="0"/>
          <w:i w:val="0"/>
          <w:sz w:val="18"/>
        </w:rPr>
        <w:t>weights.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Transcript pathway. The text is </w:t>
      </w:r>
      <w:r>
        <w:rPr>
          <w:rFonts w:ascii="Times New Roman" w:hAnsi="Times New Roman"/>
          <w:b w:val="0"/>
          <w:i w:val="0"/>
          <w:sz w:val="20"/>
        </w:rPr>
        <w:t xml:space="preserve">classified by </w:t>
      </w:r>
      <w:r>
        <w:rPr>
          <w:rFonts w:ascii="Times New Roman" w:hAnsi="Times New Roman"/>
          <w:b/>
          <w:i w:val="0"/>
          <w:sz w:val="20"/>
        </w:rPr>
        <w:t xml:space="preserve">mBERT; as in Section 3.2, </w:t>
      </w:r>
      <w:r>
        <w:rPr>
          <w:rFonts w:ascii="Times New Roman" w:hAnsi="Times New Roman"/>
          <w:b w:val="0"/>
          <w:i w:val="0"/>
          <w:sz w:val="20"/>
        </w:rPr>
        <w:t>whisper-small transcribes the clip. Such a branch records slurs and threats more reliably encoded lexically than acoustically.</w:t>
      </w:r>
    </w:p>
    <w:p>
      <w:pPr>
        <w:ind w:firstLine="288"/>
        <w:jc w:val="both"/>
        <w:spacing w:before="0" w:after="40" w:line="240" w:lineRule="auto"/>
      </w:pPr>
      <w:r>
        <w:rPr>
          <w:rFonts w:ascii="Times New Roman" w:hAnsi="Times New Roman"/>
          <w:b w:val="0"/>
          <w:i w:val="0"/>
          <w:sz w:val="20"/>
        </w:rPr>
        <w:t xml:space="preserve">The Wav2Vec2-XLS-R-300M model [26] consists of a 7-layer convolutional trait encoder that processes raw 16 kHz waveforms into latent speech representations at 50 Hz, followed by 24 transformer blocks with hidden dimension 1024 and 16 attention heads per block, totaling roughly 300 million settings. Pre-trained on 436,000 hours of unlabeled speech across 128 languages using a contrastive self-supervised objective, the model captures both low-level acoustic characteristics (pitch, energy, speaking rate) and high-level phonetic and prosodic patterns. We freeze all 300M factors and extract representations from the final transformer layer, applying mean pooling across the temporal dimension to get a fixed-length 1024-dimensional utterance embedding. A trainable two-layer MLP projects this embedding to our working dimension (AUDIO_DIM=256) </w:t>
      </w:r>
      <w:r>
        <w:rPr>
          <w:rFonts w:ascii="Courier New" w:hAnsi="Courier New"/>
          <w:b w:val="0"/>
          <w:i w:val="0"/>
          <w:sz w:val="18"/>
        </w:rPr>
        <w:t xml:space="preserve">with dropout 0.3, followed </w:t>
      </w:r>
      <w:r>
        <w:rPr>
          <w:rFonts w:ascii="Times New Roman" w:hAnsi="Times New Roman"/>
          <w:b w:val="0"/>
          <w:i w:val="0"/>
          <w:sz w:val="20"/>
        </w:rPr>
        <w:t>by a single-unit output layer.</w:t>
      </w:r>
    </w:p>
    <w:p>
      <w:pPr>
        <w:ind w:firstLine="288"/>
        <w:jc w:val="both"/>
        <w:spacing w:before="0" w:after="40" w:line="240" w:lineRule="auto"/>
      </w:pPr>
      <w:r>
        <w:rPr>
          <w:rFonts w:ascii="Times New Roman" w:hAnsi="Times New Roman"/>
          <w:b w:val="0"/>
          <w:i w:val="0"/>
          <w:sz w:val="20"/>
        </w:rPr>
        <w:t>For clips containing large leading or trailing silence-common in user-uploaded social media videos-we optionally apply Silero Voice Activity Detection (VAD) to isolate speech-active chunks before feature extraction. Flagging non-speech regions that would otherwise dilute the mean-pooled acoustic representation, silero VAD operates as a lightweight ONNX model with sub-millisecond latency per frame. As speech contribute to the temporal mean, when VAD is enabled, only frames marked.</w:t>
      </w:r>
    </w:p>
    <w:p>
      <w:pPr>
        <w:ind w:firstLine="288"/>
        <w:jc w:val="both"/>
        <w:spacing w:before="0" w:after="40" w:line="240" w:lineRule="auto"/>
      </w:pPr>
      <w:r>
        <w:rPr>
          <w:rFonts w:ascii="Times New Roman" w:hAnsi="Times New Roman"/>
          <w:b w:val="0"/>
          <w:i w:val="0"/>
          <w:sz w:val="20"/>
        </w:rPr>
        <w:t>As a compromise between transcription quality and T4 memory bounds, we select Whisper-small (244M variables) [27] over Whisper-base (74M) and Whisper-large-v2 (1.5B). While requiring close to one-sixth the inference memory, on English benchmarks, Whisper-small gets word error rates (WER) within 2-3 absolute points of Whisper-large. Whisper-small's multilingual power provides enough transcription quality [45], for non-English HateMM content (which contains chiefly English speech in our extract). As the gating signal described in Section 3.5, the ASR confidence score extracted alongside each transcript serves.</w:t>
      </w:r>
    </w:p>
    <w:p>
      <w:pPr>
        <w:ind w:left="144"/>
        <w:jc w:val="left"/>
        <w:spacing w:before="0" w:after="0" w:line="200" w:lineRule="auto"/>
      </w:pPr>
      <w:r>
        <w:rPr>
          <w:rFonts w:ascii="Courier New" w:hAnsi="Courier New"/>
          <w:b w:val="0"/>
          <w:i w:val="0"/>
          <w:sz w:val="16"/>
        </w:rPr>
        <w:t>Algorithm 3: Audio Hate Detection (Dual-Branch)</w:t>
      </w:r>
    </w:p>
    <w:p>
      <w:pPr>
        <w:ind w:left="144"/>
        <w:jc w:val="left"/>
        <w:spacing w:before="0" w:after="0" w:line="200" w:lineRule="auto"/>
      </w:pPr>
      <w:r>
        <w:rPr>
          <w:rFonts w:ascii="Courier New" w:hAnsi="Courier New"/>
          <w:b w:val="0"/>
          <w:i w:val="0"/>
          <w:sz w:val="16"/>
        </w:rPr>
        <w:t>Input: Audio waveform w, frozen Wav2Vec2 model V, Whisper model W, mBERT model M</w:t>
      </w:r>
    </w:p>
    <w:p>
      <w:pPr>
        <w:ind w:left="144"/>
        <w:jc w:val="left"/>
        <w:spacing w:before="0" w:after="0" w:line="200" w:lineRule="auto"/>
      </w:pPr>
      <w:r>
        <w:rPr>
          <w:rFonts w:ascii="Courier New" w:hAnsi="Courier New"/>
          <w:b w:val="0"/>
          <w:i w:val="0"/>
          <w:sz w:val="16"/>
        </w:rPr>
        <w:t>Output: acoustic probability p_aa, transcript probability p_at, ASR confidence c_asr</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Resample w to 16 kHz mono; crop to max 20s</w:t>
      </w:r>
    </w:p>
    <w:p>
      <w:pPr>
        <w:ind w:left="144"/>
        <w:jc w:val="left"/>
        <w:spacing w:before="0" w:after="0" w:line="200" w:lineRule="auto"/>
      </w:pPr>
      <w:r>
        <w:rPr>
          <w:rFonts w:ascii="Courier New" w:hAnsi="Courier New"/>
          <w:b w:val="0"/>
          <w:i w:val="0"/>
          <w:sz w:val="16"/>
        </w:rPr>
        <w:t>2. (Optional) Apply Silero VAD to trim silence</w:t>
      </w:r>
    </w:p>
    <w:p>
      <w:pPr>
        <w:ind w:left="144"/>
        <w:jc w:val="left"/>
        <w:spacing w:before="0" w:after="0" w:line="200" w:lineRule="auto"/>
      </w:pPr>
      <w:r>
        <w:rPr>
          <w:rFonts w:ascii="Courier New" w:hAnsi="Courier New"/>
          <w:b w:val="0"/>
          <w:i w:val="0"/>
          <w:sz w:val="16"/>
        </w:rPr>
        <w:t>3. // Acoustic branch</w:t>
      </w:r>
    </w:p>
    <w:p>
      <w:pPr>
        <w:ind w:left="144"/>
        <w:jc w:val="left"/>
        <w:spacing w:before="0" w:after="0" w:line="200" w:lineRule="auto"/>
      </w:pPr>
      <w:r>
        <w:rPr>
          <w:rFonts w:ascii="Courier New" w:hAnsi="Courier New"/>
          <w:b w:val="0"/>
          <w:i w:val="0"/>
          <w:sz w:val="16"/>
        </w:rPr>
        <w:t>4. z = V.encode(w)                    // (T, 1024) frozen features</w:t>
      </w:r>
    </w:p>
    <w:p>
      <w:pPr>
        <w:ind w:left="144"/>
        <w:jc w:val="left"/>
        <w:spacing w:before="0" w:after="0" w:line="200" w:lineRule="auto"/>
      </w:pPr>
      <w:r>
        <w:rPr>
          <w:rFonts w:ascii="Courier New" w:hAnsi="Courier New"/>
          <w:b w:val="0"/>
          <w:i w:val="0"/>
          <w:sz w:val="16"/>
        </w:rPr>
        <w:t>5. z_pool = mean(z, dim=0)            // (1024,) utterance embedding</w:t>
      </w:r>
    </w:p>
    <w:p>
      <w:pPr>
        <w:ind w:left="144"/>
        <w:jc w:val="left"/>
        <w:spacing w:before="0" w:after="0" w:line="200" w:lineRule="auto"/>
      </w:pPr>
      <w:r>
        <w:rPr>
          <w:rFonts w:ascii="Courier New" w:hAnsi="Courier New"/>
          <w:b w:val="0"/>
          <w:i w:val="0"/>
          <w:sz w:val="16"/>
        </w:rPr>
        <w:t>6. p_aa = sigmoid(MLP_audio(z_pool))  // acoustic hate probability</w:t>
      </w:r>
    </w:p>
    <w:p>
      <w:pPr>
        <w:ind w:left="144"/>
        <w:jc w:val="left"/>
        <w:spacing w:before="0" w:after="0" w:line="200" w:lineRule="auto"/>
      </w:pPr>
      <w:r>
        <w:rPr>
          <w:rFonts w:ascii="Courier New" w:hAnsi="Courier New"/>
          <w:b w:val="0"/>
          <w:i w:val="0"/>
          <w:sz w:val="16"/>
        </w:rPr>
        <w:t>7. // Transcript branch</w:t>
      </w:r>
    </w:p>
    <w:p>
      <w:pPr>
        <w:ind w:left="144"/>
        <w:jc w:val="left"/>
        <w:spacing w:before="0" w:after="0" w:line="200" w:lineRule="auto"/>
      </w:pPr>
      <w:r>
        <w:rPr>
          <w:rFonts w:ascii="Courier New" w:hAnsi="Courier New"/>
          <w:b w:val="0"/>
          <w:i w:val="0"/>
          <w:sz w:val="16"/>
        </w:rPr>
        <w:t>8. transcript, c_asr = W.transcribe(w)   // text + confidence</w:t>
      </w:r>
    </w:p>
    <w:p>
      <w:pPr>
        <w:ind w:left="144"/>
        <w:jc w:val="left"/>
        <w:spacing w:before="0" w:after="0" w:line="200" w:lineRule="auto"/>
      </w:pPr>
      <w:r>
        <w:rPr>
          <w:rFonts w:ascii="Courier New" w:hAnsi="Courier New"/>
          <w:b w:val="0"/>
          <w:i w:val="0"/>
          <w:sz w:val="16"/>
        </w:rPr>
        <w:t>9. p_at = M.predict(transcript)          // mBERT hate probability</w:t>
      </w:r>
    </w:p>
    <w:p>
      <w:pPr>
        <w:ind w:left="144"/>
        <w:jc w:val="left"/>
        <w:spacing w:before="0" w:after="0" w:line="200" w:lineRule="auto"/>
      </w:pPr>
      <w:r>
        <w:rPr>
          <w:rFonts w:ascii="Courier New" w:hAnsi="Courier New"/>
          <w:b w:val="0"/>
          <w:i w:val="0"/>
          <w:sz w:val="16"/>
        </w:rPr>
        <w:t>10. return p_aa, p_at, c_asr</w:t>
      </w:r>
    </w:p>
    <w:p>
      <w:pPr>
        <w:ind w:firstLine="288"/>
        <w:jc w:val="both"/>
        <w:spacing w:before="0" w:after="40" w:line="240" w:lineRule="auto"/>
      </w:pPr>
      <w:r>
        <w:rPr>
          <w:rFonts w:ascii="Times New Roman" w:hAnsi="Times New Roman"/>
          <w:b w:val="0"/>
          <w:i w:val="0"/>
          <w:sz w:val="20"/>
        </w:rPr>
        <w:t>Dual-stream audio mirrors multimodal evidence combination at a finer grain: lexical toxicity and speaker-centric hostility need not co-occur, and their partial independence motivates parallel branches rather than collapsing all evidence into transcripts alone [26], [27].</w:t>
      </w:r>
    </w:p>
    <w:p>
      <w:pPr>
        <w:jc w:val="left"/>
        <w:spacing w:before="120" w:after="40" w:line="240" w:lineRule="auto"/>
      </w:pPr>
      <w:r>
        <w:rPr>
          <w:rFonts w:ascii="Times New Roman" w:hAnsi="Times New Roman"/>
          <w:b w:val="0"/>
          <w:i/>
          <w:sz w:val="20"/>
        </w:rPr>
        <w:t>3.5 Multimodal Late Fusion</w:t>
      </w:r>
    </w:p>
    <w:p>
      <w:pPr>
        <w:jc w:val="both"/>
        <w:spacing w:before="0" w:after="40" w:line="240" w:lineRule="auto"/>
      </w:pPr>
      <w:r>
        <w:rPr>
          <w:rFonts w:ascii="Times New Roman" w:hAnsi="Times New Roman"/>
          <w:b w:val="0"/>
          <w:i w:val="0"/>
          <w:sz w:val="20"/>
        </w:rPr>
        <w:t>Let ptext, pzs, phc, pat, and paa denote probabilities from text, CLIP zero-shot, HateCLIPper, audio-text (mBERT on ASR), and acoustic MLP branches, respectively. Nonnegative weights wi combine them as</w:t>
      </w:r>
    </w:p>
    <w:p>
      <w:pPr>
        <w:jc w:val="center"/>
        <w:spacing w:before="60" w:after="60" w:line="240" w:lineRule="auto"/>
      </w:pPr>
      <w:r>
        <w:rPr>
          <w:rFonts w:ascii="Times New Roman" w:hAnsi="Times New Roman"/>
          <w:b w:val="0"/>
          <w:i/>
          <w:sz w:val="20"/>
        </w:rPr>
        <w:t>Pfᵤₛₑd=(∑ᵢ wᵢ  pᵢ)/(∑ᵢ wᵢ).</w:t>
      </w:r>
    </w:p>
    <w:p>
      <w:pPr>
        <w:ind w:firstLine="288"/>
        <w:jc w:val="both"/>
        <w:spacing w:before="0" w:after="40" w:line="240" w:lineRule="auto"/>
      </w:pPr>
      <w:r>
        <w:rPr>
          <w:rFonts w:ascii="Times New Roman" w:hAnsi="Times New Roman"/>
          <w:b/>
          <w:i w:val="0"/>
          <w:sz w:val="20"/>
        </w:rPr>
        <w:t>ASR confidence gating</w:t>
      </w:r>
      <w:r>
        <w:rPr>
          <w:rFonts w:ascii="Times New Roman" w:hAnsi="Times New Roman"/>
          <w:b w:val="0"/>
          <w:i w:val="0"/>
          <w:sz w:val="20"/>
        </w:rPr>
        <w:t xml:space="preserve"> modifies the effective audio-text weight:</w:t>
      </w:r>
    </w:p>
    <w:p>
      <w:pPr>
        <w:jc w:val="center"/>
        <w:spacing w:before="60" w:after="60" w:line="240" w:lineRule="auto"/>
      </w:pPr>
      <w:r>
        <w:rPr>
          <w:rFonts w:ascii="Times New Roman" w:hAnsi="Times New Roman"/>
          <w:b w:val="0"/>
          <w:i/>
          <w:sz w:val="20"/>
        </w:rPr>
        <w:t>wₐₜeff = wₐₜ· g(c\ₘₐₜₕᵣₘₐₛᵣ),</w:t>
      </w:r>
    </w:p>
    <w:p>
      <w:pPr>
        <w:ind w:firstLine="288"/>
        <w:jc w:val="both"/>
        <w:spacing w:before="0" w:after="40" w:line="240" w:lineRule="auto"/>
      </w:pPr>
      <w:r>
        <w:rPr>
          <w:rFonts w:ascii="Times New Roman" w:hAnsi="Times New Roman"/>
          <w:b w:val="0"/>
          <w:i w:val="0"/>
          <w:sz w:val="20"/>
        </w:rPr>
        <w:t>As a hyperparameter during search, where c\mathrmasr∈[0,1] is a confidence score from the ASR stack and g(-) is a monotone gate (e.g., identity or squashing function) fixed during training and treated. Unless optimized otherwise, defaults are wtext=0.40, wzs=0.15, whc=0.20, wat=0.15, waa=0.10. The final prediction is</w:t>
      </w:r>
    </w:p>
    <w:p>
      <w:pPr>
        <w:jc w:val="center"/>
        <w:spacing w:before="60" w:after="60" w:line="240" w:lineRule="auto"/>
      </w:pPr>
      <w:r>
        <w:rPr>
          <w:rFonts w:ascii="Times New Roman" w:hAnsi="Times New Roman"/>
          <w:b w:val="0"/>
          <w:i/>
          <w:sz w:val="20"/>
        </w:rPr>
        <w:t>= 𝟙≤ft[Pfᵤₛₑd ≥ τ].</w:t>
      </w:r>
    </w:p>
    <w:p>
      <w:pPr>
        <w:ind w:firstLine="288"/>
        <w:jc w:val="both"/>
        <w:spacing w:before="0" w:after="40" w:line="240" w:lineRule="auto"/>
      </w:pPr>
      <w:r>
        <w:rPr>
          <w:rFonts w:ascii="Times New Roman" w:hAnsi="Times New Roman"/>
          <w:b w:val="0"/>
          <w:i w:val="0"/>
          <w:sz w:val="20"/>
        </w:rPr>
        <w:t>As soft weighted voting, the fusion formula admits an equivalent interpretation. Each branch i casts a "vote" pi ∈ [0,1] for the hate guess, weighted by wi. Considering the normalized fused score Pfused, is the weighted average of these votes. When all branches agree (all pi near 0 or all near 1), Pfused is strong to weight perturbations. Regarding the largest improvements over uniform or hand-tuned defaults, according to disagreement between branches (e.g., text predicts hate but vision predicts safe) makes the fused score sensitive to weight allocation-precisely the regime where metaheuristic optimization. Considering this sensitivity review motivates the ten-task optimization suite (Section 3.6.E), which searches not only over weights but also over branch inclusion masks, per-branch bars. The global decision boundary [14], [25].</w:t>
      </w:r>
    </w:p>
    <w:p>
      <w:pPr>
        <w:ind w:firstLine="288"/>
        <w:jc w:val="both"/>
        <w:spacing w:before="0" w:after="40" w:line="240" w:lineRule="auto"/>
      </w:pPr>
      <w:r>
        <w:rPr>
          <w:rFonts w:ascii="Times New Roman" w:hAnsi="Times New Roman"/>
          <w:b w:val="0"/>
          <w:i w:val="0"/>
          <w:sz w:val="20"/>
        </w:rPr>
        <w:t xml:space="preserve">We considered two weight normalization approaches: (i) raw division by ∑i wi (our default) and (ii) softmax normalization wi' = ewi / ∑j ewj. Constrains weights to a simplex. When a form is unavailable (e.g., no image for a text-only post), the corresponding wi is set to zero. The denominator automatically re-normalizes over active branches, raw division is preferred because it naturally handles branch absence:. Softmax normalization would assign nonzero probability mass to absent branches without explicit masking. In our implementation, the </w:t>
      </w:r>
      <w:r>
        <w:rPr>
          <w:rFonts w:ascii="Courier New" w:hAnsi="Courier New"/>
          <w:b w:val="0"/>
          <w:i w:val="0"/>
          <w:sz w:val="18"/>
        </w:rPr>
        <w:t xml:space="preserve">MultimodalFusionClassifier dynamically </w:t>
      </w:r>
      <w:r>
        <w:rPr>
          <w:rFonts w:ascii="Times New Roman" w:hAnsi="Times New Roman"/>
          <w:b w:val="0"/>
          <w:i w:val="0"/>
          <w:sz w:val="20"/>
        </w:rPr>
        <w:t xml:space="preserve">excludes branches whose input is None, re-normalizing </w:t>
      </w:r>
      <w:r>
        <w:rPr>
          <w:rFonts w:ascii="Courier New" w:hAnsi="Courier New"/>
          <w:b w:val="0"/>
          <w:i w:val="0"/>
          <w:sz w:val="18"/>
        </w:rPr>
        <w:t xml:space="preserve">weights over the </w:t>
      </w:r>
      <w:r>
        <w:rPr>
          <w:rFonts w:ascii="Times New Roman" w:hAnsi="Times New Roman"/>
          <w:b w:val="0"/>
          <w:i w:val="0"/>
          <w:sz w:val="20"/>
        </w:rPr>
        <w:t>active subset.</w:t>
      </w:r>
    </w:p>
    <w:p>
      <w:pPr>
        <w:ind w:firstLine="288"/>
        <w:jc w:val="both"/>
        <w:spacing w:before="0" w:after="40" w:line="240" w:lineRule="auto"/>
      </w:pPr>
      <w:r>
        <w:rPr>
          <w:rFonts w:ascii="Times New Roman" w:hAnsi="Times New Roman"/>
          <w:b w:val="0"/>
          <w:i w:val="0"/>
          <w:sz w:val="20"/>
        </w:rPr>
        <w:t>When only a single branch is active (e.g., text-only input with no image or audio), the fusion reduces to that branch's probability: Pfused = ptext. Along these lines, when multiple branches are active but one reports extreme confidence (pi &gt; 0.95), the fused score is pulled toward that branch proportional to its weight. When a noisy vision zero-shot branch dominates, this behavior is desirable when the confident branch is text (typically the most reliable), but can produce false positives. A given branch selection optimization (Task 3) deals with this by learning which combinations of branches to trust under validation feedback, complementing manual priors encoded in default fusion weights [11], [20].</w:t>
      </w:r>
    </w:p>
    <w:p>
      <w:pPr>
        <w:ind w:firstLine="288"/>
        <w:jc w:val="both"/>
        <w:spacing w:before="0" w:after="40" w:line="240" w:lineRule="auto"/>
      </w:pPr>
      <w:r>
        <w:rPr>
          <w:rFonts w:ascii="Times New Roman" w:hAnsi="Times New Roman"/>
          <w:b w:val="0"/>
          <w:i w:val="0"/>
          <w:sz w:val="20"/>
        </w:rPr>
        <w:t xml:space="preserve">The fusion layer is compatible with post hoc calibration: branch logits may be temperature-scaled on validation </w:t>
      </w:r>
      <w:r>
        <w:rPr>
          <w:rFonts w:ascii="Times New Roman" w:hAnsi="Times New Roman"/>
          <w:b/>
          <w:i w:val="0"/>
          <w:sz w:val="20"/>
        </w:rPr>
        <w:t xml:space="preserve">folds before entering Pfused, reducing false </w:t>
      </w:r>
      <w:r>
        <w:rPr>
          <w:rFonts w:ascii="Times New Roman" w:hAnsi="Times New Roman"/>
          <w:b w:val="0"/>
          <w:i w:val="0"/>
          <w:sz w:val="20"/>
        </w:rPr>
        <w:t>polarization caused by overconfident heads, although we don't rely on Platt scaling or isotonic regression in every experiment. Such calibration interacts directly with bar search: if probabilities are one by one compressed toward 0.5, the top τ shifts As such, reinforcing the need to co-optimize weights and decision boundaries in Tasks 9-10 rather than treating calibration as an afterthought [3], [29].</w:t>
      </w:r>
    </w:p>
    <w:p>
      <w:pPr>
        <w:jc w:val="left"/>
        <w:spacing w:before="120" w:after="40" w:line="240" w:lineRule="auto"/>
      </w:pPr>
      <w:r>
        <w:rPr>
          <w:rFonts w:ascii="Times New Roman" w:hAnsi="Times New Roman"/>
          <w:b w:val="0"/>
          <w:i/>
          <w:sz w:val="20"/>
        </w:rPr>
        <w:t>3.6 Optimization Framework</w:t>
      </w:r>
    </w:p>
    <w:p>
      <w:pPr>
        <w:jc w:val="both"/>
        <w:spacing w:before="0" w:after="40" w:line="240" w:lineRule="auto"/>
      </w:pPr>
      <w:r>
        <w:rPr>
          <w:rFonts w:ascii="Times New Roman" w:hAnsi="Times New Roman"/>
          <w:b w:val="0"/>
          <w:i w:val="0"/>
          <w:sz w:val="20"/>
        </w:rPr>
        <w:t xml:space="preserve">Considering the optimization framework, is deliberately stratified into </w:t>
      </w:r>
      <w:r>
        <w:rPr>
          <w:rFonts w:ascii="Times New Roman" w:hAnsi="Times New Roman"/>
          <w:b/>
          <w:i w:val="0"/>
          <w:sz w:val="20"/>
        </w:rPr>
        <w:t xml:space="preserve">Bayesian hyperparameter optimization (Optuna TPE </w:t>
      </w:r>
      <w:r>
        <w:rPr>
          <w:rFonts w:ascii="Times New Roman" w:hAnsi="Times New Roman"/>
          <w:b w:val="0"/>
          <w:i w:val="0"/>
          <w:sz w:val="20"/>
        </w:rPr>
        <w:t xml:space="preserve">[25]), scalar annealing for </w:t>
      </w:r>
      <w:r>
        <w:rPr>
          <w:rFonts w:ascii="Times New Roman" w:hAnsi="Times New Roman"/>
          <w:b/>
          <w:i w:val="0"/>
          <w:sz w:val="20"/>
        </w:rPr>
        <w:t xml:space="preserve">boundaries (SA [29]). </w:t>
      </w:r>
      <w:r>
        <w:rPr>
          <w:rFonts w:ascii="Times New Roman" w:hAnsi="Times New Roman"/>
          <w:b w:val="0"/>
          <w:i w:val="0"/>
          <w:sz w:val="20"/>
        </w:rPr>
        <w:t xml:space="preserve">Population-based metaheuristics with a </w:t>
      </w:r>
      <w:r>
        <w:rPr>
          <w:rFonts w:ascii="Times New Roman" w:hAnsi="Times New Roman"/>
          <w:b/>
          <w:i w:val="0"/>
          <w:sz w:val="20"/>
        </w:rPr>
        <w:t xml:space="preserve">unified testing harness (Algorithm 4). This </w:t>
      </w:r>
      <w:r>
        <w:rPr>
          <w:rFonts w:ascii="Times New Roman" w:hAnsi="Times New Roman"/>
          <w:b w:val="0"/>
          <w:i w:val="0"/>
          <w:sz w:val="20"/>
        </w:rPr>
        <w:t>taxonomy matches mixed search spaces: smooth continuous knobs favor TPE when tests are noisy-but-cheap. Univariate cutoff lines favor SA's hill-climbing with stochastic acceptance; multimodal vector spaces with weak Lipschitz structure favor DE, PSO, and GWO [21]-[23]. Crucially, all algorithms consume the same F from Section 3.6.D so that reported differences reflect search dynamics, not indicator definitions-a design choice motivated by reproducibility critiques in past optimization-centric NLP work [14].</w:t>
      </w:r>
    </w:p>
    <w:p>
      <w:pPr>
        <w:jc w:val="left"/>
        <w:spacing w:before="80" w:after="40" w:line="240" w:lineRule="auto"/>
      </w:pPr>
      <w:r>
        <w:rPr>
          <w:rFonts w:ascii="Times New Roman" w:hAnsi="Times New Roman"/>
          <w:b w:val="0"/>
          <w:i/>
          <w:sz w:val="20"/>
        </w:rPr>
        <w:t>3.6.A Optuna TPE.</w:t>
      </w:r>
    </w:p>
    <w:p>
      <w:pPr>
        <w:jc w:val="both"/>
        <w:spacing w:before="0" w:after="40" w:line="240" w:lineRule="auto"/>
      </w:pPr>
      <w:r>
        <w:rPr>
          <w:rFonts w:ascii="Times New Roman" w:hAnsi="Times New Roman"/>
          <w:b/>
          <w:i w:val="0"/>
          <w:sz w:val="20"/>
        </w:rPr>
        <w:t xml:space="preserve">Tree-structured Parzen Estimators model </w:t>
      </w:r>
      <w:r>
        <w:rPr>
          <w:rFonts w:ascii="Times New Roman" w:hAnsi="Times New Roman"/>
          <w:b w:val="0"/>
          <w:i w:val="0"/>
          <w:sz w:val="20"/>
        </w:rPr>
        <w:t xml:space="preserve">separate densities for promising versus unpromising regions of the search space. For text HPO, we search learning rate, weight decay, warmup proportion. Label smoothing with 15 trials, each </w:t>
      </w:r>
      <w:r>
        <w:rPr>
          <w:rFonts w:ascii="Times New Roman" w:hAnsi="Times New Roman"/>
          <w:b/>
          <w:i w:val="0"/>
          <w:sz w:val="20"/>
        </w:rPr>
        <w:t xml:space="preserve">evaluating on a 30\% </w:t>
      </w:r>
      <w:r>
        <w:rPr>
          <w:rFonts w:ascii="Times New Roman" w:hAnsi="Times New Roman"/>
          <w:b w:val="0"/>
          <w:i w:val="0"/>
          <w:sz w:val="20"/>
        </w:rPr>
        <w:t xml:space="preserve">data subsample for one epoch to </w:t>
      </w:r>
      <w:r>
        <w:rPr>
          <w:rFonts w:ascii="Times New Roman" w:hAnsi="Times New Roman"/>
          <w:b/>
          <w:i w:val="0"/>
          <w:sz w:val="20"/>
        </w:rPr>
        <w:t xml:space="preserve">control compute. A separate study </w:t>
      </w:r>
      <w:r>
        <w:rPr>
          <w:rFonts w:ascii="Times New Roman" w:hAnsi="Times New Roman"/>
          <w:b w:val="0"/>
          <w:i w:val="0"/>
          <w:sz w:val="20"/>
        </w:rPr>
        <w:t xml:space="preserve">allocates 40 trials </w:t>
      </w:r>
      <w:r>
        <w:rPr>
          <w:rFonts w:ascii="Times New Roman" w:hAnsi="Times New Roman"/>
          <w:b/>
          <w:i w:val="0"/>
          <w:sz w:val="20"/>
        </w:rPr>
        <w:t xml:space="preserve">to fusion weight </w:t>
      </w:r>
      <w:r>
        <w:rPr>
          <w:rFonts w:ascii="Times New Roman" w:hAnsi="Times New Roman"/>
          <w:b w:val="0"/>
          <w:i w:val="0"/>
          <w:sz w:val="20"/>
        </w:rPr>
        <w:t xml:space="preserve">vectors under box bounds and simplexes after </w:t>
      </w:r>
      <w:r>
        <w:rPr>
          <w:rFonts w:ascii="Times New Roman" w:hAnsi="Times New Roman"/>
          <w:b/>
          <w:i w:val="0"/>
          <w:sz w:val="20"/>
        </w:rPr>
        <w:t>reparamet</w:t>
      </w:r>
      <w:r>
        <w:rPr>
          <w:rFonts w:ascii="Times New Roman" w:hAnsi="Times New Roman"/>
          <w:b w:val="0"/>
          <w:i w:val="0"/>
          <w:sz w:val="20"/>
        </w:rPr>
        <w:t>eriz</w:t>
      </w:r>
      <w:r>
        <w:rPr>
          <w:rFonts w:ascii="Times New Roman" w:hAnsi="Times New Roman"/>
          <w:b/>
          <w:i w:val="0"/>
          <w:sz w:val="20"/>
        </w:rPr>
        <w:t>ation.</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A given TPE sampler maintains two kernel density estimators, l(x) for the top γ-quantile of observed objective values and g(x) for the remainder. New candidates are drawn by maximizing the ratio l(x) /g(x) , which approximates expected improvement [25]. This model-based way excels when the fitness landscape is smooth and evaluations are expensive. Can struggle in combinatorial spaces where the density estimators lack proper structure. For text HPO, we search over four continuous dimensions: learning rate in [10-6, 5×10-4] (log-uniform), weight decay in [10-4, 0.3] (log-uniform), warmup ratio in [0, 0.2]. Label smoothing in [0, 0.2].</w:t>
      </w:r>
    </w:p>
    <w:p>
      <w:pPr>
        <w:jc w:val="left"/>
        <w:spacing w:before="80" w:after="40" w:line="240" w:lineRule="auto"/>
      </w:pPr>
      <w:r>
        <w:rPr>
          <w:rFonts w:ascii="Times New Roman" w:hAnsi="Times New Roman"/>
          <w:b w:val="0"/>
          <w:i/>
          <w:sz w:val="20"/>
        </w:rPr>
        <w:t>3.6.B Simulated Annealing for Threshold Tuning.</w:t>
      </w:r>
    </w:p>
    <w:p>
      <w:pPr>
        <w:jc w:val="both"/>
        <w:spacing w:before="0" w:after="40" w:line="240" w:lineRule="auto"/>
      </w:pPr>
      <w:r>
        <w:rPr>
          <w:rFonts w:ascii="Times New Roman" w:hAnsi="Times New Roman"/>
          <w:b w:val="0"/>
          <w:i w:val="0"/>
          <w:sz w:val="20"/>
        </w:rPr>
        <w:t xml:space="preserve">Given validation indicators f(τ) (e.g., negative F1 or the negative composite fitness), simulated annealing offers perturbations τ' with initial temperature T0=1.0, geometric cooling T≥ts 0.95T, and 500 cycles. </w:t>
      </w:r>
      <w:r>
        <w:rPr>
          <w:rFonts w:ascii="Times New Roman" w:hAnsi="Times New Roman"/>
          <w:b/>
          <w:i w:val="0"/>
          <w:sz w:val="20"/>
        </w:rPr>
        <w:t xml:space="preserve">A worse candidate τ' is </w:t>
      </w:r>
      <w:r>
        <w:rPr>
          <w:rFonts w:ascii="Times New Roman" w:hAnsi="Times New Roman"/>
          <w:b w:val="0"/>
          <w:i w:val="0"/>
          <w:sz w:val="20"/>
        </w:rPr>
        <w:t>accepted with probability</w:t>
      </w:r>
    </w:p>
    <w:p>
      <w:pPr>
        <w:jc w:val="center"/>
        <w:spacing w:before="60" w:after="60" w:line="240" w:lineRule="auto"/>
      </w:pPr>
      <w:r>
        <w:rPr>
          <w:rFonts w:ascii="Times New Roman" w:hAnsi="Times New Roman"/>
          <w:b w:val="0"/>
          <w:i/>
          <w:sz w:val="20"/>
        </w:rPr>
        <w:t>P(accept)=exp≤ft(-( f)/(T)),    f = f(τ')-f(τ),</w:t>
      </w:r>
    </w:p>
    <w:p>
      <w:pPr>
        <w:ind w:firstLine="288"/>
        <w:jc w:val="both"/>
        <w:spacing w:before="0" w:after="40" w:line="240" w:lineRule="auto"/>
      </w:pPr>
      <w:r>
        <w:rPr>
          <w:rFonts w:ascii="Times New Roman" w:hAnsi="Times New Roman"/>
          <w:b w:val="0"/>
          <w:i w:val="0"/>
          <w:sz w:val="20"/>
        </w:rPr>
        <w:t>allowing escape from local minima on the boundary line and shifting τ away from the uninformed 0.5 default when precision and recall are asymmetric.</w:t>
      </w:r>
    </w:p>
    <w:p>
      <w:pPr>
        <w:ind w:firstLine="288"/>
        <w:jc w:val="both"/>
        <w:spacing w:before="0" w:after="40" w:line="240" w:lineRule="auto"/>
      </w:pPr>
      <w:r>
        <w:rPr>
          <w:rFonts w:ascii="Times New Roman" w:hAnsi="Times New Roman"/>
          <w:b w:val="0"/>
          <w:i w:val="0"/>
          <w:sz w:val="20"/>
        </w:rPr>
        <w:t>The disturbance size adapts indirectly through the temperature schedule. At high temperature (T ≈ 1.0, early iterations), the acceptance probability for inferior solutions exceeds 0.6 for moderate degradations, encouraging broad exploration of the [0.1, 0.95] limit range. Only improving moves are accepted with high probability, concentrating search around the current best [29], as T decays below 0.1 (after close to log(0.1/1.0)/log(0.95) ≈ 45 rounds).</w:t>
      </w:r>
    </w:p>
    <w:p>
      <w:pPr>
        <w:jc w:val="left"/>
        <w:spacing w:before="80" w:after="40" w:line="240" w:lineRule="auto"/>
      </w:pPr>
      <w:r>
        <w:rPr>
          <w:rFonts w:ascii="Times New Roman" w:hAnsi="Times New Roman"/>
          <w:b w:val="0"/>
          <w:i/>
          <w:sz w:val="20"/>
        </w:rPr>
        <w:t>3.6.C Population-Based Metaheuristics (Phase 6).</w:t>
      </w:r>
    </w:p>
    <w:p>
      <w:pPr>
        <w:jc w:val="both"/>
        <w:spacing w:before="0" w:after="40" w:line="240" w:lineRule="auto"/>
      </w:pPr>
      <w:r>
        <w:rPr>
          <w:rFonts w:ascii="Times New Roman" w:hAnsi="Times New Roman"/>
          <w:b w:val="0"/>
          <w:i w:val="0"/>
          <w:sz w:val="20"/>
        </w:rPr>
        <w:t>All methods share a unified review harness:</w:t>
      </w:r>
    </w:p>
    <w:p>
      <w:pPr>
        <w:ind w:left="360" w:hanging="216"/>
        <w:jc w:val="both"/>
        <w:spacing w:before="0" w:after="20" w:line="240" w:lineRule="auto"/>
      </w:pPr>
      <w:r>
        <w:rPr>
          <w:rFonts w:ascii="Times New Roman" w:hAnsi="Times New Roman"/>
          <w:b w:val="0"/>
          <w:i w:val="0"/>
          <w:sz w:val="20"/>
        </w:rPr>
        <w:t xml:space="preserve">- GA: tournament </w:t>
      </w:r>
      <w:r>
        <w:rPr>
          <w:rFonts w:ascii="Times New Roman" w:hAnsi="Times New Roman"/>
          <w:b/>
          <w:i w:val="0"/>
          <w:sz w:val="20"/>
        </w:rPr>
        <w:t xml:space="preserve">selection (size </w:t>
      </w:r>
      <w:r>
        <w:rPr>
          <w:rFonts w:ascii="Times New Roman" w:hAnsi="Times New Roman"/>
          <w:b w:val="0"/>
          <w:i w:val="0"/>
          <w:sz w:val="20"/>
        </w:rPr>
        <w:t>3), crossover rate 0.8, mutation rate 0.1, elitism.</w:t>
      </w:r>
    </w:p>
    <w:p>
      <w:pPr>
        <w:ind w:left="360" w:hanging="216"/>
        <w:jc w:val="both"/>
        <w:spacing w:before="0" w:after="20" w:line="240" w:lineRule="auto"/>
      </w:pPr>
      <w:r>
        <w:rPr>
          <w:rFonts w:ascii="Times New Roman" w:hAnsi="Times New Roman"/>
          <w:b w:val="0"/>
          <w:i w:val="0"/>
          <w:sz w:val="20"/>
        </w:rPr>
        <w:t xml:space="preserve">Cognitive and </w:t>
      </w:r>
      <w:r>
        <w:rPr>
          <w:rFonts w:ascii="Times New Roman" w:hAnsi="Times New Roman"/>
          <w:b/>
          <w:i w:val="0"/>
          <w:sz w:val="20"/>
        </w:rPr>
        <w:t xml:space="preserve">social </w:t>
      </w:r>
      <w:r>
        <w:rPr>
          <w:rFonts w:ascii="Times New Roman" w:hAnsi="Times New Roman"/>
          <w:b w:val="0"/>
          <w:i w:val="0"/>
          <w:sz w:val="20"/>
        </w:rPr>
        <w:t>coefficients c1=c2=2.0; binary variants (BPSO) handle mask vectors; - PSO: inertia w linearly decays from 0.9 to 0.4. Velocity update:</w:t>
      </w:r>
    </w:p>
    <w:p>
      <w:pPr>
        <w:jc w:val="center"/>
        <w:spacing w:before="60" w:after="60" w:line="240" w:lineRule="auto"/>
      </w:pPr>
      <w:r>
        <w:rPr>
          <w:rFonts w:ascii="Times New Roman" w:hAnsi="Times New Roman"/>
          <w:b w:val="0"/>
          <w:i/>
          <w:sz w:val="20"/>
        </w:rPr>
        <w:t>vᵢt⁺¹ = w vᵢt + c₁ r₁ ⊙ (pᵢ-xᵢt) + c₂ r₂ ⊙ (g-xᵢt),   xᵢt⁺¹=xᵢt+vᵢt⁺¹.</w:t>
      </w:r>
    </w:p>
    <w:p>
      <w:pPr>
        <w:ind w:firstLine="288"/>
        <w:jc w:val="both"/>
        <w:spacing w:before="0" w:after="40" w:line="240" w:lineRule="auto"/>
      </w:pPr>
      <w:r>
        <w:rPr>
          <w:rFonts w:ascii="Times New Roman" w:hAnsi="Times New Roman"/>
          <w:b w:val="0"/>
          <w:i w:val="0"/>
          <w:sz w:val="20"/>
        </w:rPr>
        <w:t>As xid = 1 if U(0,1) &lt; σ(vid), else 0, in the binary variant (BPSO), continuous velocities are mapped to bit-flip probabilities through a sigmoid transfer function: σ(vid) = 1/(1+e-vid), and the position is sampled. One such formulation enables PSO to operate in discrete binary spaces (branch masks, head selections) while preserving the velocity-based exploration mechanics [23].</w:t>
      </w:r>
    </w:p>
    <w:p>
      <w:pPr>
        <w:ind w:left="360" w:hanging="216"/>
        <w:jc w:val="both"/>
        <w:spacing w:before="0" w:after="20" w:line="240" w:lineRule="auto"/>
      </w:pPr>
      <w:r>
        <w:rPr>
          <w:rFonts w:ascii="Times New Roman" w:hAnsi="Times New Roman"/>
          <w:b w:val="0"/>
          <w:i w:val="0"/>
          <w:sz w:val="20"/>
        </w:rPr>
        <w:t xml:space="preserve">- DE </w:t>
      </w:r>
      <w:r>
        <w:rPr>
          <w:rFonts w:ascii="Times New Roman" w:hAnsi="Times New Roman"/>
          <w:b/>
          <w:i w:val="0"/>
          <w:sz w:val="20"/>
        </w:rPr>
        <w:t xml:space="preserve">(DE/rand/1/bin): For population </w:t>
      </w:r>
      <w:r>
        <w:rPr>
          <w:rFonts w:ascii="Times New Roman" w:hAnsi="Times New Roman"/>
          <w:b w:val="0"/>
          <w:i w:val="0"/>
          <w:sz w:val="20"/>
        </w:rPr>
        <w:t>members xi, mutation uses distinct indices r1,r2,r3:</w:t>
      </w:r>
    </w:p>
    <w:p>
      <w:pPr>
        <w:jc w:val="center"/>
        <w:spacing w:before="60" w:after="60" w:line="240" w:lineRule="auto"/>
      </w:pPr>
      <w:r>
        <w:rPr>
          <w:rFonts w:ascii="Times New Roman" w:hAnsi="Times New Roman"/>
          <w:b w:val="0"/>
          <w:i/>
          <w:sz w:val="20"/>
        </w:rPr>
        <w:t>vᵢ = xᵣ_₁ + F·(xᵣ_₂-xᵣ_₃),   F=0.8, CR=0.9,</w:t>
      </w:r>
    </w:p>
    <w:p>
      <w:pPr>
        <w:ind w:firstLine="288"/>
        <w:jc w:val="both"/>
        <w:spacing w:before="0" w:after="40" w:line="240" w:lineRule="auto"/>
      </w:pPr>
      <w:r>
        <w:rPr>
          <w:rFonts w:ascii="Times New Roman" w:hAnsi="Times New Roman"/>
          <w:b w:val="0"/>
          <w:i w:val="0"/>
          <w:sz w:val="20"/>
        </w:rPr>
        <w:t>followed by binomial crossover and selection by objective value.</w:t>
      </w:r>
    </w:p>
    <w:p>
      <w:pPr>
        <w:ind w:left="360" w:hanging="216"/>
        <w:jc w:val="both"/>
        <w:spacing w:before="0" w:after="20" w:line="240" w:lineRule="auto"/>
      </w:pPr>
      <w:r>
        <w:rPr>
          <w:rFonts w:ascii="Times New Roman" w:hAnsi="Times New Roman"/>
          <w:b w:val="0"/>
          <w:i w:val="0"/>
          <w:sz w:val="20"/>
        </w:rPr>
        <w:t xml:space="preserve">- GWO: </w:t>
      </w:r>
      <w:r>
        <w:rPr>
          <w:rFonts w:ascii="Times New Roman" w:hAnsi="Times New Roman"/>
          <w:b/>
          <w:i w:val="0"/>
          <w:sz w:val="20"/>
        </w:rPr>
        <w:t xml:space="preserve">Coefficient </w:t>
      </w:r>
      <w:r>
        <w:rPr>
          <w:rFonts w:ascii="Times New Roman" w:hAnsi="Times New Roman"/>
          <w:b w:val="0"/>
          <w:i w:val="0"/>
          <w:sz w:val="20"/>
        </w:rPr>
        <w:t>vectors Ap and Cp depend on a, which linearly decays from 2 to 0, balancing exploration and exploitation. For population member xt, the distances to the leading wolves x_αt, x_βt, and x_δt are</w:t>
      </w:r>
    </w:p>
    <w:p>
      <w:pPr>
        <w:jc w:val="center"/>
        <w:spacing w:before="60" w:after="60" w:line="240" w:lineRule="auto"/>
      </w:pPr>
      <w:r>
        <w:rPr>
          <w:rFonts w:ascii="Times New Roman" w:hAnsi="Times New Roman"/>
          <w:b w:val="0"/>
          <w:i/>
          <w:sz w:val="20"/>
        </w:rPr>
        <w:t>Dₚt = |Cₚ ⊙ xₚt - xt|,   p∈\α,β,δ\,</w:t>
      </w:r>
    </w:p>
    <w:p>
      <w:pPr>
        <w:ind w:firstLine="288"/>
        <w:jc w:val="both"/>
        <w:spacing w:before="0" w:after="40" w:line="240" w:lineRule="auto"/>
      </w:pPr>
      <w:r>
        <w:rPr>
          <w:rFonts w:ascii="Times New Roman" w:hAnsi="Times New Roman"/>
          <w:b w:val="0"/>
          <w:i w:val="0"/>
          <w:sz w:val="20"/>
        </w:rPr>
        <w:t>from which three auxiliary vectors are formed,</w:t>
      </w:r>
    </w:p>
    <w:p>
      <w:pPr>
        <w:jc w:val="center"/>
        <w:spacing w:before="60" w:after="60" w:line="240" w:lineRule="auto"/>
      </w:pPr>
      <w:r>
        <w:rPr>
          <w:rFonts w:ascii="Times New Roman" w:hAnsi="Times New Roman"/>
          <w:b w:val="0"/>
          <w:i/>
          <w:sz w:val="20"/>
        </w:rPr>
        <w:t>zₚt = xₚt - Aₚ ⊙ Dₚt.</w:t>
      </w:r>
    </w:p>
    <w:p>
      <w:pPr>
        <w:ind w:firstLine="288"/>
        <w:jc w:val="both"/>
        <w:spacing w:before="0" w:after="40" w:line="240" w:lineRule="auto"/>
      </w:pPr>
      <w:r>
        <w:rPr>
          <w:rFonts w:ascii="Times New Roman" w:hAnsi="Times New Roman"/>
          <w:b w:val="0"/>
          <w:i w:val="0"/>
          <w:sz w:val="20"/>
        </w:rPr>
        <w:t>As for the updated candidate, it is xt+1 = (1)/(3)≤ft(z_αt+z_βt+z_δt); the a setting controls the GWO exploration-exploitation balance. When a &gt; 1 (first half of iterations), the coefficient |A| &gt; 1 causes wolves to diverge from the prey (exploration). In turn, when a &lt; 1 (second half), |A| &lt; 1 forces agreement toward the three leaders (exploitation). This built-in schedule eliminates the need for explicit exploration variables, making GWO attractive for practitioners unfamiliar with metaheuristic tuning [21].</w:t>
      </w:r>
    </w:p>
    <w:p>
      <w:pPr>
        <w:ind w:left="360" w:hanging="216"/>
        <w:jc w:val="both"/>
        <w:spacing w:before="0" w:after="20" w:line="240" w:lineRule="auto"/>
      </w:pPr>
      <w:r>
        <w:rPr>
          <w:rFonts w:ascii="Times New Roman" w:hAnsi="Times New Roman"/>
          <w:b w:val="0"/>
          <w:i w:val="0"/>
          <w:sz w:val="20"/>
        </w:rPr>
        <w:t xml:space="preserve">- FA: </w:t>
      </w:r>
      <w:r>
        <w:rPr>
          <w:rFonts w:ascii="Times New Roman" w:hAnsi="Times New Roman"/>
          <w:b/>
          <w:i w:val="0"/>
          <w:sz w:val="20"/>
        </w:rPr>
        <w:t xml:space="preserve">attractiveness </w:t>
      </w:r>
      <w:r>
        <w:rPr>
          <w:rFonts w:ascii="Times New Roman" w:hAnsi="Times New Roman"/>
          <w:b w:val="0"/>
          <w:i w:val="0"/>
          <w:sz w:val="20"/>
        </w:rPr>
        <w:t>β=β0 e-γ \|xi-xj\|^2, light absorption α=0.5, with β0=1.0, γ=1.0, and decay 0.99 on α across generations. The Firefly Algorithm's O(n\mathrmpop2) per-pass cost arises from all-pairs brightness comparison. 202 × 200 = 80,000 potential attraction events per run-feasible for scalar threshold optimization but prohibitive for the 144-dimensional head-selection problem, as seen from with n\mathrmpop=20 and n\mathrmiter=200, this. We therefore restrict FA to 1-D boundary tasks exclusively.</w:t>
      </w:r>
    </w:p>
    <w:p>
      <w:pPr>
        <w:ind w:left="144"/>
        <w:jc w:val="left"/>
        <w:spacing w:before="0" w:after="0" w:line="200" w:lineRule="auto"/>
      </w:pPr>
      <w:r>
        <w:rPr>
          <w:rFonts w:ascii="Courier New" w:hAnsi="Courier New"/>
          <w:b w:val="0"/>
          <w:i w:val="0"/>
          <w:sz w:val="16"/>
        </w:rPr>
        <w:t>Algorithm 4: Unified Meta-Heuristic Optimization Protocol</w:t>
      </w:r>
    </w:p>
    <w:p>
      <w:pPr>
        <w:ind w:left="144"/>
        <w:jc w:val="left"/>
        <w:spacing w:before="0" w:after="0" w:line="200" w:lineRule="auto"/>
      </w:pPr>
      <w:r>
        <w:rPr>
          <w:rFonts w:ascii="Courier New" w:hAnsi="Courier New"/>
          <w:b w:val="0"/>
          <w:i w:val="0"/>
          <w:sz w:val="16"/>
        </w:rPr>
        <w:t>Input: Task-specific fitness function f, bounds B, algorithm A, n_pop, n_iter, seeds S</w:t>
      </w:r>
    </w:p>
    <w:p>
      <w:pPr>
        <w:ind w:left="144"/>
        <w:jc w:val="left"/>
        <w:spacing w:before="0" w:after="0" w:line="200" w:lineRule="auto"/>
      </w:pPr>
      <w:r>
        <w:rPr>
          <w:rFonts w:ascii="Courier New" w:hAnsi="Courier New"/>
          <w:b w:val="0"/>
          <w:i w:val="0"/>
          <w:sz w:val="16"/>
        </w:rPr>
        <w:t>Output: Results dictionary R = {algorithm -&gt; [Result per seed]}</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for each algorithm A in {GA, PSO, DE, GWO, FA} do</w:t>
      </w:r>
    </w:p>
    <w:p>
      <w:pPr>
        <w:ind w:left="144"/>
        <w:jc w:val="left"/>
        <w:spacing w:before="0" w:after="0" w:line="200" w:lineRule="auto"/>
      </w:pPr>
      <w:r>
        <w:rPr>
          <w:rFonts w:ascii="Courier New" w:hAnsi="Courier New"/>
          <w:b w:val="0"/>
          <w:i w:val="0"/>
          <w:sz w:val="16"/>
        </w:rPr>
        <w:t>2.     for each seed s in S do</w:t>
      </w:r>
    </w:p>
    <w:p>
      <w:pPr>
        <w:ind w:left="144"/>
        <w:jc w:val="left"/>
        <w:spacing w:before="0" w:after="0" w:line="200" w:lineRule="auto"/>
      </w:pPr>
      <w:r>
        <w:rPr>
          <w:rFonts w:ascii="Courier New" w:hAnsi="Courier New"/>
          <w:b w:val="0"/>
          <w:i w:val="0"/>
          <w:sz w:val="16"/>
        </w:rPr>
        <w:t>3.         optimizer = get_optimizer(A)</w:t>
      </w:r>
    </w:p>
    <w:p>
      <w:pPr>
        <w:ind w:left="144"/>
        <w:jc w:val="left"/>
        <w:spacing w:before="0" w:after="0" w:line="200" w:lineRule="auto"/>
      </w:pPr>
      <w:r>
        <w:rPr>
          <w:rFonts w:ascii="Courier New" w:hAnsi="Courier New"/>
          <w:b w:val="0"/>
          <w:i w:val="0"/>
          <w:sz w:val="16"/>
        </w:rPr>
        <w:t>4.         Initialize population P of size n_pop within bounds B</w:t>
      </w:r>
    </w:p>
    <w:p>
      <w:pPr>
        <w:ind w:left="144"/>
        <w:jc w:val="left"/>
        <w:spacing w:before="0" w:after="0" w:line="200" w:lineRule="auto"/>
      </w:pPr>
      <w:r>
        <w:rPr>
          <w:rFonts w:ascii="Courier New" w:hAnsi="Courier New"/>
          <w:b w:val="0"/>
          <w:i w:val="0"/>
          <w:sz w:val="16"/>
        </w:rPr>
        <w:t>5.         Evaluate fitness f(x) for each x in P</w:t>
      </w:r>
    </w:p>
    <w:p>
      <w:pPr>
        <w:ind w:left="144"/>
        <w:jc w:val="left"/>
        <w:spacing w:before="0" w:after="0" w:line="200" w:lineRule="auto"/>
      </w:pPr>
      <w:r>
        <w:rPr>
          <w:rFonts w:ascii="Courier New" w:hAnsi="Courier New"/>
          <w:b w:val="0"/>
          <w:i w:val="0"/>
          <w:sz w:val="16"/>
        </w:rPr>
        <w:t>6.         Record best fitness as convergence[0]</w:t>
      </w:r>
    </w:p>
    <w:p>
      <w:pPr>
        <w:ind w:left="144"/>
        <w:jc w:val="left"/>
        <w:spacing w:before="0" w:after="0" w:line="200" w:lineRule="auto"/>
      </w:pPr>
      <w:r>
        <w:rPr>
          <w:rFonts w:ascii="Courier New" w:hAnsi="Courier New"/>
          <w:b w:val="0"/>
          <w:i w:val="0"/>
          <w:sz w:val="16"/>
        </w:rPr>
        <w:t>7.         for iteration t = 1 to n_iter do</w:t>
      </w:r>
    </w:p>
    <w:p>
      <w:pPr>
        <w:ind w:left="144"/>
        <w:jc w:val="left"/>
        <w:spacing w:before="0" w:after="0" w:line="200" w:lineRule="auto"/>
      </w:pPr>
      <w:r>
        <w:rPr>
          <w:rFonts w:ascii="Courier New" w:hAnsi="Courier New"/>
          <w:b w:val="0"/>
          <w:i w:val="0"/>
          <w:sz w:val="16"/>
        </w:rPr>
        <w:t>8.             Apply A-specific update rules to P</w:t>
      </w:r>
    </w:p>
    <w:p>
      <w:pPr>
        <w:ind w:left="144"/>
        <w:jc w:val="left"/>
        <w:spacing w:before="0" w:after="0" w:line="200" w:lineRule="auto"/>
      </w:pPr>
      <w:r>
        <w:rPr>
          <w:rFonts w:ascii="Courier New" w:hAnsi="Courier New"/>
          <w:b w:val="0"/>
          <w:i w:val="0"/>
          <w:sz w:val="16"/>
        </w:rPr>
        <w:t>9.             Evaluate fitness for new/modified individuals</w:t>
      </w:r>
    </w:p>
    <w:p>
      <w:pPr>
        <w:ind w:left="144"/>
        <w:jc w:val="left"/>
        <w:spacing w:before="0" w:after="0" w:line="200" w:lineRule="auto"/>
      </w:pPr>
      <w:r>
        <w:rPr>
          <w:rFonts w:ascii="Courier New" w:hAnsi="Courier New"/>
          <w:b w:val="0"/>
          <w:i w:val="0"/>
          <w:sz w:val="16"/>
        </w:rPr>
        <w:t>10.            Update global best; record convergence[t]</w:t>
      </w:r>
    </w:p>
    <w:p>
      <w:pPr>
        <w:ind w:left="144"/>
        <w:jc w:val="left"/>
        <w:spacing w:before="0" w:after="0" w:line="200" w:lineRule="auto"/>
      </w:pPr>
      <w:r>
        <w:rPr>
          <w:rFonts w:ascii="Courier New" w:hAnsi="Courier New"/>
          <w:b w:val="0"/>
          <w:i w:val="0"/>
          <w:sz w:val="16"/>
        </w:rPr>
        <w:t>11.        Store Result(best_solution, best_fitness, convergence, wall_time, n_evals)</w:t>
      </w:r>
    </w:p>
    <w:p>
      <w:pPr>
        <w:ind w:left="144"/>
        <w:jc w:val="left"/>
        <w:spacing w:before="0" w:after="0" w:line="200" w:lineRule="auto"/>
      </w:pPr>
      <w:r>
        <w:rPr>
          <w:rFonts w:ascii="Courier New" w:hAnsi="Courier New"/>
          <w:b w:val="0"/>
          <w:i w:val="0"/>
          <w:sz w:val="16"/>
        </w:rPr>
        <w:t>12.    R[A] = collected Results across seeds</w:t>
      </w:r>
    </w:p>
    <w:p>
      <w:pPr>
        <w:ind w:left="144"/>
        <w:jc w:val="left"/>
        <w:spacing w:before="0" w:after="0" w:line="200" w:lineRule="auto"/>
      </w:pPr>
      <w:r>
        <w:rPr>
          <w:rFonts w:ascii="Courier New" w:hAnsi="Courier New"/>
          <w:b w:val="0"/>
          <w:i w:val="0"/>
          <w:sz w:val="16"/>
        </w:rPr>
        <w:t>13. Compute mean, std, iterations-to-95% from R</w:t>
      </w:r>
    </w:p>
    <w:p>
      <w:pPr>
        <w:ind w:left="144"/>
        <w:jc w:val="left"/>
        <w:spacing w:before="0" w:after="0" w:line="200" w:lineRule="auto"/>
      </w:pPr>
      <w:r>
        <w:rPr>
          <w:rFonts w:ascii="Courier New" w:hAnsi="Courier New"/>
          <w:b w:val="0"/>
          <w:i w:val="0"/>
          <w:sz w:val="16"/>
        </w:rPr>
        <w:t>14. return R</w:t>
      </w:r>
    </w:p>
    <w:p>
      <w:pPr>
        <w:jc w:val="left"/>
        <w:spacing w:before="80" w:after="40" w:line="240" w:lineRule="auto"/>
      </w:pPr>
      <w:r>
        <w:rPr>
          <w:rFonts w:ascii="Times New Roman" w:hAnsi="Times New Roman"/>
          <w:b w:val="0"/>
          <w:i/>
          <w:sz w:val="20"/>
        </w:rPr>
        <w:t>3.6.D Composite Fitness Function.</w:t>
      </w:r>
    </w:p>
    <w:p>
      <w:pPr>
        <w:jc w:val="both"/>
        <w:spacing w:before="0" w:after="40" w:line="240" w:lineRule="auto"/>
      </w:pPr>
      <w:r>
        <w:rPr>
          <w:rFonts w:ascii="Times New Roman" w:hAnsi="Times New Roman"/>
          <w:b w:val="0"/>
          <w:i w:val="0"/>
          <w:sz w:val="20"/>
        </w:rPr>
        <w:t>All population-based comparisons optimize</w:t>
      </w:r>
    </w:p>
    <w:p>
      <w:pPr>
        <w:jc w:val="center"/>
        <w:spacing w:before="60" w:after="60" w:line="240" w:lineRule="auto"/>
      </w:pPr>
      <w:r>
        <w:rPr>
          <w:rFonts w:ascii="Times New Roman" w:hAnsi="Times New Roman"/>
          <w:b w:val="0"/>
          <w:i/>
          <w:sz w:val="20"/>
        </w:rPr>
        <w:t>F= α F1 + β Precision + γ Accuracy, α=0.5, β=0.3, γ=0.2,</w:t>
      </w:r>
    </w:p>
    <w:p>
      <w:pPr>
        <w:ind w:firstLine="288"/>
        <w:jc w:val="both"/>
        <w:spacing w:before="0" w:after="40" w:line="240" w:lineRule="auto"/>
      </w:pPr>
      <w:r>
        <w:rPr>
          <w:rFonts w:ascii="Times New Roman" w:hAnsi="Times New Roman"/>
          <w:b w:val="0"/>
          <w:i w:val="0"/>
          <w:sz w:val="20"/>
        </w:rPr>
        <w:t>encoding a preference for balanced detection quality while respecting operational precision and All in all, correctness.</w:t>
      </w:r>
    </w:p>
    <w:p>
      <w:pPr>
        <w:jc w:val="left"/>
        <w:spacing w:before="80" w:after="40" w:line="240" w:lineRule="auto"/>
      </w:pPr>
      <w:r>
        <w:rPr>
          <w:rFonts w:ascii="Times New Roman" w:hAnsi="Times New Roman"/>
          <w:b w:val="0"/>
          <w:i/>
          <w:sz w:val="20"/>
        </w:rPr>
        <w:t>3.6.E Optimization Tasks (Ten Experiments).</w:t>
      </w:r>
    </w:p>
    <w:p>
      <w:pPr>
        <w:ind w:left="360" w:hanging="216"/>
        <w:jc w:val="both"/>
        <w:spacing w:before="0" w:after="20" w:line="240" w:lineRule="auto"/>
      </w:pPr>
      <w:r>
        <w:rPr>
          <w:rFonts w:ascii="Times New Roman" w:hAnsi="Times New Roman"/>
          <w:b w:val="0"/>
          <w:i w:val="0"/>
          <w:sz w:val="20"/>
        </w:rPr>
        <w:t xml:space="preserve">- Fusion weight </w:t>
      </w:r>
      <w:r>
        <w:rPr>
          <w:rFonts w:ascii="Times New Roman" w:hAnsi="Times New Roman"/>
          <w:b/>
          <w:i w:val="0"/>
          <w:sz w:val="20"/>
        </w:rPr>
        <w:t xml:space="preserve">optimization. The five-dimensional </w:t>
      </w:r>
      <w:r>
        <w:rPr>
          <w:rFonts w:ascii="Times New Roman" w:hAnsi="Times New Roman"/>
          <w:b w:val="0"/>
          <w:i w:val="0"/>
          <w:sz w:val="20"/>
        </w:rPr>
        <w:t>continuous search space assigns one weight per fusion branch, bounded in [0,1]. We apply PSO (n\mathrmpop=30, n\mathrmiter=100), DE (F=0.8, CR=0.9), and GWO, comparing against Optuna TPE (40 trials). Fitness reviews use pre-cached branch probabilities on the HateMM dev set (n ≤ 500), making each check near-instantaneous and isolating optimizer behavior from stochastic re-forward passes [45]. Five seeds provide mean and standard deviation estimates.</w:t>
      </w:r>
    </w:p>
    <w:p>
      <w:pPr>
        <w:ind w:left="360" w:hanging="216"/>
        <w:jc w:val="both"/>
        <w:spacing w:before="0" w:after="20" w:line="240" w:lineRule="auto"/>
      </w:pPr>
      <w:r>
        <w:rPr>
          <w:rFonts w:ascii="Times New Roman" w:hAnsi="Times New Roman"/>
          <w:b w:val="0"/>
          <w:i w:val="0"/>
          <w:sz w:val="20"/>
        </w:rPr>
        <w:t xml:space="preserve">- Boundary </w:t>
      </w:r>
      <w:r>
        <w:rPr>
          <w:rFonts w:ascii="Times New Roman" w:hAnsi="Times New Roman"/>
          <w:b/>
          <w:i w:val="0"/>
          <w:sz w:val="20"/>
        </w:rPr>
        <w:t xml:space="preserve">optimization. 0.95] is optimized to </w:t>
      </w:r>
      <w:r>
        <w:rPr>
          <w:rFonts w:ascii="Times New Roman" w:hAnsi="Times New Roman"/>
          <w:b w:val="0"/>
          <w:i w:val="0"/>
          <w:sz w:val="20"/>
        </w:rPr>
        <w:t>maximize the composite fitness on validation probabilities, the scalar bar τ ∈ [0.1. PSO (n\mathrmpop=20, n\mathrmiter=200), DE, GWO, and FA (the only task where FA participates) compete against SA (T0=1.0, cooling 0.95, 500 passes). One such is the most complete comparison, spanning six optimization strategies on a single dimension-a controlled benchmark that isolates coming together speed from search-space complexity [29].</w:t>
      </w:r>
    </w:p>
    <w:p>
      <w:pPr>
        <w:ind w:left="360" w:hanging="216"/>
        <w:jc w:val="both"/>
        <w:spacing w:before="0" w:after="20" w:line="240" w:lineRule="auto"/>
      </w:pPr>
      <w:r>
        <w:rPr>
          <w:rFonts w:ascii="Times New Roman" w:hAnsi="Times New Roman"/>
          <w:b w:val="0"/>
          <w:i w:val="0"/>
          <w:sz w:val="20"/>
        </w:rPr>
        <w:t xml:space="preserve">- Branch </w:t>
      </w:r>
      <w:r>
        <w:rPr>
          <w:rFonts w:ascii="Times New Roman" w:hAnsi="Times New Roman"/>
          <w:b/>
          <w:i w:val="0"/>
          <w:sz w:val="20"/>
        </w:rPr>
        <w:t xml:space="preserve">selection. 1 = 31 non-empty </w:t>
      </w:r>
      <w:r>
        <w:rPr>
          <w:rFonts w:ascii="Times New Roman" w:hAnsi="Times New Roman"/>
          <w:b w:val="0"/>
          <w:i w:val="0"/>
          <w:sz w:val="20"/>
        </w:rPr>
        <w:t>configurations - five binary switches select which fusion branches to activate, yielding 25. GA (n\mathrmpop=10, n\mathrmiter=30), PSO (BPSO), DE (with 0.5 thresholding). GWO (sigmoid transfer) search the space, benchmarked against exhaustive enumeration that certifies the global optimum among doable masks. When logits are deterministic at validation time, this task validates whether metaheuristics correctly discover best branch combinations.</w:t>
      </w:r>
    </w:p>
    <w:p>
      <w:pPr>
        <w:ind w:left="360" w:hanging="216"/>
        <w:jc w:val="both"/>
        <w:spacing w:before="0" w:after="20" w:line="240" w:lineRule="auto"/>
      </w:pPr>
      <w:r>
        <w:rPr>
          <w:rFonts w:ascii="Times New Roman" w:hAnsi="Times New Roman"/>
          <w:b w:val="0"/>
          <w:i w:val="0"/>
          <w:sz w:val="20"/>
        </w:rPr>
        <w:t xml:space="preserve">- BERT head </w:t>
      </w:r>
      <w:r>
        <w:rPr>
          <w:rFonts w:ascii="Times New Roman" w:hAnsi="Times New Roman"/>
          <w:b/>
          <w:i w:val="0"/>
          <w:sz w:val="20"/>
        </w:rPr>
        <w:t xml:space="preserve">pruning. A 144-dimensional </w:t>
      </w:r>
      <w:r>
        <w:rPr>
          <w:rFonts w:ascii="Times New Roman" w:hAnsi="Times New Roman"/>
          <w:b w:val="0"/>
          <w:i w:val="0"/>
          <w:sz w:val="20"/>
        </w:rPr>
        <w:t>binary chromosome (12 layers × 12 heads) masks individual attention heads in the fine-tuned mBERT model. GA and GWO operate with n\mathrmpop=20, n\mathrmiter=30, evaluating on up to 200 validation samples per fitness call. A minimum active-head restriction of 30\% (at least 44 heads) prevents degenerate solutions. This task probes whether structured sparsity in attention heads improves or degrades hate detection relative to the full head budget [18].</w:t>
      </w:r>
    </w:p>
    <w:p>
      <w:pPr>
        <w:ind w:left="360" w:hanging="216"/>
        <w:jc w:val="both"/>
        <w:spacing w:before="0" w:after="20" w:line="240" w:lineRule="auto"/>
      </w:pPr>
      <w:r>
        <w:rPr>
          <w:rFonts w:ascii="Times New Roman" w:hAnsi="Times New Roman"/>
          <w:b w:val="0"/>
          <w:i w:val="0"/>
          <w:sz w:val="20"/>
        </w:rPr>
        <w:t xml:space="preserve">- Text </w:t>
      </w:r>
      <w:r>
        <w:rPr>
          <w:rFonts w:ascii="Times New Roman" w:hAnsi="Times New Roman"/>
          <w:b/>
          <w:i w:val="0"/>
          <w:sz w:val="20"/>
        </w:rPr>
        <w:t xml:space="preserve">characteristic selection. TF-IDF </w:t>
      </w:r>
      <w:r>
        <w:rPr>
          <w:rFonts w:ascii="Times New Roman" w:hAnsi="Times New Roman"/>
          <w:b w:val="0"/>
          <w:i w:val="0"/>
          <w:sz w:val="20"/>
        </w:rPr>
        <w:t>characteristics (word and character n-grams, max 2000 attributes) are grouped into ∼200 chunks of ∼10 characteristics each. GA and PSO (BPSO) search over binary chunk masks, training a LinearSVC per check. Population size 20, 40 iterations, five seeds. A minimum attribute cutoff of 50 prevents empty selections and stabilizes SVM training in sparse settings [14].</w:t>
      </w:r>
    </w:p>
    <w:p>
      <w:pPr>
        <w:ind w:left="360" w:hanging="216"/>
        <w:jc w:val="both"/>
        <w:spacing w:before="0" w:after="20" w:line="240" w:lineRule="auto"/>
      </w:pPr>
      <w:r>
        <w:rPr>
          <w:rFonts w:ascii="Times New Roman" w:hAnsi="Times New Roman"/>
          <w:b w:val="0"/>
          <w:i w:val="0"/>
          <w:sz w:val="20"/>
        </w:rPr>
        <w:t xml:space="preserve">- MLP head NAS. </w:t>
      </w:r>
      <w:r>
        <w:rPr>
          <w:rFonts w:ascii="Times New Roman" w:hAnsi="Times New Roman"/>
          <w:b/>
          <w:i w:val="0"/>
          <w:sz w:val="20"/>
        </w:rPr>
        <w:t xml:space="preserve">Five continuous dimensions </w:t>
      </w:r>
      <w:r>
        <w:rPr>
          <w:rFonts w:ascii="Times New Roman" w:hAnsi="Times New Roman"/>
          <w:b w:val="0"/>
          <w:i w:val="0"/>
          <w:sz w:val="20"/>
        </w:rPr>
        <w:t>encode the MLP head design: number of hidden layers ∈ \1,2,3\, hidden dimension ∈ \128, 256, 512, 1024\, dropout ∈ [0.1, 0.5], activation ∈, GELU, SiLU\, and batch normalization (on/off). DE, PSO, and GWO (n\mathrmpop=10, n\mathrmiter=15, three seeds) each build and train the decoded MLP for one epoch per testing, measuring validation F1. Applied to both HateCLIPper and audio heads, this task links low-cost architecture search to downstream branch quality [28].</w:t>
      </w:r>
    </w:p>
    <w:p>
      <w:pPr>
        <w:ind w:left="360" w:hanging="216"/>
        <w:jc w:val="both"/>
        <w:spacing w:before="0" w:after="20" w:line="240" w:lineRule="auto"/>
      </w:pPr>
      <w:r>
        <w:rPr>
          <w:rFonts w:ascii="Times New Roman" w:hAnsi="Times New Roman"/>
          <w:b w:val="0"/>
          <w:i w:val="0"/>
          <w:sz w:val="20"/>
        </w:rPr>
        <w:t xml:space="preserve">- BERT HPO </w:t>
      </w:r>
      <w:r>
        <w:rPr>
          <w:rFonts w:ascii="Times New Roman" w:hAnsi="Times New Roman"/>
          <w:b/>
          <w:i w:val="0"/>
          <w:sz w:val="20"/>
        </w:rPr>
        <w:t xml:space="preserve">comparison. Seven continuous </w:t>
      </w:r>
      <w:r>
        <w:rPr>
          <w:rFonts w:ascii="Times New Roman" w:hAnsi="Times New Roman"/>
          <w:b w:val="0"/>
          <w:i w:val="0"/>
          <w:sz w:val="20"/>
        </w:rPr>
        <w:t>dimensions encode learning rate (log-scale), weight decay (log-scale), warmup ratio, label smoothing, batch size ∈ \8, 16, 32\, epochs ∈ \2,,5\, and focal gamma ∈ [0, 3]. DE, PSO, and GWO (n\mathrmpop=12, n\mathrmiter=15, three seeds) compete against the Optuna TPE baseline from Phase 2. Each assessment trains mBERT for one epoch on 50\% subsampled data-the most expensive per-check task in the suite-motivating pragmatic trial caps [25].</w:t>
      </w:r>
    </w:p>
    <w:p>
      <w:pPr>
        <w:ind w:left="360" w:hanging="216"/>
        <w:jc w:val="both"/>
        <w:spacing w:before="0" w:after="20" w:line="240" w:lineRule="auto"/>
      </w:pPr>
      <w:r>
        <w:rPr>
          <w:rFonts w:ascii="Times New Roman" w:hAnsi="Times New Roman"/>
          <w:b w:val="0"/>
          <w:i w:val="0"/>
          <w:sz w:val="20"/>
        </w:rPr>
        <w:t xml:space="preserve">- Token </w:t>
      </w:r>
      <w:r>
        <w:rPr>
          <w:rFonts w:ascii="Times New Roman" w:hAnsi="Times New Roman"/>
          <w:b/>
          <w:i w:val="0"/>
          <w:sz w:val="20"/>
        </w:rPr>
        <w:t xml:space="preserve">importance. Per-sample GA </w:t>
      </w:r>
      <w:r>
        <w:rPr>
          <w:rFonts w:ascii="Times New Roman" w:hAnsi="Times New Roman"/>
          <w:b w:val="0"/>
          <w:i w:val="0"/>
          <w:sz w:val="20"/>
        </w:rPr>
        <w:t>optimization (n\mathrmpop=15, n\mathrmiter=20) evolves binary masks over content tokens in 100 validation samples, maximizing model confidence in the correct label plus a sparsity bonus. Aggregated results identify which tokens are consistently retained, providing interpretability aligned with reasoning-oriented corpora even when rationales aren't used as training targets [46].</w:t>
      </w:r>
    </w:p>
    <w:p>
      <w:pPr>
        <w:ind w:left="360" w:hanging="216"/>
        <w:jc w:val="both"/>
        <w:spacing w:before="0" w:after="20" w:line="240" w:lineRule="auto"/>
      </w:pPr>
      <w:r>
        <w:rPr>
          <w:rFonts w:ascii="Times New Roman" w:hAnsi="Times New Roman"/>
          <w:b w:val="0"/>
          <w:i w:val="0"/>
          <w:sz w:val="20"/>
        </w:rPr>
        <w:t xml:space="preserve">- Joint fusion + </w:t>
      </w:r>
      <w:r>
        <w:rPr>
          <w:rFonts w:ascii="Times New Roman" w:hAnsi="Times New Roman"/>
          <w:b/>
          <w:i w:val="0"/>
          <w:sz w:val="20"/>
        </w:rPr>
        <w:t xml:space="preserve">cutoff. Six continuous dimensions </w:t>
      </w:r>
      <w:r>
        <w:rPr>
          <w:rFonts w:ascii="Times New Roman" w:hAnsi="Times New Roman"/>
          <w:b w:val="0"/>
          <w:i w:val="0"/>
          <w:sz w:val="20"/>
        </w:rPr>
        <w:t>(five weights plus τ) are jointly optimized by PSO, DE, and GWO (n\mathrmpop=30, n\mathrmiter=150). An iterative refinement variant alternates between weight optimization and bar optimization for three rounds, allowing each sub-problem to benefit from the other's improved solution and reducing plateaus in coupled landscapes.</w:t>
      </w:r>
    </w:p>
    <w:p>
      <w:pPr>
        <w:ind w:left="360" w:hanging="216"/>
        <w:jc w:val="both"/>
        <w:spacing w:before="0" w:after="20" w:line="240" w:lineRule="auto"/>
      </w:pPr>
      <w:r>
        <w:rPr>
          <w:rFonts w:ascii="Times New Roman" w:hAnsi="Times New Roman"/>
          <w:b w:val="0"/>
          <w:i w:val="0"/>
          <w:sz w:val="20"/>
        </w:rPr>
        <w:t xml:space="preserve">- Per-branch </w:t>
      </w:r>
      <w:r>
        <w:rPr>
          <w:rFonts w:ascii="Times New Roman" w:hAnsi="Times New Roman"/>
          <w:b/>
          <w:i w:val="0"/>
          <w:sz w:val="20"/>
        </w:rPr>
        <w:t xml:space="preserve">boundaries. Ten continuous </w:t>
      </w:r>
      <w:r>
        <w:rPr>
          <w:rFonts w:ascii="Times New Roman" w:hAnsi="Times New Roman"/>
          <w:b w:val="0"/>
          <w:i w:val="0"/>
          <w:sz w:val="20"/>
        </w:rPr>
        <w:t>dimensions encode five per-branch bars and five weights, producing a more granular decision surface than the shared-boundary fusion. DE, PSO, and GWO (n\mathrmpop=30, n\mathrmiter=120) search this space. Approximating specialist operating points that a single global τ can't express [3], each branch applies its own cutoff before contributing a weighted binary vote to the ensemble.</w:t>
      </w:r>
    </w:p>
    <w:p>
      <w:pPr>
        <w:ind w:firstLine="288"/>
        <w:jc w:val="both"/>
        <w:spacing w:before="0" w:after="40" w:line="240" w:lineRule="auto"/>
      </w:pPr>
      <w:r>
        <w:rPr>
          <w:rFonts w:ascii="Times New Roman" w:hAnsi="Times New Roman"/>
          <w:b w:val="0"/>
          <w:i w:val="0"/>
          <w:sz w:val="20"/>
        </w:rPr>
        <w:t>Together, the suite spans continuous vector optimization, scalar boundary search, discrete mask discovery, and expensive inner-loop training assessments, supporting comparative claims about when Bayesian density modeling dominates and when swarm or evolutionary updates are preferable [14], [22]-[25].</w:t>
      </w:r>
    </w:p>
    <w:p>
      <w:pPr>
        <w:jc w:val="center"/>
        <w:spacing w:before="200" w:after="80" w:line="240" w:lineRule="auto"/>
      </w:pPr>
      <w:r>
        <w:rPr>
          <w:rFonts w:ascii="Times New Roman" w:hAnsi="Times New Roman"/>
          <w:b/>
          <w:i w:val="0"/>
          <w:sz w:val="20"/>
          <w:smallCaps w:val="true"/>
        </w:rPr>
        <w:t>IV. DATASET DESCRIPTION</w:t>
      </w:r>
    </w:p>
    <w:p>
      <w:pPr>
        <w:jc w:val="both"/>
        <w:spacing w:before="0" w:after="40" w:line="240" w:lineRule="auto"/>
      </w:pPr>
      <w:r>
        <w:rPr>
          <w:rFonts w:ascii="Times New Roman" w:hAnsi="Times New Roman"/>
          <w:b w:val="0"/>
          <w:i w:val="0"/>
          <w:sz w:val="20"/>
        </w:rPr>
        <w:t>We evaluate our scaffold on curated public corpora spanning text, image-text pairs, and video-derived audio. Label 0: normal or non-toxic content) before joint training, consistent with the unified decision interface described in our system architecture; all text resources are harmonized to a binary toxicity objective (label 1: hate or offensive content. So that labels remain comparable across sources, continuous supervision signals (for example, scalar hate-intensity scores) are thresholded using data set documentation and fixed project-wide rules.</w:t>
      </w:r>
    </w:p>
    <w:p>
      <w:pPr>
        <w:jc w:val="left"/>
        <w:spacing w:before="120" w:after="40" w:line="240" w:lineRule="auto"/>
      </w:pPr>
      <w:r>
        <w:rPr>
          <w:rFonts w:ascii="Times New Roman" w:hAnsi="Times New Roman"/>
          <w:b w:val="0"/>
          <w:i/>
          <w:sz w:val="20"/>
        </w:rPr>
        <w:t>4.1 Text Corpora and Merging Strategy</w:t>
      </w:r>
    </w:p>
    <w:p>
      <w:pPr>
        <w:jc w:val="both"/>
        <w:spacing w:before="0" w:after="40" w:line="240" w:lineRule="auto"/>
      </w:pPr>
      <w:r>
        <w:rPr>
          <w:rFonts w:ascii="Times New Roman" w:hAnsi="Times New Roman"/>
          <w:b w:val="0"/>
          <w:i w:val="0"/>
          <w:sz w:val="20"/>
        </w:rPr>
        <w:t xml:space="preserve">For the multilingual text stream aggregates four Hugging Face distributions documented in our </w:t>
      </w:r>
      <w:r>
        <w:rPr>
          <w:rFonts w:ascii="Courier New" w:hAnsi="Courier New"/>
          <w:b w:val="0"/>
          <w:i w:val="0"/>
          <w:sz w:val="18"/>
        </w:rPr>
        <w:t xml:space="preserve">Config.DATASET_SOURCES: HateXplain </w:t>
      </w:r>
      <w:r>
        <w:rPr>
          <w:rFonts w:ascii="Times New Roman" w:hAnsi="Times New Roman"/>
          <w:b w:val="0"/>
          <w:i w:val="0"/>
          <w:sz w:val="20"/>
        </w:rPr>
        <w:t>(H</w:t>
      </w:r>
      <w:r>
        <w:rPr>
          <w:rFonts w:ascii="Times New Roman" w:hAnsi="Times New Roman"/>
          <w:b/>
          <w:i w:val="0"/>
          <w:sz w:val="20"/>
        </w:rPr>
        <w:t>ate-speech</w:t>
      </w:r>
      <w:r>
        <w:rPr>
          <w:rFonts w:ascii="Times New Roman" w:hAnsi="Times New Roman"/>
          <w:b w:val="0"/>
          <w:i w:val="0"/>
          <w:sz w:val="20"/>
        </w:rPr>
        <w:t>-C</w:t>
      </w:r>
      <w:r>
        <w:rPr>
          <w:rFonts w:ascii="Courier New" w:hAnsi="Courier New"/>
          <w:b w:val="0"/>
          <w:i w:val="0"/>
          <w:sz w:val="18"/>
        </w:rPr>
        <w:t xml:space="preserve">NERG/hatexplain), the German and India </w:t>
      </w:r>
      <w:r>
        <w:rPr>
          <w:rFonts w:ascii="Times New Roman" w:hAnsi="Times New Roman"/>
          <w:b w:val="0"/>
          <w:i w:val="0"/>
          <w:sz w:val="20"/>
        </w:rPr>
        <w:t xml:space="preserve">superset collections </w:t>
      </w:r>
      <w:r>
        <w:rPr>
          <w:rFonts w:ascii="Times New Roman" w:hAnsi="Times New Roman"/>
          <w:b/>
          <w:i w:val="0"/>
          <w:sz w:val="20"/>
        </w:rPr>
        <w:t>(manue</w:t>
      </w:r>
      <w:r>
        <w:rPr>
          <w:rFonts w:ascii="Times New Roman" w:hAnsi="Times New Roman"/>
          <w:b w:val="0"/>
          <w:i w:val="0"/>
          <w:sz w:val="20"/>
        </w:rPr>
        <w:t>ltonn</w:t>
      </w:r>
      <w:r>
        <w:rPr>
          <w:rFonts w:ascii="Times New Roman" w:hAnsi="Times New Roman"/>
          <w:b/>
          <w:i w:val="0"/>
          <w:sz w:val="20"/>
        </w:rPr>
        <w:t>eau/g</w:t>
      </w:r>
      <w:r>
        <w:rPr>
          <w:rFonts w:ascii="Times New Roman" w:hAnsi="Times New Roman"/>
          <w:b w:val="0"/>
          <w:i w:val="0"/>
          <w:sz w:val="20"/>
        </w:rPr>
        <w:t xml:space="preserve">erman-hate-speech-superset, </w:t>
      </w:r>
      <w:r>
        <w:rPr>
          <w:rFonts w:ascii="Courier New" w:hAnsi="Courier New"/>
          <w:b w:val="0"/>
          <w:i w:val="0"/>
          <w:sz w:val="18"/>
        </w:rPr>
        <w:t xml:space="preserve">manueltonneau/india-hate-speech-superset). Any Berkeley </w:t>
      </w:r>
      <w:r>
        <w:rPr>
          <w:rFonts w:ascii="Times New Roman" w:hAnsi="Times New Roman"/>
          <w:b w:val="0"/>
          <w:i w:val="0"/>
          <w:sz w:val="20"/>
        </w:rPr>
        <w:t xml:space="preserve">Measuring Hate </w:t>
      </w:r>
      <w:r>
        <w:rPr>
          <w:rFonts w:ascii="Courier New" w:hAnsi="Courier New"/>
          <w:b w:val="0"/>
          <w:i w:val="0"/>
          <w:sz w:val="18"/>
        </w:rPr>
        <w:t xml:space="preserve">Speech release </w:t>
      </w:r>
      <w:r>
        <w:rPr>
          <w:rFonts w:ascii="Times New Roman" w:hAnsi="Times New Roman"/>
          <w:b w:val="0"/>
          <w:i w:val="0"/>
          <w:sz w:val="20"/>
        </w:rPr>
        <w:t>(ucberkeley</w:t>
      </w:r>
      <w:r>
        <w:rPr>
          <w:rFonts w:ascii="Times New Roman" w:hAnsi="Times New Roman"/>
          <w:b/>
          <w:i w:val="0"/>
          <w:sz w:val="20"/>
        </w:rPr>
        <w:t xml:space="preserve">-dlab/measuring-hate-speech), which </w:t>
      </w:r>
      <w:r>
        <w:rPr>
          <w:rFonts w:ascii="Times New Roman" w:hAnsi="Times New Roman"/>
          <w:b w:val="0"/>
          <w:i w:val="0"/>
          <w:sz w:val="20"/>
        </w:rPr>
        <w:t xml:space="preserve">collectively reflect </w:t>
      </w:r>
      <w:r>
        <w:rPr>
          <w:rFonts w:ascii="Courier New" w:hAnsi="Courier New"/>
          <w:b w:val="0"/>
          <w:i w:val="0"/>
          <w:sz w:val="18"/>
        </w:rPr>
        <w:t xml:space="preserve">diverse regulatory and annotation traditions in </w:t>
      </w:r>
      <w:r>
        <w:rPr>
          <w:rFonts w:ascii="Times New Roman" w:hAnsi="Times New Roman"/>
          <w:b w:val="0"/>
          <w:i w:val="0"/>
          <w:sz w:val="20"/>
        </w:rPr>
        <w:t xml:space="preserve">multilingual hate-speech research [1], [3]. When reporting intrinsic text-head calibration (Section 6.1) and collapse all corpora to binary labels for merged training, native label layouts differ (ternary hate/offensive/normal, binary flags, or continuous scores). We preserve HateXplain's three-way schema only. After deduplication, language filtering, and removal of samples that fail tokenizer restrictions, the merged multilingual corpus contains roughly 98,000 usable examples. The merge protocol prioritizes label consistency over maximal </w:t>
      </w:r>
      <w:r>
        <w:rPr>
          <w:rFonts w:ascii="Times New Roman" w:hAnsi="Times New Roman"/>
          <w:b/>
          <w:i w:val="0"/>
          <w:sz w:val="20"/>
        </w:rPr>
        <w:t xml:space="preserve">cardinality: </w:t>
      </w:r>
      <w:r>
        <w:rPr>
          <w:rFonts w:ascii="Times New Roman" w:hAnsi="Times New Roman"/>
          <w:b w:val="0"/>
          <w:i w:val="0"/>
          <w:sz w:val="20"/>
        </w:rPr>
        <w:t xml:space="preserve">conflicting near-duplicates across sources are resolved with </w:t>
      </w:r>
      <w:r>
        <w:rPr>
          <w:rFonts w:ascii="Times New Roman" w:hAnsi="Times New Roman"/>
          <w:b/>
          <w:i w:val="0"/>
          <w:sz w:val="20"/>
        </w:rPr>
        <w:t xml:space="preserve">precedence rules documented in </w:t>
      </w:r>
      <w:r>
        <w:rPr>
          <w:rFonts w:ascii="Times New Roman" w:hAnsi="Times New Roman"/>
          <w:b w:val="0"/>
          <w:i w:val="0"/>
          <w:sz w:val="20"/>
        </w:rPr>
        <w:t xml:space="preserve">the extraction notebook. Empty or non-UTF-8 spans are dropped to avoid polluting the multilingual tokenizer with degenerate inputs. We partition every text-derived assessment using a single 80% / 10% / 10% train/validation/test split with seed = 42, matching the reproducibility contract enforced in our </w:t>
      </w:r>
      <w:r>
        <w:rPr>
          <w:rFonts w:ascii="Times New Roman" w:hAnsi="Times New Roman"/>
          <w:b/>
          <w:i w:val="0"/>
          <w:sz w:val="20"/>
        </w:rPr>
        <w:t>notebooks.</w:t>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19,229 posts sourced </w:t>
      </w:r>
      <w:r>
        <w:rPr>
          <w:rFonts w:ascii="Times New Roman" w:hAnsi="Times New Roman"/>
          <w:b w:val="0"/>
          <w:i w:val="0"/>
          <w:sz w:val="20"/>
        </w:rPr>
        <w:t>from Twitter and Gab, annotated by three crowdworkers each into normal, offensive, or hate speech categories, as shown by hateXplain (originally Mathew et al., 2021). Inter-annotator agreement (Fleiss' kappa) is reported at about 0.46, showing moderate agreement consistent with the built-in subjectivity of hate speech annotation [3]. Any corpus On top of that, provides rationale annotations-token-level emphasizes of hateful spans-which we don't exploit in training but which informed our token importance review (Task 8). The three-class structure is preserved for intrinsic review of the text head (Section 6.1) and binarized (offensive + hate = toxic) for merged training.</w:t>
      </w:r>
    </w:p>
    <w:p>
      <w:pPr>
        <w:ind w:firstLine="288"/>
        <w:jc w:val="both"/>
        <w:spacing w:before="0" w:after="40" w:line="240" w:lineRule="auto"/>
      </w:pPr>
      <w:r>
        <w:rPr>
          <w:rFonts w:ascii="Times New Roman" w:hAnsi="Times New Roman"/>
          <w:b/>
          <w:i w:val="0"/>
          <w:sz w:val="20"/>
        </w:rPr>
        <w:t xml:space="preserve">German Hate Speech Superset aggregates </w:t>
      </w:r>
      <w:r>
        <w:rPr>
          <w:rFonts w:ascii="Times New Roman" w:hAnsi="Times New Roman"/>
          <w:b w:val="0"/>
          <w:i w:val="0"/>
          <w:sz w:val="20"/>
        </w:rPr>
        <w:t>multiple German hate speech corpora into around 50,543 samples with binary labels. At the same time, german hate speech presents unique hurdles including compound word formation (where hateful neologisms may not appear in any dictionary), formal/informal register variation. Legal definitions that differ noticeably from US-centric annotation guidelines. As low as α = 0.29 for German hate content, reflecting cultural and legal ambiguity in cross-border hate definitions, ross et al. [47] documented inter-annotator agreement.</w:t>
      </w:r>
    </w:p>
    <w:p>
      <w:pPr>
        <w:ind w:firstLine="288"/>
        <w:jc w:val="both"/>
        <w:spacing w:before="0" w:after="40" w:line="240" w:lineRule="auto"/>
      </w:pPr>
      <w:r>
        <w:rPr>
          <w:rFonts w:ascii="Times New Roman" w:hAnsi="Times New Roman"/>
          <w:b/>
          <w:i w:val="0"/>
          <w:sz w:val="20"/>
        </w:rPr>
        <w:t xml:space="preserve">India Hate Speech Superset comprises </w:t>
      </w:r>
      <w:r>
        <w:rPr>
          <w:rFonts w:ascii="Times New Roman" w:hAnsi="Times New Roman"/>
          <w:b w:val="0"/>
          <w:i w:val="0"/>
          <w:sz w:val="20"/>
        </w:rPr>
        <w:t>about 14,155 Hindi-English code-mixed samples, capturing the characteristic switching between Devanagari and Latin scripts prevalent in South Asian social media. Code-mixing introduces difficulties for tokenization (mBERT's vocabulary must handle both scripts in a single input), for annotation (bilingual annotators are required). For testing (standard English scores may underweight Hindi-specific hateful constructs) [1], [48]. The dataset's binary labels align with our merged training protocol.</w:t>
      </w:r>
    </w:p>
    <w:p>
      <w:pPr>
        <w:ind w:firstLine="288"/>
        <w:jc w:val="both"/>
        <w:spacing w:before="0" w:after="40" w:line="240" w:lineRule="auto"/>
      </w:pPr>
      <w:r>
        <w:rPr>
          <w:rFonts w:ascii="Times New Roman" w:hAnsi="Times New Roman"/>
          <w:b/>
          <w:i w:val="0"/>
          <w:sz w:val="20"/>
        </w:rPr>
        <w:t xml:space="preserve">Roughly 39,565 English-language samples </w:t>
      </w:r>
      <w:r>
        <w:rPr>
          <w:rFonts w:ascii="Times New Roman" w:hAnsi="Times New Roman"/>
          <w:b w:val="0"/>
          <w:i w:val="0"/>
          <w:sz w:val="20"/>
        </w:rPr>
        <w:t>annotated with continuous hate speech scores rather than categorical labels, as seen from berkeley Measuring Hate Speech. We binarize these scores using the data set's recommended threshold, converting the regression target to classification. The continuous annotation technique offers finer granularity than binary labels but introduces limit sensitivity-a microcosm of the broader boundary optimization problem handled by our SA and metaheuristic setups [3].</w:t>
      </w:r>
    </w:p>
    <w:p>
      <w:pPr>
        <w:jc w:val="left"/>
        <w:spacing w:before="120" w:after="40" w:line="240" w:lineRule="auto"/>
      </w:pPr>
      <w:r>
        <w:rPr>
          <w:rFonts w:ascii="Times New Roman" w:hAnsi="Times New Roman"/>
          <w:b w:val="0"/>
          <w:i/>
          <w:sz w:val="20"/>
        </w:rPr>
        <w:t>4.2 Vision Benchmark</w:t>
      </w:r>
    </w:p>
    <w:p>
      <w:pPr>
        <w:jc w:val="both"/>
        <w:spacing w:before="0" w:after="40" w:line="240" w:lineRule="auto"/>
      </w:pPr>
      <w:r>
        <w:rPr>
          <w:rFonts w:ascii="Times New Roman" w:hAnsi="Times New Roman"/>
          <w:b w:val="0"/>
          <w:i w:val="0"/>
          <w:sz w:val="20"/>
        </w:rPr>
        <w:t xml:space="preserve">For image-text moderation we adopt the Facebook Hateful Memes data collection [20]. Provides roughly 8,500 </w:t>
      </w:r>
      <w:r>
        <w:rPr>
          <w:rFonts w:ascii="Times New Roman" w:hAnsi="Times New Roman"/>
          <w:b/>
          <w:i w:val="0"/>
          <w:sz w:val="20"/>
        </w:rPr>
        <w:t xml:space="preserve">training memes and </w:t>
      </w:r>
      <w:r>
        <w:rPr>
          <w:rFonts w:ascii="Times New Roman" w:hAnsi="Times New Roman"/>
          <w:b w:val="0"/>
          <w:i w:val="0"/>
          <w:sz w:val="20"/>
        </w:rPr>
        <w:t xml:space="preserve">500 development memes, each with </w:t>
      </w:r>
      <w:r>
        <w:rPr>
          <w:rFonts w:ascii="Times New Roman" w:hAnsi="Times New Roman"/>
          <w:b/>
          <w:i w:val="0"/>
          <w:sz w:val="20"/>
        </w:rPr>
        <w:t xml:space="preserve">paired </w:t>
      </w:r>
      <w:r>
        <w:rPr>
          <w:rFonts w:ascii="Times New Roman" w:hAnsi="Times New Roman"/>
          <w:b w:val="0"/>
          <w:i w:val="0"/>
          <w:sz w:val="20"/>
        </w:rPr>
        <w:t xml:space="preserve">OCR-accessible captions and binary hate labels. One such benchmark stresses fine-grained multimodal reasoning because hateful intent often arises from the connection between visuals and overlaid text </w:t>
      </w:r>
      <w:r>
        <w:rPr>
          <w:rFonts w:ascii="Times New Roman" w:hAnsi="Times New Roman"/>
          <w:b w:val="0"/>
          <w:i/>
          <w:sz w:val="20"/>
        </w:rPr>
        <w:t xml:space="preserve">rather than either type </w:t>
      </w:r>
      <w:r>
        <w:rPr>
          <w:rFonts w:ascii="Times New Roman" w:hAnsi="Times New Roman"/>
          <w:b w:val="0"/>
          <w:i w:val="0"/>
          <w:sz w:val="20"/>
        </w:rPr>
        <w:t xml:space="preserve">alone [11], [13]. Practitioners should expect shortcut cues-color layouts, fonts, or stock-photo identities-that can </w:t>
      </w:r>
      <w:r>
        <w:rPr>
          <w:rFonts w:ascii="Times New Roman" w:hAnsi="Times New Roman"/>
          <w:b/>
          <w:i w:val="0"/>
          <w:sz w:val="20"/>
        </w:rPr>
        <w:t xml:space="preserve">inflate training </w:t>
      </w:r>
      <w:r>
        <w:rPr>
          <w:rFonts w:ascii="Times New Roman" w:hAnsi="Times New Roman"/>
          <w:b w:val="0"/>
          <w:i w:val="0"/>
          <w:sz w:val="20"/>
        </w:rPr>
        <w:t>correctness while undermining out-of-domain generalization. Our pairing of supervised HateCLIPper [28] with zero-shot CLIP [19] partially reduces overfitting to corpus-specific superficial correlations by retaining a foundation-model past that's frozen at the encoder level.</w:t>
      </w:r>
    </w:p>
    <w:p>
      <w:pPr>
        <w:jc w:val="left"/>
        <w:spacing w:before="120" w:after="40" w:line="240" w:lineRule="auto"/>
      </w:pPr>
      <w:r>
        <w:rPr>
          <w:rFonts w:ascii="Times New Roman" w:hAnsi="Times New Roman"/>
          <w:b w:val="0"/>
          <w:i/>
          <w:sz w:val="20"/>
        </w:rPr>
        <w:t>4.3 Audio and Video-Derived Speech</w:t>
      </w:r>
    </w:p>
    <w:p>
      <w:pPr>
        <w:jc w:val="both"/>
        <w:spacing w:before="0" w:after="40" w:line="240" w:lineRule="auto"/>
      </w:pPr>
      <w:r>
        <w:rPr>
          <w:rFonts w:ascii="Times New Roman" w:hAnsi="Times New Roman"/>
          <w:b w:val="0"/>
          <w:i w:val="0"/>
          <w:sz w:val="20"/>
        </w:rPr>
        <w:t xml:space="preserve">From which we extract 16 kHz mono waveforms via ffmpeg </w:t>
      </w:r>
      <w:r>
        <w:rPr>
          <w:rFonts w:ascii="Times New Roman" w:hAnsi="Times New Roman"/>
          <w:b/>
          <w:i w:val="0"/>
          <w:sz w:val="20"/>
        </w:rPr>
        <w:t xml:space="preserve">and enforce the same </w:t>
      </w:r>
      <w:r>
        <w:rPr>
          <w:rFonts w:ascii="Times New Roman" w:hAnsi="Times New Roman"/>
          <w:b w:val="0"/>
          <w:i w:val="0"/>
          <w:sz w:val="20"/>
        </w:rPr>
        <w:t xml:space="preserve">80 / 10 / 10 stratified partitioning </w:t>
      </w:r>
      <w:r>
        <w:rPr>
          <w:rFonts w:ascii="Times New Roman" w:hAnsi="Times New Roman"/>
          <w:b/>
          <w:i w:val="0"/>
          <w:sz w:val="20"/>
        </w:rPr>
        <w:t xml:space="preserve">strategy (seed 42) </w:t>
      </w:r>
      <w:r>
        <w:rPr>
          <w:rFonts w:ascii="Times New Roman" w:hAnsi="Times New Roman"/>
          <w:b w:val="0"/>
          <w:i w:val="0"/>
          <w:sz w:val="20"/>
        </w:rPr>
        <w:t xml:space="preserve">on the binary hate label, </w:t>
      </w:r>
      <w:r>
        <w:rPr>
          <w:rFonts w:ascii="Courier New" w:hAnsi="Courier New"/>
          <w:b w:val="0"/>
          <w:i w:val="0"/>
          <w:sz w:val="18"/>
        </w:rPr>
        <w:t xml:space="preserve">video-centric </w:t>
      </w:r>
      <w:r>
        <w:rPr>
          <w:rFonts w:ascii="Times New Roman" w:hAnsi="Times New Roman"/>
          <w:b w:val="0"/>
          <w:i w:val="0"/>
          <w:sz w:val="20"/>
        </w:rPr>
        <w:t xml:space="preserve">moderation experiments use HateMM </w:t>
      </w:r>
      <w:r>
        <w:rPr>
          <w:rFonts w:ascii="Times New Roman" w:hAnsi="Times New Roman"/>
          <w:b/>
          <w:i w:val="0"/>
          <w:sz w:val="20"/>
        </w:rPr>
        <w:t xml:space="preserve">[45]. Our audio branch </w:t>
      </w:r>
      <w:r>
        <w:rPr>
          <w:rFonts w:ascii="Times New Roman" w:hAnsi="Times New Roman"/>
          <w:b w:val="0"/>
          <w:i w:val="0"/>
          <w:sz w:val="20"/>
        </w:rPr>
        <w:t xml:space="preserve">therefore aligns temporally with the textual </w:t>
      </w:r>
      <w:r>
        <w:rPr>
          <w:rFonts w:ascii="Times New Roman" w:hAnsi="Times New Roman"/>
          <w:b/>
          <w:i w:val="0"/>
          <w:sz w:val="20"/>
        </w:rPr>
        <w:t xml:space="preserve">transcript path </w:t>
      </w:r>
      <w:r>
        <w:rPr>
          <w:rFonts w:ascii="Times New Roman" w:hAnsi="Times New Roman"/>
          <w:b w:val="0"/>
          <w:i w:val="0"/>
          <w:sz w:val="20"/>
        </w:rPr>
        <w:t>(Whisper [27] followed by the multilingual text encoder) and the parallel acoustic embedding path (Wav2Vec 2.0 [26]).</w:t>
      </w:r>
    </w:p>
    <w:p>
      <w:pPr>
        <w:ind w:firstLine="288"/>
        <w:jc w:val="both"/>
        <w:spacing w:before="0" w:after="40" w:line="240" w:lineRule="auto"/>
      </w:pPr>
      <w:r>
        <w:rPr>
          <w:rFonts w:ascii="Times New Roman" w:hAnsi="Times New Roman"/>
          <w:b/>
          <w:i w:val="0"/>
          <w:sz w:val="20"/>
        </w:rPr>
        <w:t>TABLE I</w:t>
      </w:r>
    </w:p>
    <w:p>
      <w:pPr>
        <w:ind w:firstLine="288"/>
        <w:jc w:val="both"/>
        <w:spacing w:before="0" w:after="40" w:line="240" w:lineRule="auto"/>
      </w:pPr>
      <w:r>
        <w:rPr>
          <w:rFonts w:ascii="Times New Roman" w:hAnsi="Times New Roman"/>
          <w:b/>
          <w:i w:val="0"/>
          <w:sz w:val="20"/>
        </w:rPr>
        <w:t>Data set SUMMARY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Source (Hugging Face Hub ID)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Samples (post-processing where noted)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Classes (original → used)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Mode</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Courier New" w:hAnsi="Courier New"/>
                <w:b w:val="0"/>
                <w:i w:val="0"/>
                <w:sz w:val="14"/>
              </w:rPr>
              <w:t>Hate-speech-CNERG/hatexplain</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3-class (normal / offensive / hate) → binarized for merge; 3-class retained for text-head assessment</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German Hate Speech Superset</w:t>
            </w:r>
          </w:p>
        </w:tc>
        <w:tc>
          <w:tcPr>
            <w:tcW w:type="dxa" w:w="1740"/>
          </w:tcPr>
          <w:p>
            <w:pPr>
              <w:jc w:val="left"/>
              <w:spacing w:before="10" w:after="10" w:line="200" w:lineRule="auto"/>
            </w:pPr>
            <w:r/>
            <w:r>
              <w:rPr>
                <w:rFonts w:ascii="Courier New" w:hAnsi="Courier New"/>
                <w:b w:val="0"/>
                <w:i w:val="0"/>
                <w:sz w:val="14"/>
              </w:rPr>
              <w:t>manueltonneau/german-hate-speech-superset</w:t>
            </w:r>
          </w:p>
        </w:tc>
        <w:tc>
          <w:tcPr>
            <w:tcW w:type="dxa" w:w="1740"/>
          </w:tcPr>
          <w:p>
            <w:pPr>
              <w:jc w:val="left"/>
              <w:spacing w:before="10" w:after="10" w:line="200" w:lineRule="auto"/>
            </w:pPr>
            <w:r/>
            <w:r>
              <w:rPr>
                <w:rFonts w:ascii="Times New Roman" w:hAnsi="Times New Roman"/>
                <w:b w:val="0"/>
                <w:i w:val="0"/>
                <w:sz w:val="16"/>
              </w:rPr>
              <w:t>German</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India Hate Speech Superset</w:t>
            </w:r>
          </w:p>
        </w:tc>
        <w:tc>
          <w:tcPr>
            <w:tcW w:type="dxa" w:w="1740"/>
          </w:tcPr>
          <w:p>
            <w:pPr>
              <w:jc w:val="left"/>
              <w:spacing w:before="10" w:after="10" w:line="200" w:lineRule="auto"/>
            </w:pPr>
            <w:r/>
            <w:r>
              <w:rPr>
                <w:rFonts w:ascii="Courier New" w:hAnsi="Courier New"/>
                <w:b w:val="0"/>
                <w:i w:val="0"/>
                <w:sz w:val="14"/>
              </w:rPr>
              <w:t>manueltonneau/india-hate-speech-superset</w:t>
            </w:r>
          </w:p>
        </w:tc>
        <w:tc>
          <w:tcPr>
            <w:tcW w:type="dxa" w:w="1740"/>
          </w:tcPr>
          <w:p>
            <w:pPr>
              <w:jc w:val="left"/>
              <w:spacing w:before="10" w:after="10" w:line="200" w:lineRule="auto"/>
            </w:pPr>
            <w:r/>
            <w:r>
              <w:rPr>
                <w:rFonts w:ascii="Times New Roman" w:hAnsi="Times New Roman"/>
                <w:b w:val="0"/>
                <w:i w:val="0"/>
                <w:sz w:val="16"/>
              </w:rPr>
              <w:t>Hindi-English code-mixed</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Berkeley Measuring Hate Speech</w:t>
            </w:r>
          </w:p>
        </w:tc>
        <w:tc>
          <w:tcPr>
            <w:tcW w:type="dxa" w:w="1740"/>
          </w:tcPr>
          <w:p>
            <w:pPr>
              <w:jc w:val="left"/>
              <w:spacing w:before="10" w:after="10" w:line="200" w:lineRule="auto"/>
            </w:pPr>
            <w:r/>
            <w:r>
              <w:rPr>
                <w:rFonts w:ascii="Courier New" w:hAnsi="Courier New"/>
                <w:b w:val="0"/>
                <w:i w:val="0"/>
                <w:sz w:val="14"/>
              </w:rPr>
              <w:t>ucberkeley-dlab/measuring-hate-speech</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 xml:space="preserve">Continuous </w:t>
            </w:r>
            <w:r>
              <w:rPr>
                <w:rFonts w:ascii="Courier New" w:hAnsi="Courier New"/>
                <w:b w:val="0"/>
                <w:i w:val="0"/>
                <w:sz w:val="14"/>
              </w:rPr>
              <w:t>hate_speech_score</w:t>
            </w:r>
            <w:r>
              <w:rPr>
                <w:rFonts w:ascii="Times New Roman" w:hAnsi="Times New Roman"/>
                <w:b w:val="0"/>
                <w:i w:val="0"/>
                <w:sz w:val="16"/>
              </w:rPr>
              <w:t xml:space="preserve"> → binarized</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Merged multilingual text stack</w:t>
            </w:r>
          </w:p>
        </w:tc>
        <w:tc>
          <w:tcPr>
            <w:tcW w:type="dxa" w:w="1740"/>
          </w:tcPr>
          <w:p>
            <w:pPr>
              <w:jc w:val="left"/>
              <w:spacing w:before="10" w:after="10" w:line="200" w:lineRule="auto"/>
            </w:pPr>
            <w:r/>
            <w:r>
              <w:rPr>
                <w:rFonts w:ascii="Times New Roman" w:hAnsi="Times New Roman"/>
                <w:b w:val="0"/>
                <w:i w:val="0"/>
                <w:sz w:val="16"/>
              </w:rPr>
              <w:t>Composite of the above</w:t>
            </w:r>
          </w:p>
        </w:tc>
        <w:tc>
          <w:tcPr>
            <w:tcW w:type="dxa" w:w="1740"/>
          </w:tcPr>
          <w:p>
            <w:pPr>
              <w:jc w:val="left"/>
              <w:spacing w:before="10" w:after="10" w:line="200" w:lineRule="auto"/>
            </w:pPr>
            <w:r/>
            <w:r>
              <w:rPr>
                <w:rFonts w:ascii="Times New Roman" w:hAnsi="Times New Roman"/>
                <w:b w:val="0"/>
                <w:i w:val="0"/>
                <w:sz w:val="16"/>
              </w:rPr>
              <w:t>Multilingual (EN / DE / HI-EN)</w:t>
            </w:r>
          </w:p>
        </w:tc>
        <w:tc>
          <w:tcPr>
            <w:tcW w:type="dxa" w:w="1740"/>
          </w:tcPr>
          <w:p>
            <w:pPr>
              <w:jc w:val="left"/>
              <w:spacing w:before="10" w:after="10" w:line="200" w:lineRule="auto"/>
            </w:pPr>
            <w:r/>
            <w:r>
              <w:rPr>
                <w:rFonts w:ascii="Times New Roman" w:hAnsi="Times New Roman"/>
                <w:b w:val="0"/>
                <w:i w:val="0"/>
                <w:sz w:val="16"/>
              </w:rPr>
              <w:t>~98,000 (after merge &amp; cleaning)</w:t>
            </w:r>
          </w:p>
        </w:tc>
        <w:tc>
          <w:tcPr>
            <w:tcW w:type="dxa" w:w="1740"/>
          </w:tcPr>
          <w:p>
            <w:pPr>
              <w:jc w:val="left"/>
              <w:spacing w:before="10" w:after="10" w:line="200" w:lineRule="auto"/>
            </w:pPr>
            <w:r/>
            <w:r>
              <w:rPr>
                <w:rFonts w:ascii="Times New Roman" w:hAnsi="Times New Roman"/>
                <w:b w:val="0"/>
                <w:i w:val="0"/>
                <w:sz w:val="16"/>
              </w:rPr>
              <w:t>Binary (hate/offensive vs. normal)</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Courier New" w:hAnsi="Courier New"/>
                <w:b w:val="0"/>
                <w:i w:val="0"/>
                <w:sz w:val="14"/>
              </w:rPr>
              <w:t>facebook/hateful_memes_challenge</w:t>
            </w:r>
            <w:r>
              <w:rPr>
                <w:rFonts w:ascii="Times New Roman" w:hAnsi="Times New Roman"/>
                <w:b w:val="0"/>
                <w:i w:val="0"/>
                <w:sz w:val="16"/>
              </w:rPr>
              <w:t xml:space="preserve"> [20]</w:t>
            </w:r>
          </w:p>
        </w:tc>
        <w:tc>
          <w:tcPr>
            <w:tcW w:type="dxa" w:w="1740"/>
          </w:tcPr>
          <w:p>
            <w:pPr>
              <w:jc w:val="left"/>
              <w:spacing w:before="10" w:after="10" w:line="200" w:lineRule="auto"/>
            </w:pPr>
            <w:r/>
            <w:r>
              <w:rPr>
                <w:rFonts w:ascii="Times New Roman" w:hAnsi="Times New Roman"/>
                <w:b w:val="0"/>
                <w:i w:val="0"/>
                <w:sz w:val="16"/>
              </w:rPr>
              <w:t>English (image + text)</w:t>
            </w:r>
          </w:p>
        </w:tc>
        <w:tc>
          <w:tcPr>
            <w:tcW w:type="dxa" w:w="1740"/>
          </w:tcPr>
          <w:p>
            <w:pPr>
              <w:jc w:val="left"/>
              <w:spacing w:before="10" w:after="10" w:line="200" w:lineRule="auto"/>
            </w:pPr>
            <w:r/>
            <w:r>
              <w:rPr>
                <w:rFonts w:ascii="Times New Roman" w:hAnsi="Times New Roman"/>
                <w:b w:val="0"/>
                <w:i w:val="0"/>
                <w:sz w:val="16"/>
              </w:rPr>
              <w:t>~8,500 train / 500 dev</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Vision + 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 (audio track)</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Project-standard extract [45]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Speech (from video)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 xml:space="preserve">Full corpus; </w:t>
            </w:r>
            <w:r>
              <w:rPr>
                <w:rFonts w:ascii="Times New Roman" w:hAnsi="Times New Roman"/>
                <w:b/>
                <w:i w:val="0"/>
                <w:sz w:val="16"/>
              </w:rPr>
              <w:t>80 / 10 / 10</w:t>
            </w:r>
            <w:r>
              <w:rPr>
                <w:rFonts w:ascii="Times New Roman" w:hAnsi="Times New Roman"/>
                <w:b w:val="0"/>
                <w:i w:val="0"/>
                <w:sz w:val="16"/>
              </w:rPr>
              <w:t xml:space="preserve"> stratified split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w:t>
            </w:r>
          </w:p>
        </w:tc>
      </w:tr>
    </w:tbl>
    <w:p>
      <w:pPr>
        <w:ind w:firstLine="288"/>
        <w:jc w:val="both"/>
        <w:spacing w:before="0" w:after="40" w:line="240" w:lineRule="auto"/>
      </w:pPr>
      <w:r>
        <w:rPr>
          <w:rFonts w:ascii="Times New Roman" w:hAnsi="Times New Roman"/>
          <w:b/>
          <w:i w:val="0"/>
          <w:sz w:val="20"/>
        </w:rPr>
        <w:t>TABLE II</w:t>
      </w:r>
    </w:p>
    <w:p>
      <w:pPr>
        <w:ind w:firstLine="288"/>
        <w:jc w:val="both"/>
        <w:spacing w:before="0" w:after="40" w:line="240" w:lineRule="auto"/>
      </w:pPr>
      <w:r>
        <w:rPr>
          <w:rFonts w:ascii="Times New Roman" w:hAnsi="Times New Roman"/>
          <w:b/>
          <w:i w:val="0"/>
          <w:sz w:val="20"/>
        </w:rPr>
        <w:t>FEATURE DESCRIPTION (IMPLEMENTATION-ALIGNED)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Modality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Raw input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Attribute extractor / tool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Representation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 / output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Role in fusion</w:t>
            </w:r>
          </w:p>
        </w:tc>
      </w:tr>
      <w:tr>
        <w:tc>
          <w:tcPr>
            <w:tcW w:type="dxa" w:w="1740"/>
          </w:tcPr>
          <w:p>
            <w:pPr>
              <w:jc w:val="left"/>
              <w:spacing w:before="10" w:after="10" w:line="200" w:lineRule="auto"/>
            </w:pPr>
            <w:r/>
            <w:r>
              <w:rPr>
                <w:rFonts w:ascii="Times New Roman" w:hAnsi="Times New Roman"/>
                <w:b w:val="0"/>
                <w:i w:val="0"/>
                <w:sz w:val="16"/>
              </w:rPr>
              <w:t>Text</w:t>
            </w:r>
          </w:p>
        </w:tc>
        <w:tc>
          <w:tcPr>
            <w:tcW w:type="dxa" w:w="1740"/>
          </w:tcPr>
          <w:p>
            <w:pPr>
              <w:jc w:val="left"/>
              <w:spacing w:before="10" w:after="10" w:line="200" w:lineRule="auto"/>
            </w:pPr>
            <w:r/>
            <w:r>
              <w:rPr>
                <w:rFonts w:ascii="Times New Roman" w:hAnsi="Times New Roman"/>
                <w:b w:val="0"/>
                <w:i w:val="0"/>
                <w:sz w:val="16"/>
              </w:rPr>
              <w:t>Token span</w:t>
            </w:r>
          </w:p>
        </w:tc>
        <w:tc>
          <w:tcPr>
            <w:tcW w:type="dxa" w:w="1740"/>
          </w:tcPr>
          <w:p>
            <w:pPr>
              <w:jc w:val="left"/>
              <w:spacing w:before="10" w:after="10" w:line="200" w:lineRule="auto"/>
            </w:pPr>
            <w:r/>
            <w:r>
              <w:rPr>
                <w:rFonts w:ascii="Courier New" w:hAnsi="Courier New"/>
                <w:b w:val="0"/>
                <w:i w:val="0"/>
                <w:sz w:val="14"/>
              </w:rPr>
              <w:t>bert-base-multilingual-cased</w:t>
            </w:r>
            <w:r>
              <w:rPr>
                <w:rFonts w:ascii="Times New Roman" w:hAnsi="Times New Roman"/>
                <w:b w:val="0"/>
                <w:i w:val="0"/>
                <w:sz w:val="16"/>
              </w:rPr>
              <w:t xml:space="preserve"> [18]</w:t>
            </w:r>
          </w:p>
        </w:tc>
        <w:tc>
          <w:tcPr>
            <w:tcW w:type="dxa" w:w="1740"/>
          </w:tcPr>
          <w:p>
            <w:pPr>
              <w:jc w:val="left"/>
              <w:spacing w:before="10" w:after="10" w:line="200" w:lineRule="auto"/>
            </w:pPr>
            <w:r/>
            <w:r>
              <w:rPr>
                <w:rFonts w:ascii="Times New Roman" w:hAnsi="Times New Roman"/>
                <w:b w:val="0"/>
                <w:i w:val="0"/>
                <w:sz w:val="16"/>
              </w:rPr>
              <w:t xml:space="preserve">Pooler / </w:t>
            </w:r>
            <w:r>
              <w:rPr>
                <w:rFonts w:ascii="Courier New" w:hAnsi="Courier New"/>
                <w:b w:val="0"/>
                <w:i w:val="0"/>
                <w:sz w:val="14"/>
              </w:rPr>
              <w:t>[CLS]</w:t>
            </w:r>
            <w:r>
              <w:rPr>
                <w:rFonts w:ascii="Times New Roman" w:hAnsi="Times New Roman"/>
                <w:b w:val="0"/>
                <w:i w:val="0"/>
                <w:sz w:val="16"/>
              </w:rPr>
              <w:t>-based logits</w:t>
            </w:r>
          </w:p>
        </w:tc>
        <w:tc>
          <w:tcPr>
            <w:tcW w:type="dxa" w:w="1740"/>
          </w:tcPr>
          <w:p>
            <w:pPr>
              <w:jc w:val="left"/>
              <w:spacing w:before="10" w:after="10" w:line="200" w:lineRule="auto"/>
            </w:pPr>
            <w:r/>
            <w:r>
              <w:rPr>
                <w:rFonts w:ascii="Times New Roman" w:hAnsi="Times New Roman"/>
                <w:b w:val="0"/>
                <w:i w:val="0"/>
                <w:sz w:val="16"/>
              </w:rPr>
              <w:t>768-D embedding; 2-D logits (binary) or 3-D logits (HateXplain check)</w:t>
            </w:r>
          </w:p>
        </w:tc>
        <w:tc>
          <w:tcPr>
            <w:tcW w:type="dxa" w:w="1740"/>
          </w:tcPr>
          <w:p>
            <w:pPr>
              <w:jc w:val="left"/>
              <w:spacing w:before="10" w:after="10" w:line="200" w:lineRule="auto"/>
            </w:pPr>
            <w:r/>
            <w:r>
              <w:rPr>
                <w:rFonts w:ascii="Times New Roman" w:hAnsi="Times New Roman"/>
                <w:b w:val="0"/>
                <w:i w:val="0"/>
                <w:sz w:val="16"/>
              </w:rPr>
              <w:t xml:space="preserve">Primary semantic branch; </w:t>
            </w:r>
            <w:r>
              <w:rPr>
                <w:rFonts w:ascii="Courier New" w:hAnsi="Courier New"/>
                <w:b w:val="0"/>
                <w:i w:val="0"/>
                <w:sz w:val="14"/>
              </w:rPr>
              <w:t>text</w:t>
            </w:r>
          </w:p>
        </w:tc>
      </w:tr>
      <w:tr>
        <w:tc>
          <w:tcPr>
            <w:tcW w:type="dxa" w:w="1740"/>
          </w:tcPr>
          <w:p>
            <w:pPr>
              <w:jc w:val="left"/>
              <w:spacing w:before="10" w:after="10" w:line="200" w:lineRule="auto"/>
            </w:pPr>
            <w:r/>
            <w:r>
              <w:rPr>
                <w:rFonts w:ascii="Times New Roman" w:hAnsi="Times New Roman"/>
                <w:b w:val="0"/>
                <w:i w:val="0"/>
                <w:sz w:val="16"/>
              </w:rPr>
              <w:t>Vision (zero-shot)</w:t>
            </w:r>
          </w:p>
        </w:tc>
        <w:tc>
          <w:tcPr>
            <w:tcW w:type="dxa" w:w="1740"/>
          </w:tcPr>
          <w:p>
            <w:pPr>
              <w:jc w:val="left"/>
              <w:spacing w:before="10" w:after="10" w:line="200" w:lineRule="auto"/>
            </w:pPr>
            <w:r/>
            <w:r>
              <w:rPr>
                <w:rFonts w:ascii="Times New Roman" w:hAnsi="Times New Roman"/>
                <w:b w:val="0"/>
                <w:i w:val="0"/>
                <w:sz w:val="16"/>
              </w:rPr>
              <w:t>RGB meme</w:t>
            </w:r>
          </w:p>
        </w:tc>
        <w:tc>
          <w:tcPr>
            <w:tcW w:type="dxa" w:w="1740"/>
          </w:tcPr>
          <w:p>
            <w:pPr>
              <w:jc w:val="left"/>
              <w:spacing w:before="10" w:after="10" w:line="200" w:lineRule="auto"/>
            </w:pPr>
            <w:r/>
            <w:r>
              <w:rPr>
                <w:rFonts w:ascii="Courier New" w:hAnsi="Courier New"/>
                <w:b w:val="0"/>
                <w:i w:val="0"/>
                <w:sz w:val="14"/>
              </w:rPr>
              <w:t>CLIP</w:t>
            </w:r>
            <w:r>
              <w:rPr>
                <w:rFonts w:ascii="Times New Roman" w:hAnsi="Times New Roman"/>
                <w:b w:val="0"/>
                <w:i w:val="0"/>
                <w:sz w:val="16"/>
              </w:rPr>
              <w:t xml:space="preserve"> [19] prompt ensemble</w:t>
            </w:r>
          </w:p>
        </w:tc>
        <w:tc>
          <w:tcPr>
            <w:tcW w:type="dxa" w:w="1740"/>
          </w:tcPr>
          <w:p>
            <w:pPr>
              <w:jc w:val="left"/>
              <w:spacing w:before="10" w:after="10" w:line="200" w:lineRule="auto"/>
            </w:pPr>
            <w:r/>
            <w:r>
              <w:rPr>
                <w:rFonts w:ascii="Times New Roman" w:hAnsi="Times New Roman"/>
                <w:b w:val="0"/>
                <w:i w:val="0"/>
                <w:sz w:val="16"/>
              </w:rPr>
              <w:t>Image-text similarity scores</w:t>
            </w:r>
          </w:p>
        </w:tc>
        <w:tc>
          <w:tcPr>
            <w:tcW w:type="dxa" w:w="1740"/>
          </w:tcPr>
          <w:p>
            <w:pPr>
              <w:jc w:val="left"/>
              <w:spacing w:before="10" w:after="10" w:line="200" w:lineRule="auto"/>
            </w:pPr>
            <w:r/>
            <w:r>
              <w:rPr>
                <w:rFonts w:ascii="Times New Roman" w:hAnsi="Times New Roman"/>
                <w:b w:val="0"/>
                <w:i w:val="0"/>
                <w:sz w:val="16"/>
              </w:rPr>
              <w:t>Scalar hate-aligned score</w:t>
            </w:r>
          </w:p>
        </w:tc>
        <w:tc>
          <w:tcPr>
            <w:tcW w:type="dxa" w:w="1740"/>
          </w:tcPr>
          <w:p>
            <w:pPr>
              <w:jc w:val="left"/>
              <w:spacing w:before="10" w:after="10" w:line="200" w:lineRule="auto"/>
            </w:pPr>
            <w:r/>
            <w:r>
              <w:rPr>
                <w:rFonts w:ascii="Courier New" w:hAnsi="Courier New"/>
                <w:b w:val="0"/>
                <w:i w:val="0"/>
                <w:sz w:val="14"/>
              </w:rPr>
              <w:t>vision_zeroshot</w:t>
            </w:r>
          </w:p>
        </w:tc>
      </w:tr>
      <w:tr>
        <w:tc>
          <w:tcPr>
            <w:tcW w:type="dxa" w:w="1740"/>
          </w:tcPr>
          <w:p>
            <w:pPr>
              <w:jc w:val="left"/>
              <w:spacing w:before="10" w:after="10" w:line="200" w:lineRule="auto"/>
            </w:pPr>
            <w:r/>
            <w:r>
              <w:rPr>
                <w:rFonts w:ascii="Times New Roman" w:hAnsi="Times New Roman"/>
                <w:b w:val="0"/>
                <w:i w:val="0"/>
                <w:sz w:val="16"/>
              </w:rPr>
              <w:t>Vision (supervised)</w:t>
            </w:r>
          </w:p>
        </w:tc>
        <w:tc>
          <w:tcPr>
            <w:tcW w:type="dxa" w:w="1740"/>
          </w:tcPr>
          <w:p>
            <w:pPr>
              <w:jc w:val="left"/>
              <w:spacing w:before="10" w:after="10" w:line="200" w:lineRule="auto"/>
            </w:pPr>
            <w:r/>
            <w:r>
              <w:rPr>
                <w:rFonts w:ascii="Times New Roman" w:hAnsi="Times New Roman"/>
                <w:b w:val="0"/>
                <w:i w:val="0"/>
                <w:sz w:val="16"/>
              </w:rPr>
              <w:t>RGB meme (+ text)</w:t>
            </w:r>
          </w:p>
        </w:tc>
        <w:tc>
          <w:tcPr>
            <w:tcW w:type="dxa" w:w="1740"/>
          </w:tcPr>
          <w:p>
            <w:pPr>
              <w:jc w:val="left"/>
              <w:spacing w:before="10" w:after="10" w:line="200" w:lineRule="auto"/>
            </w:pPr>
            <w:r/>
            <w:r>
              <w:rPr>
                <w:rFonts w:ascii="Courier New" w:hAnsi="Courier New"/>
                <w:b w:val="0"/>
                <w:i w:val="0"/>
                <w:sz w:val="14"/>
              </w:rPr>
              <w:t>HateCLIPper</w:t>
            </w:r>
            <w:r>
              <w:rPr>
                <w:rFonts w:ascii="Times New Roman" w:hAnsi="Times New Roman"/>
                <w:b w:val="0"/>
                <w:i w:val="0"/>
                <w:sz w:val="16"/>
              </w:rPr>
              <w:t xml:space="preserve"> fine-tuned head [28]</w:t>
            </w:r>
          </w:p>
        </w:tc>
        <w:tc>
          <w:tcPr>
            <w:tcW w:type="dxa" w:w="1740"/>
          </w:tcPr>
          <w:p>
            <w:pPr>
              <w:jc w:val="left"/>
              <w:spacing w:before="10" w:after="10" w:line="200" w:lineRule="auto"/>
            </w:pPr>
            <w:r/>
            <w:r>
              <w:rPr>
                <w:rFonts w:ascii="Times New Roman" w:hAnsi="Times New Roman"/>
                <w:b w:val="0"/>
                <w:i w:val="0"/>
                <w:sz w:val="16"/>
              </w:rPr>
              <w:t>Multimodal embedding → MLP</w:t>
            </w:r>
          </w:p>
        </w:tc>
        <w:tc>
          <w:tcPr>
            <w:tcW w:type="dxa" w:w="1740"/>
          </w:tcPr>
          <w:p>
            <w:pPr>
              <w:jc w:val="left"/>
              <w:spacing w:before="10" w:after="10" w:line="200" w:lineRule="auto"/>
            </w:pPr>
            <w:r/>
            <w:r>
              <w:rPr>
                <w:rFonts w:ascii="Times New Roman" w:hAnsi="Times New Roman"/>
                <w:b w:val="0"/>
                <w:i w:val="0"/>
                <w:sz w:val="16"/>
              </w:rPr>
              <w:t>1024-D → logits</w:t>
            </w:r>
          </w:p>
        </w:tc>
        <w:tc>
          <w:tcPr>
            <w:tcW w:type="dxa" w:w="1740"/>
          </w:tcPr>
          <w:p>
            <w:pPr>
              <w:jc w:val="left"/>
              <w:spacing w:before="10" w:after="10" w:line="200" w:lineRule="auto"/>
            </w:pPr>
            <w:r/>
            <w:r>
              <w:rPr>
                <w:rFonts w:ascii="Courier New" w:hAnsi="Courier New"/>
                <w:b w:val="0"/>
                <w:i w:val="0"/>
                <w:sz w:val="14"/>
              </w:rPr>
              <w:t>hateclipper</w:t>
            </w:r>
          </w:p>
        </w:tc>
      </w:tr>
      <w:tr>
        <w:tc>
          <w:tcPr>
            <w:tcW w:type="dxa" w:w="1740"/>
          </w:tcPr>
          <w:p>
            <w:pPr>
              <w:jc w:val="left"/>
              <w:spacing w:before="10" w:after="10" w:line="200" w:lineRule="auto"/>
            </w:pPr>
            <w:r/>
            <w:r>
              <w:rPr>
                <w:rFonts w:ascii="Times New Roman" w:hAnsi="Times New Roman"/>
                <w:b w:val="0"/>
                <w:i w:val="0"/>
                <w:sz w:val="16"/>
              </w:rPr>
              <w:t>OCR overlay</w:t>
            </w:r>
          </w:p>
        </w:tc>
        <w:tc>
          <w:tcPr>
            <w:tcW w:type="dxa" w:w="1740"/>
          </w:tcPr>
          <w:p>
            <w:pPr>
              <w:jc w:val="left"/>
              <w:spacing w:before="10" w:after="10" w:line="200" w:lineRule="auto"/>
            </w:pPr>
            <w:r/>
            <w:r>
              <w:rPr>
                <w:rFonts w:ascii="Times New Roman" w:hAnsi="Times New Roman"/>
                <w:b w:val="0"/>
                <w:i w:val="0"/>
                <w:sz w:val="16"/>
              </w:rPr>
              <w:t>Meme image</w:t>
            </w:r>
          </w:p>
        </w:tc>
        <w:tc>
          <w:tcPr>
            <w:tcW w:type="dxa" w:w="1740"/>
          </w:tcPr>
          <w:p>
            <w:pPr>
              <w:jc w:val="left"/>
              <w:spacing w:before="10" w:after="10" w:line="200" w:lineRule="auto"/>
            </w:pPr>
            <w:r/>
            <w:r>
              <w:rPr>
                <w:rFonts w:ascii="Courier New" w:hAnsi="Courier New"/>
                <w:b w:val="0"/>
                <w:i w:val="0"/>
                <w:sz w:val="14"/>
              </w:rPr>
              <w:t>EasyOCR</w:t>
            </w:r>
          </w:p>
        </w:tc>
        <w:tc>
          <w:tcPr>
            <w:tcW w:type="dxa" w:w="1740"/>
          </w:tcPr>
          <w:p>
            <w:pPr>
              <w:jc w:val="left"/>
              <w:spacing w:before="10" w:after="10" w:line="200" w:lineRule="auto"/>
            </w:pPr>
            <w:r/>
            <w:r>
              <w:rPr>
                <w:rFonts w:ascii="Times New Roman" w:hAnsi="Times New Roman"/>
                <w:b w:val="0"/>
                <w:i w:val="0"/>
                <w:sz w:val="16"/>
              </w:rPr>
              <w:t>Unicode string</w:t>
            </w:r>
          </w:p>
        </w:tc>
        <w:tc>
          <w:tcPr>
            <w:tcW w:type="dxa" w:w="1740"/>
          </w:tcPr>
          <w:p>
            <w:pPr>
              <w:jc w:val="left"/>
              <w:spacing w:before="10" w:after="10" w:line="200" w:lineRule="auto"/>
            </w:pPr>
            <w:r/>
            <w:r>
              <w:rPr>
                <w:rFonts w:ascii="Times New Roman" w:hAnsi="Times New Roman"/>
                <w:b w:val="0"/>
                <w:i w:val="0"/>
                <w:sz w:val="16"/>
              </w:rPr>
              <w:t>Folded into text pathway when enabled</w:t>
            </w:r>
          </w:p>
        </w:tc>
        <w:tc>
          <w:tcPr>
            <w:tcW w:type="dxa" w:w="1740"/>
          </w:tcPr>
          <w:p>
            <w:pPr>
              <w:jc w:val="left"/>
              <w:spacing w:before="10" w:after="10" w:line="200" w:lineRule="auto"/>
            </w:pPr>
            <w:r/>
            <w:r>
              <w:rPr>
                <w:rFonts w:ascii="Times New Roman" w:hAnsi="Times New Roman"/>
                <w:b w:val="0"/>
                <w:i w:val="0"/>
                <w:sz w:val="16"/>
              </w:rPr>
              <w:t>boosts meme text</w:t>
            </w:r>
          </w:p>
        </w:tc>
      </w:tr>
      <w:tr>
        <w:tc>
          <w:tcPr>
            <w:tcW w:type="dxa" w:w="1740"/>
          </w:tcPr>
          <w:p>
            <w:pPr>
              <w:jc w:val="left"/>
              <w:spacing w:before="10" w:after="10" w:line="200" w:lineRule="auto"/>
            </w:pPr>
            <w:r/>
            <w:r>
              <w:rPr>
                <w:rFonts w:ascii="Times New Roman" w:hAnsi="Times New Roman"/>
                <w:b w:val="0"/>
                <w:i w:val="0"/>
                <w:sz w:val="16"/>
              </w:rPr>
              <w:t>Audio (lexical)</w:t>
            </w:r>
          </w:p>
        </w:tc>
        <w:tc>
          <w:tcPr>
            <w:tcW w:type="dxa" w:w="1740"/>
          </w:tcPr>
          <w:p>
            <w:pPr>
              <w:jc w:val="left"/>
              <w:spacing w:before="10" w:after="10" w:line="200" w:lineRule="auto"/>
            </w:pPr>
            <w:r/>
            <w:r>
              <w:rPr>
                <w:rFonts w:ascii="Times New Roman" w:hAnsi="Times New Roman"/>
                <w:b w:val="0"/>
                <w:i w:val="0"/>
                <w:sz w:val="16"/>
              </w:rPr>
              <w:t>16 kHz mono WAV</w:t>
            </w:r>
          </w:p>
        </w:tc>
        <w:tc>
          <w:tcPr>
            <w:tcW w:type="dxa" w:w="1740"/>
          </w:tcPr>
          <w:p>
            <w:pPr>
              <w:jc w:val="left"/>
              <w:spacing w:before="10" w:after="10" w:line="200" w:lineRule="auto"/>
            </w:pPr>
            <w:r/>
            <w:r>
              <w:rPr>
                <w:rFonts w:ascii="Courier New" w:hAnsi="Courier New"/>
                <w:b w:val="0"/>
                <w:i w:val="0"/>
                <w:sz w:val="14"/>
              </w:rPr>
              <w:t>openai/whisper-small</w:t>
            </w:r>
            <w:r>
              <w:rPr>
                <w:rFonts w:ascii="Times New Roman" w:hAnsi="Times New Roman"/>
                <w:b w:val="0"/>
                <w:i w:val="0"/>
                <w:sz w:val="16"/>
              </w:rPr>
              <w:t xml:space="preserve"> [27] + mBERT</w:t>
            </w:r>
          </w:p>
        </w:tc>
        <w:tc>
          <w:tcPr>
            <w:tcW w:type="dxa" w:w="1740"/>
          </w:tcPr>
          <w:p>
            <w:pPr>
              <w:jc w:val="left"/>
              <w:spacing w:before="10" w:after="10" w:line="200" w:lineRule="auto"/>
            </w:pPr>
            <w:r/>
            <w:r>
              <w:rPr>
                <w:rFonts w:ascii="Times New Roman" w:hAnsi="Times New Roman"/>
                <w:b w:val="0"/>
                <w:i w:val="0"/>
                <w:sz w:val="16"/>
              </w:rPr>
              <w:t>ASR transcript logits</w:t>
            </w:r>
          </w:p>
        </w:tc>
        <w:tc>
          <w:tcPr>
            <w:tcW w:type="dxa" w:w="1740"/>
          </w:tcPr>
          <w:p>
            <w:pPr>
              <w:jc w:val="left"/>
              <w:spacing w:before="10" w:after="10" w:line="200" w:lineRule="auto"/>
            </w:pPr>
            <w:r/>
            <w:r>
              <w:rPr>
                <w:rFonts w:ascii="Times New Roman" w:hAnsi="Times New Roman"/>
                <w:b w:val="0"/>
                <w:i w:val="0"/>
                <w:sz w:val="16"/>
              </w:rPr>
              <w:t>Same space as text branch post-encoder</w:t>
            </w:r>
          </w:p>
        </w:tc>
        <w:tc>
          <w:tcPr>
            <w:tcW w:type="dxa" w:w="1740"/>
          </w:tcPr>
          <w:p>
            <w:pPr>
              <w:jc w:val="left"/>
              <w:spacing w:before="10" w:after="10" w:line="200" w:lineRule="auto"/>
            </w:pPr>
            <w:r/>
            <w:r>
              <w:rPr>
                <w:rFonts w:ascii="Courier New" w:hAnsi="Courier New"/>
                <w:b w:val="0"/>
                <w:i w:val="0"/>
                <w:sz w:val="14"/>
              </w:rPr>
              <w:t>audio_text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 (acoustic)</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16 kHz mono WAV</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facebook/wav2vec2-xls-r-300m</w:t>
            </w:r>
            <w:r>
              <w:rPr>
                <w:rFonts w:ascii="Times New Roman" w:hAnsi="Times New Roman"/>
                <w:b w:val="0"/>
                <w:i w:val="0"/>
                <w:sz w:val="16"/>
              </w:rPr>
              <w:t xml:space="preserve"> [26]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Frame embeddings → pooled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256-D projected properties → logits</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acoustic</w:t>
            </w:r>
          </w:p>
        </w:tc>
      </w:tr>
    </w:tbl>
    <w:p>
      <w:pPr>
        <w:ind w:firstLine="288"/>
        <w:jc w:val="both"/>
        <w:spacing w:before="0" w:after="40" w:line="240" w:lineRule="auto"/>
      </w:pPr>
      <w:r>
        <w:rPr>
          <w:rFonts w:ascii="Times New Roman" w:hAnsi="Times New Roman"/>
          <w:b w:val="0"/>
          <w:i w:val="0"/>
          <w:sz w:val="20"/>
        </w:rPr>
        <w:t>Unless noted otherwise, branch logits are calibrated and non-linearly scaled where the training recipe applies label smoothing, class reweighting, or focal objectives [30] before softmax gathering.</w:t>
      </w:r>
    </w:p>
    <w:p>
      <w:pPr>
        <w:jc w:val="left"/>
        <w:spacing w:before="120" w:after="40" w:line="240" w:lineRule="auto"/>
      </w:pPr>
      <w:r>
        <w:rPr>
          <w:rFonts w:ascii="Times New Roman" w:hAnsi="Times New Roman"/>
          <w:b w:val="0"/>
          <w:i/>
          <w:sz w:val="20"/>
        </w:rPr>
        <w:t>4.4 Data Preprocessing</w:t>
      </w:r>
    </w:p>
    <w:p>
      <w:pPr>
        <w:jc w:val="both"/>
        <w:spacing w:before="0" w:after="40" w:line="240" w:lineRule="auto"/>
      </w:pPr>
      <w:r>
        <w:rPr>
          <w:rFonts w:ascii="Times New Roman" w:hAnsi="Times New Roman"/>
          <w:b w:val="0"/>
          <w:i w:val="0"/>
          <w:sz w:val="20"/>
        </w:rPr>
        <w:t xml:space="preserve">All text inputs undergo a standardized preprocessing sequence before tokenization. Text is lowercased, URLs are replaced with a [URL] </w:t>
      </w:r>
      <w:r>
        <w:rPr>
          <w:rFonts w:ascii="Courier New" w:hAnsi="Courier New"/>
          <w:b w:val="0"/>
          <w:i w:val="0"/>
          <w:sz w:val="18"/>
        </w:rPr>
        <w:t xml:space="preserve">placeholder token, </w:t>
      </w:r>
      <w:r>
        <w:rPr>
          <w:rFonts w:ascii="Times New Roman" w:hAnsi="Times New Roman"/>
          <w:b w:val="0"/>
          <w:i w:val="0"/>
          <w:sz w:val="20"/>
        </w:rPr>
        <w:t xml:space="preserve">@-mentions with [USER], and HTML entities are </w:t>
      </w:r>
      <w:r>
        <w:rPr>
          <w:rFonts w:ascii="Courier New" w:hAnsi="Courier New"/>
          <w:b w:val="0"/>
          <w:i w:val="0"/>
          <w:sz w:val="18"/>
        </w:rPr>
        <w:t xml:space="preserve">decoded. Repeated </w:t>
      </w:r>
      <w:r>
        <w:rPr>
          <w:rFonts w:ascii="Times New Roman" w:hAnsi="Times New Roman"/>
          <w:b w:val="0"/>
          <w:i w:val="0"/>
          <w:sz w:val="20"/>
        </w:rPr>
        <w:t xml:space="preserve">whitespace is collapsed to single spaces, and control characters are stripped. Emoji sequences are retained as-is, since emoji combinations can constitute hate speech (e.g., racial emoji paired with violent imagery) [46]. With bilinear interpolation for downsampling and padding for aspect ratio preservation, for the vision sequence, meme images are resized to 224×224 pixels to match CLIP's expected input resolution. Audio waveforms are resampled to 16 kHz mono via torchaudio, with channels averaged if stereo. Shorter </w:t>
      </w:r>
      <w:r>
        <w:rPr>
          <w:rFonts w:ascii="Courier New" w:hAnsi="Courier New"/>
          <w:b w:val="0"/>
          <w:i w:val="0"/>
          <w:sz w:val="18"/>
        </w:rPr>
        <w:t xml:space="preserve">clips are zero-padded, </w:t>
      </w:r>
      <w:r>
        <w:rPr>
          <w:rFonts w:ascii="Times New Roman" w:hAnsi="Times New Roman"/>
          <w:b w:val="0"/>
          <w:i w:val="0"/>
          <w:sz w:val="20"/>
        </w:rPr>
        <w:t>and the Whisper tokenizer handles transcript preprocessing internally [27]; waveforms exceeding 20 seconds are center-cropped.</w:t>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CLASS DISTRIBUTION PER Data collection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 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Hate/Toxic</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Ratio (Hate:Non-hate)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Imbalance Severity</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~7,100 (37%)</w:t>
            </w:r>
          </w:p>
        </w:tc>
        <w:tc>
          <w:tcPr>
            <w:tcW w:type="dxa" w:w="1740"/>
          </w:tcPr>
          <w:p>
            <w:pPr>
              <w:jc w:val="left"/>
              <w:spacing w:before="10" w:after="10" w:line="200" w:lineRule="auto"/>
            </w:pPr>
            <w:r/>
            <w:r>
              <w:rPr>
                <w:rFonts w:ascii="Times New Roman" w:hAnsi="Times New Roman"/>
                <w:b w:val="0"/>
                <w:i w:val="0"/>
                <w:sz w:val="16"/>
              </w:rPr>
              <w:t>~12,129 (63%)</w:t>
            </w:r>
          </w:p>
        </w:tc>
        <w:tc>
          <w:tcPr>
            <w:tcW w:type="dxa" w:w="1740"/>
          </w:tcPr>
          <w:p>
            <w:pPr>
              <w:jc w:val="left"/>
              <w:spacing w:before="10" w:after="10" w:line="200" w:lineRule="auto"/>
            </w:pPr>
            <w:r/>
            <w:r>
              <w:rPr>
                <w:rFonts w:ascii="Times New Roman" w:hAnsi="Times New Roman"/>
                <w:b w:val="0"/>
                <w:i w:val="0"/>
                <w:sz w:val="16"/>
              </w:rPr>
              <w:t>1:1.7</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German Superset</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~12,636 (25%)</w:t>
            </w:r>
          </w:p>
        </w:tc>
        <w:tc>
          <w:tcPr>
            <w:tcW w:type="dxa" w:w="1740"/>
          </w:tcPr>
          <w:p>
            <w:pPr>
              <w:jc w:val="left"/>
              <w:spacing w:before="10" w:after="10" w:line="200" w:lineRule="auto"/>
            </w:pPr>
            <w:r/>
            <w:r>
              <w:rPr>
                <w:rFonts w:ascii="Times New Roman" w:hAnsi="Times New Roman"/>
                <w:b w:val="0"/>
                <w:i w:val="0"/>
                <w:sz w:val="16"/>
              </w:rPr>
              <w:t>~37,907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India Superset</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~5,662 (40%)</w:t>
            </w:r>
          </w:p>
        </w:tc>
        <w:tc>
          <w:tcPr>
            <w:tcW w:type="dxa" w:w="1740"/>
          </w:tcPr>
          <w:p>
            <w:pPr>
              <w:jc w:val="left"/>
              <w:spacing w:before="10" w:after="10" w:line="200" w:lineRule="auto"/>
            </w:pPr>
            <w:r/>
            <w:r>
              <w:rPr>
                <w:rFonts w:ascii="Times New Roman" w:hAnsi="Times New Roman"/>
                <w:b w:val="0"/>
                <w:i w:val="0"/>
                <w:sz w:val="16"/>
              </w:rPr>
              <w:t>~8,493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Pr>
          <w:p>
            <w:pPr>
              <w:jc w:val="left"/>
              <w:spacing w:before="10" w:after="10" w:line="200" w:lineRule="auto"/>
            </w:pPr>
            <w:r/>
            <w:r>
              <w:rPr>
                <w:rFonts w:ascii="Times New Roman" w:hAnsi="Times New Roman"/>
                <w:b w:val="0"/>
                <w:i w:val="0"/>
                <w:sz w:val="16"/>
              </w:rPr>
              <w:t>Berkeley</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~9,891 (25%)</w:t>
            </w:r>
          </w:p>
        </w:tc>
        <w:tc>
          <w:tcPr>
            <w:tcW w:type="dxa" w:w="1740"/>
          </w:tcPr>
          <w:p>
            <w:pPr>
              <w:jc w:val="left"/>
              <w:spacing w:before="10" w:after="10" w:line="200" w:lineRule="auto"/>
            </w:pPr>
            <w:r/>
            <w:r>
              <w:rPr>
                <w:rFonts w:ascii="Times New Roman" w:hAnsi="Times New Roman"/>
                <w:b w:val="0"/>
                <w:i w:val="0"/>
                <w:sz w:val="16"/>
              </w:rPr>
              <w:t>~29,674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Merged</w:t>
            </w:r>
          </w:p>
        </w:tc>
        <w:tc>
          <w:tcPr>
            <w:tcW w:type="dxa" w:w="1740"/>
          </w:tcPr>
          <w:p>
            <w:pPr>
              <w:jc w:val="left"/>
              <w:spacing w:before="10" w:after="10" w:line="200" w:lineRule="auto"/>
            </w:pPr>
            <w:r/>
            <w:r>
              <w:rPr>
                <w:rFonts w:ascii="Times New Roman" w:hAnsi="Times New Roman"/>
                <w:b w:val="0"/>
                <w:i w:val="0"/>
                <w:sz w:val="16"/>
              </w:rPr>
              <w:t>~98,000</w:t>
            </w:r>
          </w:p>
        </w:tc>
        <w:tc>
          <w:tcPr>
            <w:tcW w:type="dxa" w:w="1740"/>
          </w:tcPr>
          <w:p>
            <w:pPr>
              <w:jc w:val="left"/>
              <w:spacing w:before="10" w:after="10" w:line="200" w:lineRule="auto"/>
            </w:pPr>
            <w:r/>
            <w:r>
              <w:rPr>
                <w:rFonts w:ascii="Times New Roman" w:hAnsi="Times New Roman"/>
                <w:b w:val="0"/>
                <w:i w:val="0"/>
                <w:sz w:val="16"/>
              </w:rPr>
              <w:t>~28,700 (29%)</w:t>
            </w:r>
          </w:p>
        </w:tc>
        <w:tc>
          <w:tcPr>
            <w:tcW w:type="dxa" w:w="1740"/>
          </w:tcPr>
          <w:p>
            <w:pPr>
              <w:jc w:val="left"/>
              <w:spacing w:before="10" w:after="10" w:line="200" w:lineRule="auto"/>
            </w:pPr>
            <w:r/>
            <w:r>
              <w:rPr>
                <w:rFonts w:ascii="Times New Roman" w:hAnsi="Times New Roman"/>
                <w:b w:val="0"/>
                <w:i w:val="0"/>
                <w:sz w:val="16"/>
              </w:rPr>
              <w:t>~69,300 (71%)</w:t>
            </w:r>
          </w:p>
        </w:tc>
        <w:tc>
          <w:tcPr>
            <w:tcW w:type="dxa" w:w="1740"/>
          </w:tcPr>
          <w:p>
            <w:pPr>
              <w:jc w:val="left"/>
              <w:spacing w:before="10" w:after="10" w:line="200" w:lineRule="auto"/>
            </w:pPr>
            <w:r/>
            <w:r>
              <w:rPr>
                <w:rFonts w:ascii="Times New Roman" w:hAnsi="Times New Roman"/>
                <w:b w:val="0"/>
                <w:i w:val="0"/>
                <w:sz w:val="16"/>
              </w:rPr>
              <w:t>1:2.4</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Times New Roman" w:hAnsi="Times New Roman"/>
                <w:b w:val="0"/>
                <w:i w:val="0"/>
                <w:sz w:val="16"/>
              </w:rPr>
              <w:t>~8,500</w:t>
            </w:r>
          </w:p>
        </w:tc>
        <w:tc>
          <w:tcPr>
            <w:tcW w:type="dxa" w:w="1740"/>
          </w:tcPr>
          <w:p>
            <w:pPr>
              <w:jc w:val="left"/>
              <w:spacing w:before="10" w:after="10" w:line="200" w:lineRule="auto"/>
            </w:pPr>
            <w:r/>
            <w:r>
              <w:rPr>
                <w:rFonts w:ascii="Times New Roman" w:hAnsi="Times New Roman"/>
                <w:b w:val="0"/>
                <w:i w:val="0"/>
                <w:sz w:val="16"/>
              </w:rPr>
              <w:t>~3,400 (40%)</w:t>
            </w:r>
          </w:p>
        </w:tc>
        <w:tc>
          <w:tcPr>
            <w:tcW w:type="dxa" w:w="1740"/>
          </w:tcPr>
          <w:p>
            <w:pPr>
              <w:jc w:val="left"/>
              <w:spacing w:before="10" w:after="10" w:line="200" w:lineRule="auto"/>
            </w:pPr>
            <w:r/>
            <w:r>
              <w:rPr>
                <w:rFonts w:ascii="Times New Roman" w:hAnsi="Times New Roman"/>
                <w:b w:val="0"/>
                <w:i w:val="0"/>
                <w:sz w:val="16"/>
              </w:rPr>
              <w:t>~5,100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varies</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~60%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1:1.5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Low</w:t>
            </w:r>
          </w:p>
        </w:tc>
      </w:tr>
    </w:tbl>
    <w:p>
      <w:pPr>
        <w:ind w:firstLine="288"/>
        <w:jc w:val="both"/>
        <w:spacing w:before="0" w:after="40" w:line="240" w:lineRule="auto"/>
      </w:pPr>
      <w:r>
        <w:rPr>
          <w:rFonts w:ascii="Times New Roman" w:hAnsi="Times New Roman"/>
          <w:b w:val="0"/>
          <w:i w:val="0"/>
          <w:sz w:val="20"/>
        </w:rPr>
        <w:t>Exact counts may shift slightly following deduplication and cleaning; table III summarizes approximate label prevalence after project-specific merges and thresholding. Moderate global skew, motivating square-root dampening and focal calibration rather than raw inverse-frequency weighting alone [30], going by the merged stack.</w:t>
      </w:r>
    </w:p>
    <w:p>
      <w:pPr>
        <w:jc w:val="center"/>
        <w:spacing w:before="120" w:after="40" w:line="240" w:lineRule="auto"/>
      </w:pPr>
      <w:r>
        <w:drawing>
          <wp:inline xmlns:a="http://schemas.openxmlformats.org/drawingml/2006/main" xmlns:pic="http://schemas.openxmlformats.org/drawingml/2006/picture">
            <wp:extent cx="2926080" cy="1260503"/>
            <wp:docPr id="8" name="Picture 8"/>
            <wp:cNvGraphicFramePr>
              <a:graphicFrameLocks noChangeAspect="1"/>
            </wp:cNvGraphicFramePr>
            <a:graphic>
              <a:graphicData uri="http://schemas.openxmlformats.org/drawingml/2006/picture">
                <pic:pic>
                  <pic:nvPicPr>
                    <pic:cNvPr id="0" name="fig14_dataset_composition.png"/>
                    <pic:cNvPicPr/>
                  </pic:nvPicPr>
                  <pic:blipFill>
                    <a:blip r:embed="rId16"/>
                    <a:stretch>
                      <a:fillRect/>
                    </a:stretch>
                  </pic:blipFill>
                  <pic:spPr>
                    <a:xfrm>
                      <a:off x="0" y="0"/>
                      <a:ext cx="2926080" cy="1260503"/>
                    </a:xfrm>
                    <a:prstGeom prst="rect"/>
                  </pic:spPr>
                </pic:pic>
              </a:graphicData>
            </a:graphic>
          </wp:inline>
        </w:drawing>
      </w:r>
    </w:p>
    <w:p>
      <w:pPr>
        <w:jc w:val="center"/>
        <w:spacing w:before="20" w:after="100" w:line="220" w:lineRule="auto"/>
      </w:pPr>
      <w:r>
        <w:rPr>
          <w:rFonts w:ascii="Times New Roman" w:hAnsi="Times New Roman"/>
          <w:b w:val="0"/>
          <w:i w:val="0"/>
          <w:sz w:val="16"/>
        </w:rPr>
        <w:t>Fig. 14: Data set composition and class distribution. (a) Data collection sizes colored by language. (b) hate vs. non-hate class distribution per data set with imbalance ratios. The highest imbalance (1:3.0), going by the German and Berkeley corpora.</w:t>
      </w:r>
    </w:p>
    <w:p>
      <w:pPr>
        <w:jc w:val="center"/>
        <w:spacing w:before="200" w:after="80" w:line="240" w:lineRule="auto"/>
      </w:pPr>
      <w:r>
        <w:rPr>
          <w:rFonts w:ascii="Times New Roman" w:hAnsi="Times New Roman"/>
          <w:b/>
          <w:i w:val="0"/>
          <w:sz w:val="20"/>
          <w:smallCaps w:val="true"/>
        </w:rPr>
        <w:t>V. EXPERIMENTAL SETUP</w:t>
      </w:r>
    </w:p>
    <w:p>
      <w:pPr>
        <w:jc w:val="both"/>
        <w:spacing w:before="0" w:after="40" w:line="240" w:lineRule="auto"/>
      </w:pPr>
      <w:r>
        <w:rPr>
          <w:rFonts w:ascii="Times New Roman" w:hAnsi="Times New Roman"/>
          <w:b w:val="0"/>
          <w:i w:val="0"/>
          <w:sz w:val="20"/>
        </w:rPr>
        <w:t xml:space="preserve">All experiments execute inside Kaggle </w:t>
      </w:r>
      <w:r>
        <w:rPr>
          <w:rFonts w:ascii="Times New Roman" w:hAnsi="Times New Roman"/>
          <w:b/>
          <w:i w:val="0"/>
          <w:sz w:val="20"/>
        </w:rPr>
        <w:t xml:space="preserve">Notebooks on a single NVIDIA </w:t>
      </w:r>
      <w:r>
        <w:rPr>
          <w:rFonts w:ascii="Times New Roman" w:hAnsi="Times New Roman"/>
          <w:b w:val="0"/>
          <w:i w:val="0"/>
          <w:sz w:val="20"/>
        </w:rPr>
        <w:t xml:space="preserve">Tesla T4 (16 GB) GPU. When </w:t>
      </w:r>
      <w:r>
        <w:rPr>
          <w:rFonts w:ascii="Times New Roman" w:hAnsi="Times New Roman"/>
          <w:b/>
          <w:i w:val="0"/>
          <w:sz w:val="20"/>
        </w:rPr>
        <w:t xml:space="preserve">looking at the software stack, is </w:t>
      </w:r>
      <w:r>
        <w:rPr>
          <w:rFonts w:ascii="Times New Roman" w:hAnsi="Times New Roman"/>
          <w:b w:val="0"/>
          <w:i w:val="0"/>
          <w:sz w:val="20"/>
        </w:rPr>
        <w:t xml:space="preserve">pinned to Python 3.12.12, PyTorch 2.10.0+cu128, </w:t>
      </w:r>
      <w:r>
        <w:rPr>
          <w:rFonts w:ascii="Times New Roman" w:hAnsi="Times New Roman"/>
          <w:b/>
          <w:i w:val="0"/>
          <w:sz w:val="20"/>
        </w:rPr>
        <w:t xml:space="preserve">Transformers 5.0.0, Corpora </w:t>
      </w:r>
      <w:r>
        <w:rPr>
          <w:rFonts w:ascii="Times New Roman" w:hAnsi="Times New Roman"/>
          <w:b w:val="0"/>
          <w:i w:val="0"/>
          <w:sz w:val="20"/>
        </w:rPr>
        <w:t xml:space="preserve">2.21.0, Optuna </w:t>
      </w:r>
      <w:r>
        <w:rPr>
          <w:rFonts w:ascii="Times New Roman" w:hAnsi="Times New Roman"/>
          <w:b/>
          <w:i w:val="0"/>
          <w:sz w:val="20"/>
        </w:rPr>
        <w:t xml:space="preserve">4.8.0 [25], scikit-learn 1.6.1. </w:t>
      </w:r>
      <w:r>
        <w:rPr>
          <w:rFonts w:ascii="Times New Roman" w:hAnsi="Times New Roman"/>
          <w:b w:val="0"/>
          <w:i w:val="0"/>
          <w:sz w:val="20"/>
        </w:rPr>
        <w:t xml:space="preserve">EasyOCR 1.7.2, </w:t>
      </w:r>
      <w:r>
        <w:rPr>
          <w:rFonts w:ascii="Times New Roman" w:hAnsi="Times New Roman"/>
          <w:b/>
          <w:i w:val="0"/>
          <w:sz w:val="20"/>
        </w:rPr>
        <w:t xml:space="preserve">making sure bitwise-stable </w:t>
      </w:r>
      <w:r>
        <w:rPr>
          <w:rFonts w:ascii="Times New Roman" w:hAnsi="Times New Roman"/>
          <w:b w:val="0"/>
          <w:i w:val="0"/>
          <w:sz w:val="20"/>
        </w:rPr>
        <w:t xml:space="preserve">reproduction </w:t>
      </w:r>
      <w:r>
        <w:rPr>
          <w:rFonts w:ascii="Times New Roman" w:hAnsi="Times New Roman"/>
          <w:b/>
          <w:i w:val="0"/>
          <w:sz w:val="20"/>
        </w:rPr>
        <w:t xml:space="preserve">conditional on hardware driver </w:t>
      </w:r>
      <w:r>
        <w:rPr>
          <w:rFonts w:ascii="Times New Roman" w:hAnsi="Times New Roman"/>
          <w:b w:val="0"/>
          <w:i w:val="0"/>
          <w:sz w:val="20"/>
        </w:rPr>
        <w:t>re</w:t>
      </w:r>
      <w:r>
        <w:rPr>
          <w:rFonts w:ascii="Times New Roman" w:hAnsi="Times New Roman"/>
          <w:b/>
          <w:i w:val="0"/>
          <w:sz w:val="20"/>
        </w:rPr>
        <w:t>visions.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5.1 Evaluation Metrics and Validation Protocol</w:t>
      </w:r>
    </w:p>
    <w:p>
      <w:pPr>
        <w:jc w:val="both"/>
        <w:spacing w:before="0" w:after="40" w:line="240" w:lineRule="auto"/>
      </w:pPr>
      <w:r>
        <w:rPr>
          <w:rFonts w:ascii="Times New Roman" w:hAnsi="Times New Roman"/>
          <w:b w:val="0"/>
          <w:i w:val="0"/>
          <w:sz w:val="20"/>
        </w:rPr>
        <w:t xml:space="preserve">We report accuracy, </w:t>
      </w:r>
      <w:r>
        <w:rPr>
          <w:rFonts w:ascii="Times New Roman" w:hAnsi="Times New Roman"/>
          <w:b/>
          <w:i w:val="0"/>
          <w:sz w:val="20"/>
        </w:rPr>
        <w:t xml:space="preserve">macro- and </w:t>
      </w:r>
      <w:r>
        <w:rPr>
          <w:rFonts w:ascii="Times New Roman" w:hAnsi="Times New Roman"/>
          <w:b w:val="0"/>
          <w:i w:val="0"/>
          <w:sz w:val="20"/>
        </w:rPr>
        <w:t xml:space="preserve">micro-averaged </w:t>
      </w:r>
      <w:r>
        <w:rPr>
          <w:rFonts w:ascii="Times New Roman" w:hAnsi="Times New Roman"/>
          <w:b/>
          <w:i w:val="0"/>
          <w:sz w:val="20"/>
        </w:rPr>
        <w:t xml:space="preserve">precision, recall, F1-score, area under the ROC </w:t>
      </w:r>
      <w:r>
        <w:rPr>
          <w:rFonts w:ascii="Times New Roman" w:hAnsi="Times New Roman"/>
          <w:b w:val="0"/>
          <w:i w:val="0"/>
          <w:sz w:val="20"/>
        </w:rPr>
        <w:t xml:space="preserve">curve (AUROC), </w:t>
      </w:r>
      <w:r>
        <w:rPr>
          <w:rFonts w:ascii="Times New Roman" w:hAnsi="Times New Roman"/>
          <w:b/>
          <w:i w:val="0"/>
          <w:sz w:val="20"/>
        </w:rPr>
        <w:t xml:space="preserve">average precision </w:t>
      </w:r>
      <w:r>
        <w:rPr>
          <w:rFonts w:ascii="Times New Roman" w:hAnsi="Times New Roman"/>
          <w:b w:val="0"/>
          <w:i w:val="0"/>
          <w:sz w:val="20"/>
        </w:rPr>
        <w:t xml:space="preserve">(AP). Confusion </w:t>
      </w:r>
      <w:r>
        <w:rPr>
          <w:rFonts w:ascii="Times New Roman" w:hAnsi="Times New Roman"/>
          <w:b/>
          <w:i w:val="0"/>
          <w:sz w:val="20"/>
        </w:rPr>
        <w:t xml:space="preserve">matrices on each </w:t>
      </w:r>
      <w:r>
        <w:rPr>
          <w:rFonts w:ascii="Times New Roman" w:hAnsi="Times New Roman"/>
          <w:b w:val="0"/>
          <w:i w:val="0"/>
          <w:sz w:val="20"/>
        </w:rPr>
        <w:t xml:space="preserve">task-specific </w:t>
      </w:r>
      <w:r>
        <w:rPr>
          <w:rFonts w:ascii="Times New Roman" w:hAnsi="Times New Roman"/>
          <w:b/>
          <w:i w:val="0"/>
          <w:sz w:val="20"/>
        </w:rPr>
        <w:t xml:space="preserve">hold-out split. Each validation contract is </w:t>
      </w:r>
      <w:r>
        <w:rPr>
          <w:rFonts w:ascii="Times New Roman" w:hAnsi="Times New Roman"/>
          <w:b w:val="0"/>
          <w:i w:val="0"/>
          <w:sz w:val="20"/>
        </w:rPr>
        <w:t xml:space="preserve">intentionally </w:t>
      </w:r>
      <w:r>
        <w:rPr>
          <w:rFonts w:ascii="Times New Roman" w:hAnsi="Times New Roman"/>
          <w:b/>
          <w:i w:val="0"/>
          <w:sz w:val="20"/>
        </w:rPr>
        <w:t xml:space="preserve">strict: a single stratified 80 / 10 </w:t>
      </w:r>
      <w:r>
        <w:rPr>
          <w:rFonts w:ascii="Times New Roman" w:hAnsi="Times New Roman"/>
          <w:b w:val="0"/>
          <w:i w:val="0"/>
          <w:sz w:val="20"/>
        </w:rPr>
        <w:t xml:space="preserve">/ 10 partition (seed </w:t>
      </w:r>
      <w:r>
        <w:rPr>
          <w:rFonts w:ascii="Times New Roman" w:hAnsi="Times New Roman"/>
          <w:b/>
          <w:i w:val="0"/>
          <w:sz w:val="20"/>
        </w:rPr>
        <w:t xml:space="preserve">= 42) governs all text and </w:t>
      </w:r>
      <w:r>
        <w:rPr>
          <w:rFonts w:ascii="Times New Roman" w:hAnsi="Times New Roman"/>
          <w:b w:val="0"/>
          <w:i w:val="0"/>
          <w:sz w:val="20"/>
        </w:rPr>
        <w:t xml:space="preserve">audio checks. Section 8 revisits this shortcoming; while this mirrors operational bounds (one </w:t>
      </w:r>
      <w:r>
        <w:rPr>
          <w:rFonts w:ascii="Times New Roman" w:hAnsi="Times New Roman"/>
          <w:b/>
          <w:i w:val="0"/>
          <w:sz w:val="20"/>
        </w:rPr>
        <w:t xml:space="preserve">canonical launch </w:t>
      </w:r>
      <w:r>
        <w:rPr>
          <w:rFonts w:ascii="Times New Roman" w:hAnsi="Times New Roman"/>
          <w:b w:val="0"/>
          <w:i w:val="0"/>
          <w:sz w:val="20"/>
        </w:rPr>
        <w:t xml:space="preserve">snapshot), it necessarily </w:t>
      </w:r>
      <w:r>
        <w:rPr>
          <w:rFonts w:ascii="Times New Roman" w:hAnsi="Times New Roman"/>
          <w:b/>
          <w:i w:val="0"/>
          <w:sz w:val="20"/>
        </w:rPr>
        <w:t xml:space="preserve">induces finite-sample </w:t>
      </w:r>
      <w:r>
        <w:rPr>
          <w:rFonts w:ascii="Times New Roman" w:hAnsi="Times New Roman"/>
          <w:b w:val="0"/>
          <w:i w:val="0"/>
          <w:sz w:val="20"/>
        </w:rPr>
        <w:t>variance.</w:t>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The single-split validation protocol deserves explicit justification. While statistically stronger, doesn't mirror this operational cadence, in production release, a hate detection model is trained once and evaluated on a held-out set before release; k-fold cross-validation,. Our single split with seed = 42 </w:t>
      </w:r>
      <w:r>
        <w:rPr>
          <w:rFonts w:ascii="Courier New" w:hAnsi="Courier New"/>
          <w:b w:val="0"/>
          <w:i w:val="0"/>
          <w:sz w:val="18"/>
        </w:rPr>
        <w:t xml:space="preserve">therefore represents </w:t>
      </w:r>
      <w:r>
        <w:rPr>
          <w:rFonts w:ascii="Times New Roman" w:hAnsi="Times New Roman"/>
          <w:b w:val="0"/>
          <w:i w:val="0"/>
          <w:sz w:val="20"/>
        </w:rPr>
        <w:t>the most realistic assessment of release-time performance. However, this choice introduces finite-sample variance that makes small indicator differences (e.g., 0.01 F1) statistically unreliable. We address this partially through the multi-seed metaheuristic protocol (Section 5.4) and acknowledge the shortcoming openly in Section 8.</w:t>
      </w:r>
    </w:p>
    <w:p>
      <w:pPr>
        <w:ind w:firstLine="288"/>
        <w:jc w:val="both"/>
        <w:spacing w:before="0" w:after="40" w:line="240" w:lineRule="auto"/>
      </w:pPr>
      <w:r>
        <w:rPr>
          <w:rFonts w:ascii="Times New Roman" w:hAnsi="Times New Roman"/>
          <w:b w:val="0"/>
          <w:i w:val="0"/>
          <w:sz w:val="20"/>
        </w:rPr>
        <w:t xml:space="preserve">Metaheuristic robustness studies repeat stochastic optimizers over five </w:t>
      </w:r>
      <w:r>
        <w:rPr>
          <w:rFonts w:ascii="Times New Roman" w:hAnsi="Times New Roman"/>
          <w:b/>
          <w:i w:val="0"/>
          <w:sz w:val="20"/>
        </w:rPr>
        <w:t xml:space="preserve">pseudo-random </w:t>
      </w:r>
      <w:r>
        <w:rPr>
          <w:rFonts w:ascii="Times New Roman" w:hAnsi="Times New Roman"/>
          <w:b w:val="0"/>
          <w:i w:val="0"/>
          <w:sz w:val="20"/>
        </w:rPr>
        <w:t xml:space="preserve">seeds \42, 123, 456, 789, 1024\ for relatively cheap fitness assessments (for example, fusion-weight search on cached branch scores). GPU-intensive replay jobs (for example, neural design search loops over fresh forward passes) subsample three seeds \42, 123, 456\ to </w:t>
      </w:r>
      <w:r>
        <w:rPr>
          <w:rFonts w:ascii="Times New Roman" w:hAnsi="Times New Roman"/>
          <w:b/>
          <w:i w:val="0"/>
          <w:sz w:val="20"/>
        </w:rPr>
        <w:t xml:space="preserve">match notebook hour </w:t>
      </w:r>
      <w:r>
        <w:rPr>
          <w:rFonts w:ascii="Times New Roman" w:hAnsi="Times New Roman"/>
          <w:b w:val="0"/>
          <w:i w:val="0"/>
          <w:sz w:val="20"/>
        </w:rPr>
        <w:t>budgets.</w:t>
      </w:r>
    </w:p>
    <w:p>
      <w:pPr>
        <w:jc w:val="left"/>
        <w:spacing w:before="120" w:after="40" w:line="240" w:lineRule="auto"/>
      </w:pPr>
      <w:r>
        <w:rPr>
          <w:rFonts w:ascii="Times New Roman" w:hAnsi="Times New Roman"/>
          <w:b w:val="0"/>
          <w:i/>
          <w:sz w:val="20"/>
        </w:rPr>
        <w:t>5.2 Baselines and Search Competitors</w:t>
      </w:r>
    </w:p>
    <w:p>
      <w:pPr>
        <w:jc w:val="both"/>
        <w:spacing w:before="0" w:after="40" w:line="240" w:lineRule="auto"/>
      </w:pPr>
      <w:r>
        <w:rPr>
          <w:rFonts w:ascii="Times New Roman" w:hAnsi="Times New Roman"/>
          <w:b w:val="0"/>
          <w:i w:val="0"/>
          <w:sz w:val="20"/>
        </w:rPr>
        <w:t xml:space="preserve">Hyperparameter and weight optimization against Bayesian templates uses Optuna TPE </w:t>
      </w:r>
      <w:r>
        <w:rPr>
          <w:rFonts w:ascii="Times New Roman" w:hAnsi="Times New Roman"/>
          <w:b/>
          <w:i w:val="0"/>
          <w:sz w:val="20"/>
        </w:rPr>
        <w:t xml:space="preserve">[25] with trial budgets </w:t>
      </w:r>
      <w:r>
        <w:rPr>
          <w:rFonts w:ascii="Times New Roman" w:hAnsi="Times New Roman"/>
          <w:b w:val="0"/>
          <w:i w:val="0"/>
          <w:sz w:val="20"/>
        </w:rPr>
        <w:t xml:space="preserve">documented below. Simulated annealing (SA) [29] </w:t>
      </w:r>
      <w:r>
        <w:rPr>
          <w:rFonts w:ascii="Times New Roman" w:hAnsi="Times New Roman"/>
          <w:b/>
          <w:i w:val="0"/>
          <w:sz w:val="20"/>
        </w:rPr>
        <w:t xml:space="preserve">optimizes scalar decision bars on </w:t>
      </w:r>
      <w:r>
        <w:rPr>
          <w:rFonts w:ascii="Times New Roman" w:hAnsi="Times New Roman"/>
          <w:b w:val="0"/>
          <w:i w:val="0"/>
          <w:sz w:val="20"/>
        </w:rPr>
        <w:t xml:space="preserve">validation F1. Exhaustive enumeration resolves discrete branch-selection </w:t>
      </w:r>
      <w:r>
        <w:rPr>
          <w:rFonts w:ascii="Times New Roman" w:hAnsi="Times New Roman"/>
          <w:b/>
          <w:i w:val="0"/>
          <w:sz w:val="20"/>
        </w:rPr>
        <w:t xml:space="preserve">problems spanning 31 feasible </w:t>
      </w:r>
      <w:r>
        <w:rPr>
          <w:rFonts w:ascii="Times New Roman" w:hAnsi="Times New Roman"/>
          <w:b w:val="0"/>
          <w:i w:val="0"/>
          <w:sz w:val="20"/>
        </w:rPr>
        <w:t xml:space="preserve">activation patterns (all non-empty subsets of five fusion </w:t>
      </w:r>
      <w:r>
        <w:rPr>
          <w:rFonts w:ascii="Times New Roman" w:hAnsi="Times New Roman"/>
          <w:b/>
          <w:i w:val="0"/>
          <w:sz w:val="20"/>
        </w:rPr>
        <w:t xml:space="preserve">branches). </w:t>
      </w:r>
      <w:r>
        <w:rPr>
          <w:rFonts w:ascii="Times New Roman" w:hAnsi="Times New Roman"/>
          <w:b w:val="0"/>
          <w:i w:val="0"/>
          <w:sz w:val="20"/>
        </w:rPr>
        <w:t xml:space="preserve">Population-based metaheuristics-PSO [23], DE [22], GWO [21]. FA [24]-operate on the same search spaces with population </w:t>
      </w:r>
      <w:r>
        <w:rPr>
          <w:rFonts w:ascii="Times New Roman" w:hAnsi="Times New Roman"/>
          <w:b/>
          <w:i w:val="0"/>
          <w:sz w:val="20"/>
        </w:rPr>
        <w:t xml:space="preserve">sizes and </w:t>
      </w:r>
      <w:r>
        <w:rPr>
          <w:rFonts w:ascii="Times New Roman" w:hAnsi="Times New Roman"/>
          <w:b w:val="0"/>
          <w:i w:val="0"/>
          <w:sz w:val="20"/>
        </w:rPr>
        <w:t xml:space="preserve">iteration caps drawn </w:t>
      </w:r>
      <w:r>
        <w:rPr>
          <w:rFonts w:ascii="Times New Roman" w:hAnsi="Times New Roman"/>
          <w:b/>
          <w:i w:val="0"/>
          <w:sz w:val="20"/>
        </w:rPr>
        <w:t xml:space="preserve">from the project </w:t>
      </w:r>
      <w:r>
        <w:rPr>
          <w:rFonts w:ascii="Times New Roman" w:hAnsi="Times New Roman"/>
          <w:b w:val="0"/>
          <w:i w:val="0"/>
          <w:sz w:val="20"/>
        </w:rPr>
        <w:t xml:space="preserve">Config (Table </w:t>
      </w:r>
      <w:r>
        <w:rPr>
          <w:rFonts w:ascii="Times New Roman" w:hAnsi="Times New Roman"/>
          <w:b/>
          <w:i w:val="0"/>
          <w:sz w:val="20"/>
        </w:rPr>
        <w:t>III</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TRAINING AND OPTIMIZATION HYPERPARAMETERS (`Config`)</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Category</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Variable</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Value</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MODEL_NAME</w:t>
            </w:r>
          </w:p>
        </w:tc>
        <w:tc>
          <w:tcPr>
            <w:tcW w:type="dxa" w:w="3480"/>
          </w:tcPr>
          <w:p>
            <w:pPr>
              <w:jc w:val="left"/>
              <w:spacing w:before="10" w:after="10" w:line="200" w:lineRule="auto"/>
            </w:pPr>
            <w:r/>
            <w:r>
              <w:rPr>
                <w:rFonts w:ascii="Courier New" w:hAnsi="Courier New"/>
                <w:b w:val="0"/>
                <w:i w:val="0"/>
                <w:sz w:val="14"/>
              </w:rPr>
              <w:t>bert-base-multilingual-cased</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MAX_LENGTH</w:t>
            </w:r>
          </w:p>
        </w:tc>
        <w:tc>
          <w:tcPr>
            <w:tcW w:type="dxa" w:w="3480"/>
          </w:tcPr>
          <w:p>
            <w:pPr>
              <w:jc w:val="left"/>
              <w:spacing w:before="10" w:after="10" w:line="200" w:lineRule="auto"/>
            </w:pPr>
            <w:r/>
            <w:r>
              <w:rPr>
                <w:rFonts w:ascii="Times New Roman" w:hAnsi="Times New Roman"/>
                <w:b w:val="0"/>
                <w:i w:val="0"/>
                <w:sz w:val="16"/>
              </w:rPr>
              <w:t>128</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NUM_LABELS</w:t>
            </w:r>
            <w:r>
              <w:rPr>
                <w:rFonts w:ascii="Times New Roman" w:hAnsi="Times New Roman"/>
                <w:b w:val="0"/>
                <w:i w:val="0"/>
                <w:sz w:val="16"/>
              </w:rPr>
              <w:t xml:space="preserve"> (merged binary)</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BATCH_SIZE</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LEARNING_RATE</w:t>
            </w:r>
          </w:p>
        </w:tc>
        <w:tc>
          <w:tcPr>
            <w:tcW w:type="dxa" w:w="3480"/>
          </w:tcPr>
          <w:p>
            <w:pPr>
              <w:jc w:val="left"/>
              <w:spacing w:before="10" w:after="10" w:line="200" w:lineRule="auto"/>
            </w:pPr>
            <w:r/>
            <w:r>
              <w:rPr>
                <w:rFonts w:ascii="Times New Roman" w:hAnsi="Times New Roman"/>
                <w:b w:val="0"/>
                <w:i w:val="0"/>
                <w:sz w:val="16"/>
              </w:rPr>
              <w:t>3 × 10-5</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WARMUP_RATIO</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LABEL_SMOOTHING</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GRADIENT_ACCUMULATION_STEPS</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LR_SCHEDULER_TYPE</w:t>
            </w:r>
          </w:p>
        </w:tc>
        <w:tc>
          <w:tcPr>
            <w:tcW w:type="dxa" w:w="3480"/>
          </w:tcPr>
          <w:p>
            <w:pPr>
              <w:jc w:val="left"/>
              <w:spacing w:before="10" w:after="10" w:line="200" w:lineRule="auto"/>
            </w:pPr>
            <w:r/>
            <w:r>
              <w:rPr>
                <w:rFonts w:ascii="Times New Roman" w:hAnsi="Times New Roman"/>
                <w:b w:val="0"/>
                <w:i w:val="0"/>
                <w:sz w:val="16"/>
              </w:rPr>
              <w:t>cosine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CLASS_WEIGHT_ENABLED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FOCAL_LOSS_GAMMA</w:t>
            </w:r>
          </w:p>
        </w:tc>
        <w:tc>
          <w:tcPr>
            <w:tcW w:type="dxa" w:w="3480"/>
          </w:tcPr>
          <w:p>
            <w:pPr>
              <w:jc w:val="left"/>
              <w:spacing w:before="10" w:after="10" w:line="200" w:lineRule="auto"/>
            </w:pPr>
            <w:r/>
            <w:r>
              <w:rPr>
                <w:rFonts w:ascii="Times New Roman" w:hAnsi="Times New Roman"/>
                <w:b w:val="0"/>
                <w:i w:val="0"/>
                <w:sz w:val="16"/>
              </w:rPr>
              <w:t>2.0</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FOCAL_LOSS_ALPHA</w:t>
            </w:r>
          </w:p>
        </w:tc>
        <w:tc>
          <w:tcPr>
            <w:tcW w:type="dxa" w:w="3480"/>
          </w:tcPr>
          <w:p>
            <w:pPr>
              <w:jc w:val="left"/>
              <w:spacing w:before="10" w:after="10" w:line="200" w:lineRule="auto"/>
            </w:pPr>
            <w:r/>
            <w:r>
              <w:rPr>
                <w:rFonts w:ascii="Times New Roman" w:hAnsi="Times New Roman"/>
                <w:b w:val="0"/>
                <w:i w:val="0"/>
                <w:sz w:val="16"/>
              </w:rPr>
              <w:t>0.75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HPO_N_TRIALS</w:t>
            </w:r>
          </w:p>
        </w:tc>
        <w:tc>
          <w:tcPr>
            <w:tcW w:type="dxa" w:w="3480"/>
          </w:tcPr>
          <w:p>
            <w:pPr>
              <w:jc w:val="left"/>
              <w:spacing w:before="10" w:after="10" w:line="200" w:lineRule="auto"/>
            </w:pPr>
            <w:r/>
            <w:r>
              <w:rPr>
                <w:rFonts w:ascii="Times New Roman" w:hAnsi="Times New Roman"/>
                <w:b w:val="0"/>
                <w:i w:val="0"/>
                <w:sz w:val="16"/>
              </w:rPr>
              <w:t>15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HPO_SUBSAMPLE</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HPO_EPOCHS</w:t>
            </w:r>
          </w:p>
        </w:tc>
        <w:tc>
          <w:tcPr>
            <w:tcW w:type="dxa" w:w="3480"/>
          </w:tcPr>
          <w:p>
            <w:pPr>
              <w:jc w:val="left"/>
              <w:spacing w:before="10" w:after="10" w:line="200" w:lineRule="auto"/>
            </w:pPr>
            <w:r/>
            <w:r>
              <w:rPr>
                <w:rFonts w:ascii="Times New Roman" w:hAnsi="Times New Roman"/>
                <w:b w:val="0"/>
                <w:i w:val="0"/>
                <w:sz w:val="16"/>
              </w:rPr>
              <w:t>1</w:t>
            </w:r>
          </w:p>
        </w:tc>
      </w:tr>
      <w:tr>
        <w:tc>
          <w:tcPr>
            <w:tcW w:type="dxa" w:w="3480"/>
          </w:tcPr>
          <w:p>
            <w:pPr>
              <w:jc w:val="left"/>
              <w:spacing w:before="10" w:after="10" w:line="200" w:lineRule="auto"/>
            </w:pPr>
            <w:r/>
            <w:r>
              <w:rPr>
                <w:rFonts w:ascii="Times New Roman" w:hAnsi="Times New Roman"/>
                <w:b w:val="0"/>
                <w:i w:val="0"/>
                <w:sz w:val="16"/>
              </w:rPr>
              <w:t>SA bar</w:t>
            </w:r>
          </w:p>
        </w:tc>
        <w:tc>
          <w:tcPr>
            <w:tcW w:type="dxa" w:w="3480"/>
          </w:tcPr>
          <w:p>
            <w:pPr>
              <w:jc w:val="left"/>
              <w:spacing w:before="10" w:after="10" w:line="200" w:lineRule="auto"/>
            </w:pPr>
            <w:r/>
            <w:r>
              <w:rPr>
                <w:rFonts w:ascii="Courier New" w:hAnsi="Courier New"/>
                <w:b w:val="0"/>
                <w:i w:val="0"/>
                <w:sz w:val="14"/>
              </w:rPr>
              <w:t>SA_T0</w:t>
            </w:r>
          </w:p>
        </w:tc>
        <w:tc>
          <w:tcPr>
            <w:tcW w:type="dxa" w:w="3480"/>
          </w:tcPr>
          <w:p>
            <w:pPr>
              <w:jc w:val="left"/>
              <w:spacing w:before="10" w:after="10" w:line="200" w:lineRule="auto"/>
            </w:pPr>
            <w:r/>
            <w:r>
              <w:rPr>
                <w:rFonts w:ascii="Times New Roman" w:hAnsi="Times New Roman"/>
                <w:b w:val="0"/>
                <w:i w:val="0"/>
                <w:sz w:val="16"/>
              </w:rPr>
              <w:t>1.0</w:t>
            </w:r>
          </w:p>
        </w:tc>
      </w:tr>
      <w:tr>
        <w:tc>
          <w:tcPr>
            <w:tcW w:type="dxa" w:w="3480"/>
          </w:tcPr>
          <w:p>
            <w:pPr>
              <w:jc w:val="left"/>
              <w:spacing w:before="10" w:after="10" w:line="200" w:lineRule="auto"/>
            </w:pPr>
            <w:r/>
            <w:r>
              <w:rPr>
                <w:rFonts w:ascii="Times New Roman" w:hAnsi="Times New Roman"/>
                <w:b w:val="0"/>
                <w:i w:val="0"/>
                <w:sz w:val="16"/>
              </w:rPr>
              <w:t>SA boundary</w:t>
            </w:r>
          </w:p>
        </w:tc>
        <w:tc>
          <w:tcPr>
            <w:tcW w:type="dxa" w:w="3480"/>
          </w:tcPr>
          <w:p>
            <w:pPr>
              <w:jc w:val="left"/>
              <w:spacing w:before="10" w:after="10" w:line="200" w:lineRule="auto"/>
            </w:pPr>
            <w:r/>
            <w:r>
              <w:rPr>
                <w:rFonts w:ascii="Courier New" w:hAnsi="Courier New"/>
                <w:b w:val="0"/>
                <w:i w:val="0"/>
                <w:sz w:val="14"/>
              </w:rPr>
              <w:t>SA_COOLING</w:t>
            </w:r>
          </w:p>
        </w:tc>
        <w:tc>
          <w:tcPr>
            <w:tcW w:type="dxa" w:w="3480"/>
          </w:tcPr>
          <w:p>
            <w:pPr>
              <w:jc w:val="left"/>
              <w:spacing w:before="10" w:after="10" w:line="200" w:lineRule="auto"/>
            </w:pPr>
            <w:r/>
            <w:r>
              <w:rPr>
                <w:rFonts w:ascii="Times New Roman" w:hAnsi="Times New Roman"/>
                <w:b w:val="0"/>
                <w:i w:val="0"/>
                <w:sz w:val="16"/>
              </w:rPr>
              <w:t>0.95</w:t>
            </w:r>
          </w:p>
        </w:tc>
      </w:tr>
      <w:tr>
        <w:tc>
          <w:tcPr>
            <w:tcW w:type="dxa" w:w="3480"/>
          </w:tcPr>
          <w:p>
            <w:pPr>
              <w:jc w:val="left"/>
              <w:spacing w:before="10" w:after="10" w:line="200" w:lineRule="auto"/>
            </w:pPr>
            <w:r/>
            <w:r>
              <w:rPr>
                <w:rFonts w:ascii="Times New Roman" w:hAnsi="Times New Roman"/>
                <w:b w:val="0"/>
                <w:i w:val="0"/>
                <w:sz w:val="16"/>
              </w:rPr>
              <w:t>SA limit</w:t>
            </w:r>
          </w:p>
        </w:tc>
        <w:tc>
          <w:tcPr>
            <w:tcW w:type="dxa" w:w="3480"/>
          </w:tcPr>
          <w:p>
            <w:pPr>
              <w:jc w:val="left"/>
              <w:spacing w:before="10" w:after="10" w:line="200" w:lineRule="auto"/>
            </w:pPr>
            <w:r/>
            <w:r>
              <w:rPr>
                <w:rFonts w:ascii="Courier New" w:hAnsi="Courier New"/>
                <w:b w:val="0"/>
                <w:i w:val="0"/>
                <w:sz w:val="14"/>
              </w:rPr>
              <w:t>SA_N_ITER</w:t>
            </w:r>
          </w:p>
        </w:tc>
        <w:tc>
          <w:tcPr>
            <w:tcW w:type="dxa" w:w="3480"/>
          </w:tcPr>
          <w:p>
            <w:pPr>
              <w:jc w:val="left"/>
              <w:spacing w:before="10" w:after="10" w:line="200" w:lineRule="auto"/>
            </w:pPr>
            <w:r/>
            <w:r>
              <w:rPr>
                <w:rFonts w:ascii="Times New Roman" w:hAnsi="Times New Roman"/>
                <w:b w:val="0"/>
                <w:i w:val="0"/>
                <w:sz w:val="16"/>
              </w:rPr>
              <w:t>500</w:t>
            </w:r>
          </w:p>
        </w:tc>
      </w:tr>
      <w:tr>
        <w:tc>
          <w:tcPr>
            <w:tcW w:type="dxa" w:w="3480"/>
          </w:tcPr>
          <w:p>
            <w:pPr>
              <w:jc w:val="left"/>
              <w:spacing w:before="10" w:after="10" w:line="200" w:lineRule="auto"/>
            </w:pPr>
            <w:r/>
            <w:r>
              <w:rPr>
                <w:rFonts w:ascii="Times New Roman" w:hAnsi="Times New Roman"/>
                <w:b w:val="0"/>
                <w:i w:val="0"/>
                <w:sz w:val="16"/>
              </w:rPr>
              <w:t>SA bar</w:t>
            </w:r>
          </w:p>
        </w:tc>
        <w:tc>
          <w:tcPr>
            <w:tcW w:type="dxa" w:w="3480"/>
          </w:tcPr>
          <w:p>
            <w:pPr>
              <w:jc w:val="left"/>
              <w:spacing w:before="10" w:after="10" w:line="200" w:lineRule="auto"/>
            </w:pPr>
            <w:r/>
            <w:r>
              <w:rPr>
                <w:rFonts w:ascii="Courier New" w:hAnsi="Courier New"/>
                <w:b w:val="0"/>
                <w:i w:val="0"/>
                <w:sz w:val="14"/>
              </w:rPr>
              <w:t>DEFAULT_THRESHOLD</w:t>
            </w:r>
          </w:p>
        </w:tc>
        <w:tc>
          <w:tcPr>
            <w:tcW w:type="dxa" w:w="3480"/>
          </w:tcPr>
          <w:p>
            <w:pPr>
              <w:jc w:val="left"/>
              <w:spacing w:before="10" w:after="10" w:line="200" w:lineRule="auto"/>
            </w:pPr>
            <w:r/>
            <w:r>
              <w:rPr>
                <w:rFonts w:ascii="Times New Roman" w:hAnsi="Times New Roman"/>
                <w:b w:val="0"/>
                <w:i w:val="0"/>
                <w:sz w:val="16"/>
              </w:rPr>
              <w:t>0.5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HATECLIPPER_DIM</w:t>
            </w:r>
          </w:p>
        </w:tc>
        <w:tc>
          <w:tcPr>
            <w:tcW w:type="dxa" w:w="3480"/>
          </w:tcPr>
          <w:p>
            <w:pPr>
              <w:jc w:val="left"/>
              <w:spacing w:before="10" w:after="10" w:line="200" w:lineRule="auto"/>
            </w:pPr>
            <w:r/>
            <w:r>
              <w:rPr>
                <w:rFonts w:ascii="Times New Roman" w:hAnsi="Times New Roman"/>
                <w:b w:val="0"/>
                <w:i w:val="0"/>
                <w:sz w:val="16"/>
              </w:rPr>
              <w:t>1024</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HATECLIPPER_BS</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HATECLIPPER_LR</w:t>
            </w:r>
          </w:p>
        </w:tc>
        <w:tc>
          <w:tcPr>
            <w:tcW w:type="dxa" w:w="3480"/>
          </w:tcPr>
          <w:p>
            <w:pPr>
              <w:jc w:val="left"/>
              <w:spacing w:before="10" w:after="10" w:line="200" w:lineRule="auto"/>
            </w:pPr>
            <w:r/>
            <w:r>
              <w:rPr>
                <w:rFonts w:ascii="Times New Roman" w:hAnsi="Times New Roman"/>
                <w:b w:val="0"/>
                <w:i w:val="0"/>
                <w:sz w:val="16"/>
              </w:rPr>
              <w:t>1 × 10-4</w:t>
            </w:r>
          </w:p>
        </w:tc>
      </w:tr>
      <w:tr>
        <w:tc>
          <w:tcPr>
            <w:tcW w:type="dxa" w:w="3480"/>
          </w:tcPr>
          <w:p>
            <w:pPr>
              <w:jc w:val="left"/>
              <w:spacing w:before="10" w:after="10" w:line="200" w:lineRule="auto"/>
            </w:pPr>
            <w:r/>
            <w:r>
              <w:rPr>
                <w:rFonts w:ascii="Times New Roman" w:hAnsi="Times New Roman"/>
                <w:b w:val="0"/>
                <w:i w:val="0"/>
                <w:sz w:val="16"/>
              </w:rPr>
              <w:t>Audio backbone</w:t>
            </w:r>
          </w:p>
        </w:tc>
        <w:tc>
          <w:tcPr>
            <w:tcW w:type="dxa" w:w="3480"/>
          </w:tcPr>
          <w:p>
            <w:pPr>
              <w:jc w:val="left"/>
              <w:spacing w:before="10" w:after="10" w:line="200" w:lineRule="auto"/>
            </w:pPr>
            <w:r/>
            <w:r>
              <w:rPr>
                <w:rFonts w:ascii="Courier New" w:hAnsi="Courier New"/>
                <w:b w:val="0"/>
                <w:i w:val="0"/>
                <w:sz w:val="14"/>
              </w:rPr>
              <w:t>AUDIO_BACKBONE</w:t>
            </w:r>
          </w:p>
        </w:tc>
        <w:tc>
          <w:tcPr>
            <w:tcW w:type="dxa" w:w="3480"/>
          </w:tcPr>
          <w:p>
            <w:pPr>
              <w:jc w:val="left"/>
              <w:spacing w:before="10" w:after="10" w:line="200" w:lineRule="auto"/>
            </w:pPr>
            <w:r/>
            <w:r>
              <w:rPr>
                <w:rFonts w:ascii="Courier New" w:hAnsi="Courier New"/>
                <w:b w:val="0"/>
                <w:i w:val="0"/>
                <w:sz w:val="14"/>
              </w:rPr>
              <w:t>facebook/wav2vec2-xls-r-300m</w:t>
            </w:r>
          </w:p>
        </w:tc>
      </w:tr>
      <w:tr>
        <w:tc>
          <w:tcPr>
            <w:tcW w:type="dxa" w:w="3480"/>
          </w:tcPr>
          <w:p>
            <w:pPr>
              <w:jc w:val="left"/>
              <w:spacing w:before="10" w:after="10" w:line="200" w:lineRule="auto"/>
            </w:pPr>
            <w:r/>
            <w:r>
              <w:rPr>
                <w:rFonts w:ascii="Times New Roman" w:hAnsi="Times New Roman"/>
                <w:b w:val="0"/>
                <w:i w:val="0"/>
                <w:sz w:val="16"/>
              </w:rPr>
              <w:t>Audio ASR</w:t>
            </w:r>
          </w:p>
        </w:tc>
        <w:tc>
          <w:tcPr>
            <w:tcW w:type="dxa" w:w="3480"/>
          </w:tcPr>
          <w:p>
            <w:pPr>
              <w:jc w:val="left"/>
              <w:spacing w:before="10" w:after="10" w:line="200" w:lineRule="auto"/>
            </w:pPr>
            <w:r/>
            <w:r>
              <w:rPr>
                <w:rFonts w:ascii="Courier New" w:hAnsi="Courier New"/>
                <w:b w:val="0"/>
                <w:i w:val="0"/>
                <w:sz w:val="14"/>
              </w:rPr>
              <w:t>WHISPER_MODEL</w:t>
            </w:r>
          </w:p>
        </w:tc>
        <w:tc>
          <w:tcPr>
            <w:tcW w:type="dxa" w:w="3480"/>
          </w:tcPr>
          <w:p>
            <w:pPr>
              <w:jc w:val="left"/>
              <w:spacing w:before="10" w:after="10" w:line="200" w:lineRule="auto"/>
            </w:pPr>
            <w:r/>
            <w:r>
              <w:rPr>
                <w:rFonts w:ascii="Courier New" w:hAnsi="Courier New"/>
                <w:b w:val="0"/>
                <w:i w:val="0"/>
                <w:sz w:val="14"/>
              </w:rPr>
              <w:t>openai/whisper-small</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AUDIO_BS</w:t>
            </w:r>
          </w:p>
        </w:tc>
        <w:tc>
          <w:tcPr>
            <w:tcW w:type="dxa" w:w="3480"/>
          </w:tcPr>
          <w:p>
            <w:pPr>
              <w:jc w:val="left"/>
              <w:spacing w:before="10" w:after="10" w:line="200" w:lineRule="auto"/>
            </w:pPr>
            <w:r/>
            <w:r>
              <w:rPr>
                <w:rFonts w:ascii="Times New Roman" w:hAnsi="Times New Roman"/>
                <w:b w:val="0"/>
                <w:i w:val="0"/>
                <w:sz w:val="16"/>
              </w:rPr>
              <w:t>8</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AUDIO_LR</w:t>
            </w:r>
          </w:p>
        </w:tc>
        <w:tc>
          <w:tcPr>
            <w:tcW w:type="dxa" w:w="3480"/>
          </w:tcPr>
          <w:p>
            <w:pPr>
              <w:jc w:val="left"/>
              <w:spacing w:before="10" w:after="10" w:line="200" w:lineRule="auto"/>
            </w:pPr>
            <w:r/>
            <w:r>
              <w:rPr>
                <w:rFonts w:ascii="Times New Roman" w:hAnsi="Times New Roman"/>
                <w:b w:val="0"/>
                <w:i w:val="0"/>
                <w:sz w:val="16"/>
              </w:rPr>
              <w:t>1 × 10-4</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AUDIO_DIM</w:t>
            </w:r>
          </w:p>
        </w:tc>
        <w:tc>
          <w:tcPr>
            <w:tcW w:type="dxa" w:w="3480"/>
          </w:tcPr>
          <w:p>
            <w:pPr>
              <w:jc w:val="left"/>
              <w:spacing w:before="10" w:after="10" w:line="200" w:lineRule="auto"/>
            </w:pPr>
            <w:r/>
            <w:r>
              <w:rPr>
                <w:rFonts w:ascii="Times New Roman" w:hAnsi="Times New Roman"/>
                <w:b w:val="0"/>
                <w:i w:val="0"/>
                <w:sz w:val="16"/>
              </w:rPr>
              <w:t>256</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AUDIO_DROPOUT</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AUDIO_SAMPLE_RATE</w:t>
            </w:r>
          </w:p>
        </w:tc>
        <w:tc>
          <w:tcPr>
            <w:tcW w:type="dxa" w:w="3480"/>
          </w:tcPr>
          <w:p>
            <w:pPr>
              <w:jc w:val="left"/>
              <w:spacing w:before="10" w:after="10" w:line="200" w:lineRule="auto"/>
            </w:pPr>
            <w:r/>
            <w:r>
              <w:rPr>
                <w:rFonts w:ascii="Times New Roman" w:hAnsi="Times New Roman"/>
                <w:b w:val="0"/>
                <w:i w:val="0"/>
                <w:sz w:val="16"/>
              </w:rPr>
              <w:t>16 000 Hz</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AUDIO_MAX_DURATION</w:t>
            </w:r>
          </w:p>
        </w:tc>
        <w:tc>
          <w:tcPr>
            <w:tcW w:type="dxa" w:w="3480"/>
          </w:tcPr>
          <w:p>
            <w:pPr>
              <w:jc w:val="left"/>
              <w:spacing w:before="10" w:after="10" w:line="200" w:lineRule="auto"/>
            </w:pPr>
            <w:r/>
            <w:r>
              <w:rPr>
                <w:rFonts w:ascii="Times New Roman" w:hAnsi="Times New Roman"/>
                <w:b w:val="0"/>
                <w:i w:val="0"/>
                <w:sz w:val="16"/>
              </w:rPr>
              <w:t>20.0 s</w:t>
            </w:r>
          </w:p>
        </w:tc>
      </w:tr>
      <w:tr>
        <w:tc>
          <w:tcPr>
            <w:tcW w:type="dxa" w:w="3480"/>
          </w:tcPr>
          <w:p>
            <w:pPr>
              <w:jc w:val="left"/>
              <w:spacing w:before="10" w:after="10" w:line="200" w:lineRule="auto"/>
            </w:pPr>
            <w:r/>
            <w:r>
              <w:rPr>
                <w:rFonts w:ascii="Times New Roman" w:hAnsi="Times New Roman"/>
                <w:b w:val="0"/>
                <w:i w:val="0"/>
                <w:sz w:val="16"/>
              </w:rPr>
              <w:t>Fusion default</w:t>
            </w:r>
          </w:p>
        </w:tc>
        <w:tc>
          <w:tcPr>
            <w:tcW w:type="dxa" w:w="3480"/>
          </w:tcPr>
          <w:p>
            <w:pPr>
              <w:jc w:val="left"/>
              <w:spacing w:before="10" w:after="10" w:line="200" w:lineRule="auto"/>
            </w:pPr>
            <w:r/>
            <w:r>
              <w:rPr>
                <w:rFonts w:ascii="Courier New" w:hAnsi="Courier New"/>
                <w:b w:val="0"/>
                <w:i w:val="0"/>
                <w:sz w:val="14"/>
              </w:rPr>
              <w:t>FUSION_WEIGHTS</w:t>
            </w:r>
          </w:p>
        </w:tc>
        <w:tc>
          <w:tcPr>
            <w:tcW w:type="dxa" w:w="3480"/>
          </w:tcPr>
          <w:p>
            <w:pPr>
              <w:jc w:val="left"/>
              <w:spacing w:before="10" w:after="10" w:line="200" w:lineRule="auto"/>
            </w:pPr>
            <w:r/>
            <w:r>
              <w:rPr>
                <w:rFonts w:ascii="Times New Roman" w:hAnsi="Times New Roman"/>
                <w:b w:val="0"/>
                <w:i w:val="0"/>
                <w:sz w:val="16"/>
              </w:rPr>
              <w:t>text 0.40; vision zs 0.15; HateCLIPper 0.20; audio_text 0.15; acoustic 0.10</w:t>
            </w:r>
          </w:p>
        </w:tc>
      </w:tr>
      <w:tr>
        <w:tc>
          <w:tcPr>
            <w:tcW w:type="dxa" w:w="3480"/>
          </w:tcPr>
          <w:p>
            <w:pPr>
              <w:jc w:val="left"/>
              <w:spacing w:before="10" w:after="10" w:line="200" w:lineRule="auto"/>
            </w:pPr>
            <w:r/>
            <w:r>
              <w:rPr>
                <w:rFonts w:ascii="Times New Roman" w:hAnsi="Times New Roman"/>
                <w:b w:val="0"/>
                <w:i w:val="0"/>
                <w:sz w:val="16"/>
              </w:rPr>
              <w:t>Optuna fusion</w:t>
            </w:r>
          </w:p>
        </w:tc>
        <w:tc>
          <w:tcPr>
            <w:tcW w:type="dxa" w:w="3480"/>
          </w:tcPr>
          <w:p>
            <w:pPr>
              <w:jc w:val="left"/>
              <w:spacing w:before="10" w:after="10" w:line="200" w:lineRule="auto"/>
            </w:pPr>
            <w:r/>
            <w:r>
              <w:rPr>
                <w:rFonts w:ascii="Courier New" w:hAnsi="Courier New"/>
                <w:b w:val="0"/>
                <w:i w:val="0"/>
                <w:sz w:val="14"/>
              </w:rPr>
              <w:t>HPO_FUSION_N_TRIALS</w:t>
            </w:r>
          </w:p>
        </w:tc>
        <w:tc>
          <w:tcPr>
            <w:tcW w:type="dxa" w:w="3480"/>
          </w:tcPr>
          <w:p>
            <w:pPr>
              <w:jc w:val="left"/>
              <w:spacing w:before="10" w:after="10" w:line="200" w:lineRule="auto"/>
            </w:pPr>
            <w:r/>
            <w:r>
              <w:rPr>
                <w:rFonts w:ascii="Times New Roman" w:hAnsi="Times New Roman"/>
                <w:b w:val="0"/>
                <w:i w:val="0"/>
                <w:sz w:val="16"/>
              </w:rPr>
              <w:t>40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MH_SEEDS</w:t>
            </w:r>
          </w:p>
        </w:tc>
        <w:tc>
          <w:tcPr>
            <w:tcW w:type="dxa" w:w="3480"/>
          </w:tcPr>
          <w:p>
            <w:pPr>
              <w:jc w:val="left"/>
              <w:spacing w:before="10" w:after="10" w:line="200" w:lineRule="auto"/>
            </w:pPr>
            <w:r/>
            <w:r>
              <w:rPr>
                <w:rFonts w:ascii="Times New Roman" w:hAnsi="Times New Roman"/>
                <w:b w:val="0"/>
                <w:i w:val="0"/>
                <w:sz w:val="16"/>
              </w:rPr>
              <w:t>[42, 123, 456, 789, 1024]</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MH_FUSION_N_POP</w:t>
            </w:r>
            <w:r>
              <w:rPr>
                <w:rFonts w:ascii="Times New Roman" w:hAnsi="Times New Roman"/>
                <w:b w:val="0"/>
                <w:i w:val="0"/>
                <w:sz w:val="16"/>
              </w:rPr>
              <w:t xml:space="preserve"> / </w:t>
            </w:r>
            <w:r>
              <w:rPr>
                <w:rFonts w:ascii="Courier New" w:hAnsi="Courier New"/>
                <w:b w:val="0"/>
                <w:i w:val="0"/>
                <w:sz w:val="14"/>
              </w:rPr>
              <w:t>MH_FUSION_N_ITER</w:t>
            </w:r>
          </w:p>
        </w:tc>
        <w:tc>
          <w:tcPr>
            <w:tcW w:type="dxa" w:w="3480"/>
          </w:tcPr>
          <w:p>
            <w:pPr>
              <w:jc w:val="left"/>
              <w:spacing w:before="10" w:after="10" w:line="200" w:lineRule="auto"/>
            </w:pPr>
            <w:r/>
            <w:r>
              <w:rPr>
                <w:rFonts w:ascii="Times New Roman" w:hAnsi="Times New Roman"/>
                <w:b w:val="0"/>
                <w:i w:val="0"/>
                <w:sz w:val="16"/>
              </w:rPr>
              <w:t>30 / 100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MH_THRESHOLD_N_POP</w:t>
            </w:r>
            <w:r>
              <w:rPr>
                <w:rFonts w:ascii="Times New Roman" w:hAnsi="Times New Roman"/>
                <w:b w:val="0"/>
                <w:i w:val="0"/>
                <w:sz w:val="16"/>
              </w:rPr>
              <w:t xml:space="preserve"> / </w:t>
            </w:r>
            <w:r>
              <w:rPr>
                <w:rFonts w:ascii="Courier New" w:hAnsi="Courier New"/>
                <w:b w:val="0"/>
                <w:i w:val="0"/>
                <w:sz w:val="14"/>
              </w:rPr>
              <w:t>MH_THRESHOLD_N_ITER</w:t>
            </w:r>
          </w:p>
        </w:tc>
        <w:tc>
          <w:tcPr>
            <w:tcW w:type="dxa" w:w="3480"/>
          </w:tcPr>
          <w:p>
            <w:pPr>
              <w:jc w:val="left"/>
              <w:spacing w:before="10" w:after="10" w:line="200" w:lineRule="auto"/>
            </w:pPr>
            <w:r/>
            <w:r>
              <w:rPr>
                <w:rFonts w:ascii="Times New Roman" w:hAnsi="Times New Roman"/>
                <w:b w:val="0"/>
                <w:i w:val="0"/>
                <w:sz w:val="16"/>
              </w:rPr>
              <w:t>20 / 200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MH_BRANCH_SEL_N_POP</w:t>
            </w:r>
            <w:r>
              <w:rPr>
                <w:rFonts w:ascii="Times New Roman" w:hAnsi="Times New Roman"/>
                <w:b w:val="0"/>
                <w:i w:val="0"/>
                <w:sz w:val="16"/>
              </w:rPr>
              <w:t xml:space="preserve"> / </w:t>
            </w:r>
            <w:r>
              <w:rPr>
                <w:rFonts w:ascii="Courier New" w:hAnsi="Courier New"/>
                <w:b w:val="0"/>
                <w:i w:val="0"/>
                <w:sz w:val="14"/>
              </w:rPr>
              <w:t>MH_BRANCH_SEL_N_ITER</w:t>
            </w:r>
          </w:p>
        </w:tc>
        <w:tc>
          <w:tcPr>
            <w:tcW w:type="dxa" w:w="3480"/>
          </w:tcPr>
          <w:p>
            <w:pPr>
              <w:jc w:val="left"/>
              <w:spacing w:before="10" w:after="10" w:line="200" w:lineRule="auto"/>
            </w:pPr>
            <w:r/>
            <w:r>
              <w:rPr>
                <w:rFonts w:ascii="Times New Roman" w:hAnsi="Times New Roman"/>
                <w:b w:val="0"/>
                <w:i w:val="0"/>
                <w:sz w:val="16"/>
              </w:rPr>
              <w:t>10 / 30</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Reporting</w:t>
            </w:r>
          </w:p>
        </w:tc>
        <w:tc>
          <w:tcPr>
            <w:tcW w:type="dxa" w:w="3480"/>
            <w:tcBorders>
              <w:bottom w:val="single" w:sz="12" w:space="0" w:color="000000"/>
            </w:tcBorders>
          </w:tcPr>
          <w:p>
            <w:pPr>
              <w:jc w:val="left"/>
              <w:spacing w:before="10" w:after="10" w:line="200" w:lineRule="auto"/>
            </w:pPr>
            <w:r/>
            <w:r>
              <w:rPr>
                <w:rFonts w:ascii="Courier New" w:hAnsi="Courier New"/>
                <w:b w:val="0"/>
                <w:i w:val="0"/>
                <w:sz w:val="14"/>
              </w:rPr>
              <w:t>HATEMM_DEV_MAX</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500</w:t>
            </w:r>
          </w:p>
        </w:tc>
      </w:tr>
    </w:tbl>
    <w:p>
      <w:pPr>
        <w:jc w:val="left"/>
        <w:spacing w:before="120" w:after="40" w:line="240" w:lineRule="auto"/>
      </w:pPr>
      <w:r>
        <w:rPr>
          <w:rFonts w:ascii="Times New Roman" w:hAnsi="Times New Roman"/>
          <w:b w:val="0"/>
          <w:i/>
          <w:sz w:val="20"/>
        </w:rPr>
        <w:t>5.3 Implementation Details</w:t>
      </w:r>
    </w:p>
    <w:p>
      <w:pPr>
        <w:jc w:val="both"/>
        <w:spacing w:before="0" w:after="40" w:line="240" w:lineRule="auto"/>
      </w:pPr>
      <w:r>
        <w:rPr>
          <w:rFonts w:ascii="Times New Roman" w:hAnsi="Times New Roman"/>
          <w:b w:val="0"/>
          <w:i w:val="0"/>
          <w:sz w:val="20"/>
        </w:rPr>
        <w:t xml:space="preserve">As documented in Table III, the training infrastructure leans on </w:t>
      </w:r>
      <w:r>
        <w:rPr>
          <w:rFonts w:ascii="Courier New" w:hAnsi="Courier New"/>
          <w:b w:val="0"/>
          <w:i w:val="0"/>
          <w:sz w:val="18"/>
        </w:rPr>
        <w:t xml:space="preserve">the HuggingFace </w:t>
      </w:r>
      <w:r>
        <w:rPr>
          <w:rFonts w:ascii="Times New Roman" w:hAnsi="Times New Roman"/>
          <w:b w:val="0"/>
          <w:i w:val="0"/>
          <w:sz w:val="20"/>
        </w:rPr>
        <w:t xml:space="preserve">Trainer class with </w:t>
      </w:r>
      <w:r>
        <w:rPr>
          <w:rFonts w:ascii="Courier New" w:hAnsi="Courier New"/>
          <w:b w:val="0"/>
          <w:i w:val="0"/>
          <w:sz w:val="18"/>
        </w:rPr>
        <w:t xml:space="preserve">TrainingArguments configured. </w:t>
      </w:r>
      <w:r>
        <w:rPr>
          <w:rFonts w:ascii="Times New Roman" w:hAnsi="Times New Roman"/>
          <w:b w:val="0"/>
          <w:i w:val="0"/>
          <w:sz w:val="20"/>
        </w:rPr>
        <w:t xml:space="preserve">Any custom WeightedTrainer subclass overrides the loss </w:t>
      </w:r>
      <w:r>
        <w:rPr>
          <w:rFonts w:ascii="Courier New" w:hAnsi="Courier New"/>
          <w:b w:val="0"/>
          <w:i w:val="0"/>
          <w:sz w:val="18"/>
        </w:rPr>
        <w:t xml:space="preserve">processing to inject </w:t>
      </w:r>
      <w:r>
        <w:rPr>
          <w:rFonts w:ascii="Times New Roman" w:hAnsi="Times New Roman"/>
          <w:b w:val="0"/>
          <w:i w:val="0"/>
          <w:sz w:val="20"/>
        </w:rPr>
        <w:t xml:space="preserve">square-root dampened class weights and focal loss at the same time. Gradient accumulation (GRADIENT_ACCUMULATION_STEPS = 2) well doubles the batch size </w:t>
      </w:r>
      <w:r>
        <w:rPr>
          <w:rFonts w:ascii="Courier New" w:hAnsi="Courier New"/>
          <w:b w:val="0"/>
          <w:i w:val="0"/>
          <w:sz w:val="18"/>
        </w:rPr>
        <w:t xml:space="preserve">to 32 samples per weight update without </w:t>
      </w:r>
      <w:r>
        <w:rPr>
          <w:rFonts w:ascii="Times New Roman" w:hAnsi="Times New Roman"/>
          <w:b w:val="0"/>
          <w:i w:val="0"/>
          <w:sz w:val="20"/>
        </w:rPr>
        <w:t xml:space="preserve">exceeding T4 VRAM at MAX_LENGTH = 128. Mixed-precision training (fp16) is enabled for BERT fine-tuning and </w:t>
      </w:r>
      <w:r>
        <w:rPr>
          <w:rFonts w:ascii="Courier New" w:hAnsi="Courier New"/>
          <w:b w:val="0"/>
          <w:i w:val="0"/>
          <w:sz w:val="18"/>
        </w:rPr>
        <w:t xml:space="preserve">HateCLIPper training, reducing </w:t>
      </w:r>
      <w:r>
        <w:rPr>
          <w:rFonts w:ascii="Times New Roman" w:hAnsi="Times New Roman"/>
          <w:b w:val="0"/>
          <w:i w:val="0"/>
          <w:sz w:val="20"/>
        </w:rPr>
        <w:t xml:space="preserve">memory footprint by roughly 30% and </w:t>
      </w:r>
      <w:r>
        <w:rPr>
          <w:rFonts w:ascii="Courier New" w:hAnsi="Courier New"/>
          <w:b w:val="0"/>
          <w:i w:val="0"/>
          <w:sz w:val="18"/>
        </w:rPr>
        <w:t xml:space="preserve">accelerating </w:t>
      </w:r>
      <w:r>
        <w:rPr>
          <w:rFonts w:ascii="Times New Roman" w:hAnsi="Times New Roman"/>
          <w:b w:val="0"/>
          <w:i w:val="0"/>
          <w:sz w:val="20"/>
        </w:rPr>
        <w:t>forward passes by 15-20% on the T4's Turing Tensor Cores.</w:t>
      </w:r>
    </w:p>
    <w:p>
      <w:pPr>
        <w:ind w:firstLine="288"/>
        <w:jc w:val="both"/>
        <w:spacing w:before="0" w:after="40" w:line="240" w:lineRule="auto"/>
      </w:pPr>
      <w:r>
        <w:rPr>
          <w:rFonts w:ascii="Times New Roman" w:hAnsi="Times New Roman"/>
          <w:b w:val="0"/>
          <w:i w:val="0"/>
          <w:sz w:val="20"/>
        </w:rPr>
        <w:t xml:space="preserve">As TPESampler(seed=42) with </w:t>
      </w:r>
      <w:r>
        <w:rPr>
          <w:rFonts w:ascii="Courier New" w:hAnsi="Courier New"/>
          <w:b w:val="0"/>
          <w:i w:val="0"/>
          <w:sz w:val="18"/>
        </w:rPr>
        <w:t xml:space="preserve">MedianPruner(n_startup_trials=3, </w:t>
      </w:r>
      <w:r>
        <w:rPr>
          <w:rFonts w:ascii="Times New Roman" w:hAnsi="Times New Roman"/>
          <w:b w:val="0"/>
          <w:i w:val="0"/>
          <w:sz w:val="20"/>
        </w:rPr>
        <w:t xml:space="preserve">n_warmup_steps=0) </w:t>
      </w:r>
      <w:r>
        <w:rPr>
          <w:rFonts w:ascii="Courier New" w:hAnsi="Courier New"/>
          <w:b w:val="0"/>
          <w:i w:val="0"/>
          <w:sz w:val="18"/>
        </w:rPr>
        <w:t xml:space="preserve">for early termination of unpromising HPO trials, the Optuna </w:t>
      </w:r>
      <w:r>
        <w:rPr>
          <w:rFonts w:ascii="Times New Roman" w:hAnsi="Times New Roman"/>
          <w:b w:val="0"/>
          <w:i w:val="0"/>
          <w:sz w:val="20"/>
        </w:rPr>
        <w:t xml:space="preserve">sampler is configured. With GPU acceleration enabled, easyOCR is initialized with language lists ['en', </w:t>
      </w:r>
      <w:r>
        <w:rPr>
          <w:rFonts w:ascii="Courier New" w:hAnsi="Courier New"/>
          <w:b w:val="0"/>
          <w:i w:val="0"/>
          <w:sz w:val="18"/>
        </w:rPr>
        <w:t xml:space="preserve">'fr', 'es', 'de'] for Latin scripts </w:t>
      </w:r>
      <w:r>
        <w:rPr>
          <w:rFonts w:ascii="Times New Roman" w:hAnsi="Times New Roman"/>
          <w:b w:val="0"/>
          <w:i w:val="0"/>
          <w:sz w:val="20"/>
        </w:rPr>
        <w:t xml:space="preserve">and ['hi'] for Devanagari. Regarding </w:t>
      </w:r>
      <w:r>
        <w:rPr>
          <w:rFonts w:ascii="Courier New" w:hAnsi="Courier New"/>
          <w:b w:val="0"/>
          <w:i w:val="0"/>
          <w:sz w:val="18"/>
        </w:rPr>
        <w:t xml:space="preserve">the Gradio web </w:t>
      </w:r>
      <w:r>
        <w:rPr>
          <w:rFonts w:ascii="Times New Roman" w:hAnsi="Times New Roman"/>
          <w:b w:val="0"/>
          <w:i w:val="0"/>
          <w:sz w:val="20"/>
        </w:rPr>
        <w:t>interface, provides five tabs (text, image, audio, multimodal, assessment) for interactive demonstration. GUI-based results aren't reported in the quantitative review.</w:t>
      </w:r>
    </w:p>
    <w:p>
      <w:pPr>
        <w:ind w:firstLine="288"/>
        <w:jc w:val="both"/>
        <w:spacing w:before="0" w:after="40" w:line="240" w:lineRule="auto"/>
      </w:pPr>
      <w:r>
        <w:rPr>
          <w:rFonts w:ascii="Times New Roman" w:hAnsi="Times New Roman"/>
          <w:b w:val="0"/>
          <w:i w:val="0"/>
          <w:sz w:val="20"/>
        </w:rPr>
        <w:t xml:space="preserve">All metaheuristic optimizers are set up from scratch in NumPy, sharing a common </w:t>
      </w:r>
      <w:r>
        <w:rPr>
          <w:rFonts w:ascii="Courier New" w:hAnsi="Courier New"/>
          <w:b w:val="0"/>
          <w:i w:val="0"/>
          <w:sz w:val="18"/>
        </w:rPr>
        <w:t xml:space="preserve">MetaHeuristicOptimizer base class </w:t>
      </w:r>
      <w:r>
        <w:rPr>
          <w:rFonts w:ascii="Times New Roman" w:hAnsi="Times New Roman"/>
          <w:b w:val="0"/>
          <w:i w:val="0"/>
          <w:sz w:val="20"/>
        </w:rPr>
        <w:t xml:space="preserve">with a unified optimize() interface that </w:t>
      </w:r>
      <w:r>
        <w:rPr>
          <w:rFonts w:ascii="Courier New" w:hAnsi="Courier New"/>
          <w:b w:val="0"/>
          <w:i w:val="0"/>
          <w:sz w:val="18"/>
        </w:rPr>
        <w:t xml:space="preserve">accepts arbitrary </w:t>
      </w:r>
      <w:r>
        <w:rPr>
          <w:rFonts w:ascii="Times New Roman" w:hAnsi="Times New Roman"/>
          <w:b w:val="0"/>
          <w:i w:val="0"/>
          <w:sz w:val="20"/>
        </w:rPr>
        <w:t xml:space="preserve">fitness functions, bounds, and binary/continuous mode flags. This design makes sure that algorithmic differences-not execution-level inefficiencies-drive comparative results. Regarding the Result dataclass standardizes output </w:t>
      </w:r>
      <w:r>
        <w:rPr>
          <w:rFonts w:ascii="Courier New" w:hAnsi="Courier New"/>
          <w:b w:val="0"/>
          <w:i w:val="0"/>
          <w:sz w:val="18"/>
        </w:rPr>
        <w:t xml:space="preserve">format across </w:t>
      </w:r>
      <w:r>
        <w:rPr>
          <w:rFonts w:ascii="Times New Roman" w:hAnsi="Times New Roman"/>
          <w:b w:val="0"/>
          <w:i w:val="0"/>
          <w:sz w:val="20"/>
        </w:rPr>
        <w:t>algorithms, capturing best solution, fitness, agreement curve, wall time, check count, and arbitrary metadata.</w:t>
      </w:r>
    </w:p>
    <w:p>
      <w:pPr>
        <w:ind w:firstLine="288"/>
        <w:jc w:val="both"/>
        <w:spacing w:before="0" w:after="40" w:line="240" w:lineRule="auto"/>
      </w:pPr>
      <w:r>
        <w:rPr>
          <w:rFonts w:ascii="Times New Roman" w:hAnsi="Times New Roman"/>
          <w:b/>
          <w:i w:val="0"/>
          <w:sz w:val="20"/>
        </w:rPr>
        <w:t xml:space="preserve">Reproducibility controls include </w:t>
      </w:r>
      <w:r>
        <w:rPr>
          <w:rFonts w:ascii="Times New Roman" w:hAnsi="Times New Roman"/>
          <w:b w:val="0"/>
          <w:i w:val="0"/>
          <w:sz w:val="20"/>
        </w:rPr>
        <w:t xml:space="preserve">fixed seeds for NumPy, PyTorch, and Optuna where supported. And checkpointed branch logits for Tasks 1-3 so optimizer comparisons replay identical score tensors; deterministically ordered validation batches during fitness merge. Where CUDA nondeterminism remains (e.g., certain atomicAdd paths), we </w:t>
      </w:r>
      <w:r>
        <w:rPr>
          <w:rFonts w:ascii="Courier New" w:hAnsi="Courier New"/>
          <w:b w:val="0"/>
          <w:i w:val="0"/>
          <w:sz w:val="18"/>
        </w:rPr>
        <w:t xml:space="preserve">scope stochasticity to </w:t>
      </w:r>
      <w:r>
        <w:rPr>
          <w:rFonts w:ascii="Times New Roman" w:hAnsi="Times New Roman"/>
          <w:b w:val="0"/>
          <w:i w:val="0"/>
          <w:sz w:val="20"/>
        </w:rPr>
        <w:t>model training phases and keep metaheuristic checks on cached logits strictly repeatable.</w:t>
      </w:r>
    </w:p>
    <w:p>
      <w:pPr>
        <w:jc w:val="center"/>
        <w:spacing w:before="120" w:after="40" w:line="240" w:lineRule="auto"/>
      </w:pPr>
      <w:r>
        <w:drawing>
          <wp:inline xmlns:a="http://schemas.openxmlformats.org/drawingml/2006/main" xmlns:pic="http://schemas.openxmlformats.org/drawingml/2006/picture">
            <wp:extent cx="2926080" cy="1432547"/>
            <wp:docPr id="9" name="Picture 9"/>
            <wp:cNvGraphicFramePr>
              <a:graphicFrameLocks noChangeAspect="1"/>
            </wp:cNvGraphicFramePr>
            <a:graphic>
              <a:graphicData uri="http://schemas.openxmlformats.org/drawingml/2006/picture">
                <pic:pic>
                  <pic:nvPicPr>
                    <pic:cNvPr id="0" name="fig5_optuna_history.png"/>
                    <pic:cNvPicPr/>
                  </pic:nvPicPr>
                  <pic:blipFill>
                    <a:blip r:embed="rId17"/>
                    <a:stretch>
                      <a:fillRect/>
                    </a:stretch>
                  </pic:blipFill>
                  <pic:spPr>
                    <a:xfrm>
                      <a:off x="0" y="0"/>
                      <a:ext cx="2926080" cy="1432547"/>
                    </a:xfrm>
                    <a:prstGeom prst="rect"/>
                  </pic:spPr>
                </pic:pic>
              </a:graphicData>
            </a:graphic>
          </wp:inline>
        </w:drawing>
      </w:r>
    </w:p>
    <w:p>
      <w:pPr>
        <w:jc w:val="center"/>
        <w:spacing w:before="20" w:after="100" w:line="220" w:lineRule="auto"/>
      </w:pPr>
      <w:r>
        <w:rPr>
          <w:rFonts w:ascii="Times New Roman" w:hAnsi="Times New Roman"/>
          <w:b w:val="0"/>
          <w:i w:val="0"/>
          <w:sz w:val="16"/>
        </w:rPr>
        <w:t>Fig. 5: Optuna TPE hyperparameter optimization history. Trial-by-trial validation F1 for text HPO (15 trials) and fusion weight HPO (40 trials), illustrating the surrogate model's progressive narrowing of the search space.</w:t>
      </w:r>
    </w:p>
    <w:p>
      <w:pPr>
        <w:jc w:val="left"/>
        <w:spacing w:before="120" w:after="40" w:line="240" w:lineRule="auto"/>
      </w:pPr>
      <w:r>
        <w:rPr>
          <w:rFonts w:ascii="Times New Roman" w:hAnsi="Times New Roman"/>
          <w:b w:val="0"/>
          <w:i/>
          <w:sz w:val="20"/>
        </w:rPr>
        <w:t>5.4 Statistical Methodology</w:t>
      </w:r>
    </w:p>
    <w:p>
      <w:pPr>
        <w:jc w:val="both"/>
        <w:spacing w:before="0" w:after="40" w:line="240" w:lineRule="auto"/>
      </w:pPr>
      <w:r>
        <w:rPr>
          <w:rFonts w:ascii="Times New Roman" w:hAnsi="Times New Roman"/>
          <w:b w:val="0"/>
          <w:i w:val="0"/>
          <w:sz w:val="20"/>
        </w:rPr>
        <w:t>For metaheuristic comparisons, each algorithm is executed with five independent seeds \42, 123, 456, 789, 1024\ on tasks with cheap fitness reviews (fusion weights, limits, branch selection) and three seeds \42, 123, 456\ on GPU-intensive tasks (NAS, BERT HPO). We report the best fitness across seeds (peak performance), mean fitness (expected performance), and standard deviation (consistency). Agreement curves plot mean best-fitness-so-far across seeds with 1 standard deviation shading. The "passes to 95% of global best" number records sample efficiency-how quickly each algorithm reaches near-best solutions.</w:t>
      </w:r>
    </w:p>
    <w:p>
      <w:pPr>
        <w:ind w:firstLine="288"/>
        <w:jc w:val="both"/>
        <w:spacing w:before="0" w:after="40" w:line="240" w:lineRule="auto"/>
      </w:pPr>
      <w:r>
        <w:rPr>
          <w:rFonts w:ascii="Times New Roman" w:hAnsi="Times New Roman"/>
          <w:b w:val="0"/>
          <w:i w:val="0"/>
          <w:sz w:val="20"/>
        </w:rPr>
        <w:t xml:space="preserve">We acknowledge the absence of formal statistical significance tests (e.g., Wilcoxon signed-rank, Mann-Whitney U) here. With only 3-5 seeds per algorithm, such tests have limited statistical power (1 - β &lt; 0.5 for typical effect sizes). A more rigorous protocol would require 30+ independent runs per algorithm. Exceeds our compute budget for GPU-intensive tasks but is workable for cheap assessment tasks. As a drawback (Section 8) and a future work item, we flag this. When p-values are underpowered, where useful, we </w:t>
      </w:r>
      <w:r>
        <w:rPr>
          <w:rFonts w:ascii="Times New Roman" w:hAnsi="Times New Roman"/>
          <w:b/>
          <w:i w:val="0"/>
          <w:sz w:val="20"/>
        </w:rPr>
        <w:t xml:space="preserve">Also, report effect sizes </w:t>
      </w:r>
      <w:r>
        <w:rPr>
          <w:rFonts w:ascii="Times New Roman" w:hAnsi="Times New Roman"/>
          <w:b w:val="0"/>
          <w:i w:val="0"/>
          <w:sz w:val="20"/>
        </w:rPr>
        <w:t>as the difference in mean best fitness normalized by the pooled standard deviation across seeds, giving readers a scale-free sense of separation even.</w:t>
      </w:r>
    </w:p>
    <w:p>
      <w:pPr>
        <w:jc w:val="left"/>
        <w:spacing w:before="120" w:after="40" w:line="240" w:lineRule="auto"/>
      </w:pPr>
      <w:r>
        <w:rPr>
          <w:rFonts w:ascii="Times New Roman" w:hAnsi="Times New Roman"/>
          <w:b w:val="0"/>
          <w:i/>
          <w:sz w:val="20"/>
        </w:rPr>
        <w:t>5.5 Computational Budget</w:t>
      </w:r>
    </w:p>
    <w:p>
      <w:pPr>
        <w:jc w:val="both"/>
        <w:spacing w:before="0" w:after="40" w:line="240" w:lineRule="auto"/>
      </w:pPr>
      <w:r>
        <w:rPr>
          <w:rFonts w:ascii="Times New Roman" w:hAnsi="Times New Roman"/>
          <w:b w:val="0"/>
          <w:i w:val="0"/>
          <w:sz w:val="20"/>
        </w:rPr>
        <w:t>Table IV summarizes the approximate GPU hours consumed by each experimental phase on a single NVIDIA T4.</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Processing BUDGET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Phase</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Description</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Approx. GPU Hours</w:t>
            </w:r>
          </w:p>
        </w:tc>
      </w:tr>
      <w:tr>
        <w:tc>
          <w:tcPr>
            <w:tcW w:type="dxa" w:w="3480"/>
          </w:tcPr>
          <w:p>
            <w:pPr>
              <w:jc w:val="left"/>
              <w:spacing w:before="10" w:after="10" w:line="200" w:lineRule="auto"/>
            </w:pPr>
            <w:r/>
            <w:r>
              <w:rPr>
                <w:rFonts w:ascii="Times New Roman" w:hAnsi="Times New Roman"/>
                <w:b w:val="0"/>
                <w:i w:val="0"/>
                <w:sz w:val="16"/>
              </w:rPr>
              <w:t>Text HPO (Optuna)</w:t>
            </w:r>
          </w:p>
        </w:tc>
        <w:tc>
          <w:tcPr>
            <w:tcW w:type="dxa" w:w="3480"/>
          </w:tcPr>
          <w:p>
            <w:pPr>
              <w:jc w:val="left"/>
              <w:spacing w:before="10" w:after="10" w:line="200" w:lineRule="auto"/>
            </w:pPr>
            <w:r/>
            <w:r>
              <w:rPr>
                <w:rFonts w:ascii="Times New Roman" w:hAnsi="Times New Roman"/>
                <w:b w:val="0"/>
                <w:i w:val="0"/>
                <w:sz w:val="16"/>
              </w:rPr>
              <w:t>15 trials × 1 epoch on 30% data</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Text training (best HPO)</w:t>
            </w:r>
          </w:p>
        </w:tc>
        <w:tc>
          <w:tcPr>
            <w:tcW w:type="dxa" w:w="3480"/>
          </w:tcPr>
          <w:p>
            <w:pPr>
              <w:jc w:val="left"/>
              <w:spacing w:before="10" w:after="10" w:line="200" w:lineRule="auto"/>
            </w:pPr>
            <w:r/>
            <w:r>
              <w:rPr>
                <w:rFonts w:ascii="Times New Roman" w:hAnsi="Times New Roman"/>
                <w:b w:val="0"/>
                <w:i w:val="0"/>
                <w:sz w:val="16"/>
              </w:rPr>
              <w:t>5 epochs on full data</w:t>
            </w:r>
          </w:p>
        </w:tc>
        <w:tc>
          <w:tcPr>
            <w:tcW w:type="dxa" w:w="3480"/>
          </w:tcPr>
          <w:p>
            <w:pPr>
              <w:jc w:val="left"/>
              <w:spacing w:before="10" w:after="10" w:line="200" w:lineRule="auto"/>
            </w:pPr>
            <w:r/>
            <w:r>
              <w:rPr>
                <w:rFonts w:ascii="Times New Roman" w:hAnsi="Times New Roman"/>
                <w:b w:val="0"/>
                <w:i w:val="0"/>
                <w:sz w:val="16"/>
              </w:rPr>
              <w:t>~2.0 h</w:t>
            </w:r>
          </w:p>
        </w:tc>
      </w:tr>
      <w:tr>
        <w:tc>
          <w:tcPr>
            <w:tcW w:type="dxa" w:w="3480"/>
          </w:tcPr>
          <w:p>
            <w:pPr>
              <w:jc w:val="left"/>
              <w:spacing w:before="10" w:after="10" w:line="200" w:lineRule="auto"/>
            </w:pPr>
            <w:r/>
            <w:r>
              <w:rPr>
                <w:rFonts w:ascii="Times New Roman" w:hAnsi="Times New Roman"/>
                <w:b w:val="0"/>
                <w:i w:val="0"/>
                <w:sz w:val="16"/>
              </w:rPr>
              <w:t>SA cutoff tuning</w:t>
            </w:r>
          </w:p>
        </w:tc>
        <w:tc>
          <w:tcPr>
            <w:tcW w:type="dxa" w:w="3480"/>
          </w:tcPr>
          <w:p>
            <w:pPr>
              <w:jc w:val="left"/>
              <w:spacing w:before="10" w:after="10" w:line="200" w:lineRule="auto"/>
            </w:pPr>
            <w:r/>
            <w:r>
              <w:rPr>
                <w:rFonts w:ascii="Times New Roman" w:hAnsi="Times New Roman"/>
                <w:b w:val="0"/>
                <w:i w:val="0"/>
                <w:sz w:val="16"/>
              </w:rPr>
              <w:t>500 passes on cached logits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HateCLIPper training</w:t>
            </w:r>
          </w:p>
        </w:tc>
        <w:tc>
          <w:tcPr>
            <w:tcW w:type="dxa" w:w="3480"/>
          </w:tcPr>
          <w:p>
            <w:pPr>
              <w:jc w:val="left"/>
              <w:spacing w:before="10" w:after="10" w:line="200" w:lineRule="auto"/>
            </w:pPr>
            <w:r/>
            <w:r>
              <w:rPr>
                <w:rFonts w:ascii="Times New Roman" w:hAnsi="Times New Roman"/>
                <w:b w:val="0"/>
                <w:i w:val="0"/>
                <w:sz w:val="16"/>
              </w:rPr>
              <w:t>5 epochs on ~8.5k memes</w:t>
            </w:r>
          </w:p>
        </w:tc>
        <w:tc>
          <w:tcPr>
            <w:tcW w:type="dxa" w:w="3480"/>
          </w:tcPr>
          <w:p>
            <w:pPr>
              <w:jc w:val="left"/>
              <w:spacing w:before="10" w:after="10" w:line="200" w:lineRule="auto"/>
            </w:pPr>
            <w:r/>
            <w:r>
              <w:rPr>
                <w:rFonts w:ascii="Times New Roman" w:hAnsi="Times New Roman"/>
                <w:b w:val="0"/>
                <w:i w:val="0"/>
                <w:sz w:val="16"/>
              </w:rPr>
              <w:t>~1.0 h</w:t>
            </w:r>
          </w:p>
        </w:tc>
      </w:tr>
      <w:tr>
        <w:tc>
          <w:tcPr>
            <w:tcW w:type="dxa" w:w="3480"/>
          </w:tcPr>
          <w:p>
            <w:pPr>
              <w:jc w:val="left"/>
              <w:spacing w:before="10" w:after="10" w:line="200" w:lineRule="auto"/>
            </w:pPr>
            <w:r/>
            <w:r>
              <w:rPr>
                <w:rFonts w:ascii="Times New Roman" w:hAnsi="Times New Roman"/>
                <w:b w:val="0"/>
                <w:i w:val="0"/>
                <w:sz w:val="16"/>
              </w:rPr>
              <w:t>Audio head training</w:t>
            </w:r>
          </w:p>
        </w:tc>
        <w:tc>
          <w:tcPr>
            <w:tcW w:type="dxa" w:w="3480"/>
          </w:tcPr>
          <w:p>
            <w:pPr>
              <w:jc w:val="left"/>
              <w:spacing w:before="10" w:after="10" w:line="200" w:lineRule="auto"/>
            </w:pPr>
            <w:r/>
            <w:r>
              <w:rPr>
                <w:rFonts w:ascii="Times New Roman" w:hAnsi="Times New Roman"/>
                <w:b w:val="0"/>
                <w:i w:val="0"/>
                <w:sz w:val="16"/>
              </w:rPr>
              <w:t>5 epochs on HateMM</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Whisper transcript caching</w:t>
            </w:r>
          </w:p>
        </w:tc>
        <w:tc>
          <w:tcPr>
            <w:tcW w:type="dxa" w:w="3480"/>
          </w:tcPr>
          <w:p>
            <w:pPr>
              <w:jc w:val="left"/>
              <w:spacing w:before="10" w:after="10" w:line="200" w:lineRule="auto"/>
            </w:pPr>
            <w:r/>
            <w:r>
              <w:rPr>
                <w:rFonts w:ascii="Times New Roman" w:hAnsi="Times New Roman"/>
                <w:b w:val="0"/>
                <w:i w:val="0"/>
                <w:sz w:val="16"/>
              </w:rPr>
              <w:t>One-time pass over HateMM</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Pr>
          <w:p>
            <w:pPr>
              <w:jc w:val="left"/>
              <w:spacing w:before="10" w:after="10" w:line="200" w:lineRule="auto"/>
            </w:pPr>
            <w:r/>
            <w:r>
              <w:rPr>
                <w:rFonts w:ascii="Times New Roman" w:hAnsi="Times New Roman"/>
                <w:b w:val="0"/>
                <w:i w:val="0"/>
                <w:sz w:val="16"/>
              </w:rPr>
              <w:t>Optuna fusion HPO</w:t>
            </w:r>
          </w:p>
        </w:tc>
        <w:tc>
          <w:tcPr>
            <w:tcW w:type="dxa" w:w="3480"/>
          </w:tcPr>
          <w:p>
            <w:pPr>
              <w:jc w:val="left"/>
              <w:spacing w:before="10" w:after="10" w:line="200" w:lineRule="auto"/>
            </w:pPr>
            <w:r/>
            <w:r>
              <w:rPr>
                <w:rFonts w:ascii="Times New Roman" w:hAnsi="Times New Roman"/>
                <w:b w:val="0"/>
                <w:i w:val="0"/>
                <w:sz w:val="16"/>
              </w:rPr>
              <w:t>40 trials on cached probs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Metaheuristic tasks (cheap)</w:t>
            </w:r>
          </w:p>
        </w:tc>
        <w:tc>
          <w:tcPr>
            <w:tcW w:type="dxa" w:w="3480"/>
          </w:tcPr>
          <w:p>
            <w:pPr>
              <w:jc w:val="left"/>
              <w:spacing w:before="10" w:after="10" w:line="200" w:lineRule="auto"/>
            </w:pPr>
            <w:r/>
            <w:r>
              <w:rPr>
                <w:rFonts w:ascii="Times New Roman" w:hAnsi="Times New Roman"/>
                <w:b w:val="0"/>
                <w:i w:val="0"/>
                <w:sz w:val="16"/>
              </w:rPr>
              <w:t>Tasks 1-3: cached fitness</w:t>
            </w:r>
          </w:p>
        </w:tc>
        <w:tc>
          <w:tcPr>
            <w:tcW w:type="dxa" w:w="3480"/>
          </w:tcPr>
          <w:p>
            <w:pPr>
              <w:jc w:val="left"/>
              <w:spacing w:before="10" w:after="10" w:line="200" w:lineRule="auto"/>
            </w:pPr>
            <w:r/>
            <w:r>
              <w:rPr>
                <w:rFonts w:ascii="Times New Roman" w:hAnsi="Times New Roman"/>
                <w:b w:val="0"/>
                <w:i w:val="0"/>
                <w:sz w:val="16"/>
              </w:rPr>
              <w:t>&lt; 0.5 h total</w:t>
            </w:r>
          </w:p>
        </w:tc>
      </w:tr>
      <w:tr>
        <w:tc>
          <w:tcPr>
            <w:tcW w:type="dxa" w:w="3480"/>
          </w:tcPr>
          <w:p>
            <w:pPr>
              <w:jc w:val="left"/>
              <w:spacing w:before="10" w:after="10" w:line="200" w:lineRule="auto"/>
            </w:pPr>
            <w:r/>
            <w:r>
              <w:rPr>
                <w:rFonts w:ascii="Times New Roman" w:hAnsi="Times New Roman"/>
                <w:b w:val="0"/>
                <w:i w:val="0"/>
                <w:sz w:val="16"/>
              </w:rPr>
              <w:t>Metaheuristic tasks (GPU)</w:t>
            </w:r>
          </w:p>
        </w:tc>
        <w:tc>
          <w:tcPr>
            <w:tcW w:type="dxa" w:w="3480"/>
          </w:tcPr>
          <w:p>
            <w:pPr>
              <w:jc w:val="left"/>
              <w:spacing w:before="10" w:after="10" w:line="200" w:lineRule="auto"/>
            </w:pPr>
            <w:r/>
            <w:r>
              <w:rPr>
                <w:rFonts w:ascii="Times New Roman" w:hAnsi="Times New Roman"/>
                <w:b w:val="0"/>
                <w:i w:val="0"/>
                <w:sz w:val="16"/>
              </w:rPr>
              <w:t>Tasks 4-7: model inference</w:t>
            </w:r>
          </w:p>
        </w:tc>
        <w:tc>
          <w:tcPr>
            <w:tcW w:type="dxa" w:w="3480"/>
          </w:tcPr>
          <w:p>
            <w:pPr>
              <w:jc w:val="left"/>
              <w:spacing w:before="10" w:after="10" w:line="200" w:lineRule="auto"/>
            </w:pPr>
            <w:r/>
            <w:r>
              <w:rPr>
                <w:rFonts w:ascii="Times New Roman" w:hAnsi="Times New Roman"/>
                <w:b w:val="0"/>
                <w:i w:val="0"/>
                <w:sz w:val="16"/>
              </w:rPr>
              <w:t>~4.0 h</w:t>
            </w:r>
          </w:p>
        </w:tc>
      </w:tr>
      <w:tr>
        <w:tc>
          <w:tcPr>
            <w:tcW w:type="dxa" w:w="3480"/>
          </w:tcPr>
          <w:p>
            <w:pPr>
              <w:jc w:val="left"/>
              <w:spacing w:before="10" w:after="10" w:line="200" w:lineRule="auto"/>
            </w:pPr>
            <w:r/>
            <w:r>
              <w:rPr>
                <w:rFonts w:ascii="Times New Roman" w:hAnsi="Times New Roman"/>
                <w:b w:val="0"/>
                <w:i w:val="0"/>
                <w:sz w:val="16"/>
              </w:rPr>
              <w:t>Full check + plots</w:t>
            </w:r>
          </w:p>
        </w:tc>
        <w:tc>
          <w:tcPr>
            <w:tcW w:type="dxa" w:w="3480"/>
          </w:tcPr>
          <w:p>
            <w:pPr>
              <w:jc w:val="left"/>
              <w:spacing w:before="10" w:after="10" w:line="200" w:lineRule="auto"/>
            </w:pPr>
            <w:r/>
            <w:r>
              <w:rPr>
                <w:rFonts w:ascii="Times New Roman" w:hAnsi="Times New Roman"/>
                <w:b w:val="0"/>
                <w:i w:val="0"/>
                <w:sz w:val="16"/>
              </w:rPr>
              <w:t>Report generation</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Borders>
              <w:bottom w:val="single" w:sz="12" w:space="0" w:color="000000"/>
            </w:tcBorders>
          </w:tcPr>
          <w:p>
            <w:pPr>
              <w:jc w:val="left"/>
              <w:spacing w:before="10" w:after="10" w:line="200" w:lineRule="auto"/>
            </w:pPr>
            <w:r/>
            <w:r>
              <w:rPr>
                <w:rFonts w:ascii="Times New Roman" w:hAnsi="Times New Roman"/>
                <w:b/>
                <w:i w:val="0"/>
                <w:sz w:val="16"/>
              </w:rPr>
              <w:t>Total</w:t>
            </w:r>
          </w:p>
        </w:tc>
        <w:tc>
          <w:tcPr>
            <w:tcW w:type="dxa" w:w="3480"/>
            <w:tcBorders>
              <w:bottom w:val="single" w:sz="12" w:space="0" w:color="000000"/>
            </w:tcBorders>
          </w:tcPr>
          <w:p>
            <w:pPr>
              <w:jc w:val="left"/>
              <w:spacing w:before="10" w:after="10" w:line="200" w:lineRule="auto"/>
            </w:pPr>
            <w:r/>
          </w:p>
        </w:tc>
        <w:tc>
          <w:tcPr>
            <w:tcW w:type="dxa" w:w="3480"/>
            <w:tcBorders>
              <w:bottom w:val="single" w:sz="12" w:space="0" w:color="000000"/>
            </w:tcBorders>
          </w:tcPr>
          <w:p>
            <w:pPr>
              <w:jc w:val="left"/>
              <w:spacing w:before="10" w:after="10" w:line="200" w:lineRule="auto"/>
            </w:pPr>
            <w:r/>
            <w:r>
              <w:rPr>
                <w:rFonts w:ascii="Times New Roman" w:hAnsi="Times New Roman"/>
                <w:b/>
                <w:i w:val="0"/>
                <w:sz w:val="16"/>
              </w:rPr>
              <w:t>~11.5 h</w:t>
            </w:r>
          </w:p>
        </w:tc>
      </w:tr>
    </w:tbl>
    <w:p>
      <w:pPr>
        <w:ind w:firstLine="288"/>
        <w:jc w:val="both"/>
        <w:spacing w:before="0" w:after="40" w:line="240" w:lineRule="auto"/>
      </w:pPr>
      <w:r>
        <w:rPr>
          <w:rFonts w:ascii="Times New Roman" w:hAnsi="Times New Roman"/>
          <w:b w:val="0"/>
          <w:i w:val="0"/>
          <w:sz w:val="20"/>
        </w:rPr>
        <w:t>The entire pipeline-from raw corpora to final assessment report-executes within a single 12-hour Kaggle GPU session.</w:t>
      </w:r>
    </w:p>
    <w:p>
      <w:pPr>
        <w:jc w:val="center"/>
        <w:spacing w:before="120" w:after="40" w:line="240" w:lineRule="auto"/>
      </w:pPr>
      <w:r>
        <w:drawing>
          <wp:inline xmlns:a="http://schemas.openxmlformats.org/drawingml/2006/main" xmlns:pic="http://schemas.openxmlformats.org/drawingml/2006/picture">
            <wp:extent cx="2926080" cy="1439738"/>
            <wp:docPr id="10" name="Picture 10"/>
            <wp:cNvGraphicFramePr>
              <a:graphicFrameLocks noChangeAspect="1"/>
            </wp:cNvGraphicFramePr>
            <a:graphic>
              <a:graphicData uri="http://schemas.openxmlformats.org/drawingml/2006/picture">
                <pic:pic>
                  <pic:nvPicPr>
                    <pic:cNvPr id="0" name="fig17_compute_budget.png"/>
                    <pic:cNvPicPr/>
                  </pic:nvPicPr>
                  <pic:blipFill>
                    <a:blip r:embed="rId18"/>
                    <a:stretch>
                      <a:fillRect/>
                    </a:stretch>
                  </pic:blipFill>
                  <pic:spPr>
                    <a:xfrm>
                      <a:off x="0" y="0"/>
                      <a:ext cx="2926080" cy="1439738"/>
                    </a:xfrm>
                    <a:prstGeom prst="rect"/>
                  </pic:spPr>
                </pic:pic>
              </a:graphicData>
            </a:graphic>
          </wp:inline>
        </w:drawing>
      </w:r>
    </w:p>
    <w:p>
      <w:pPr>
        <w:jc w:val="center"/>
        <w:spacing w:before="20" w:after="100" w:line="220" w:lineRule="auto"/>
      </w:pPr>
      <w:r>
        <w:rPr>
          <w:rFonts w:ascii="Times New Roman" w:hAnsi="Times New Roman"/>
          <w:b w:val="0"/>
          <w:i w:val="0"/>
          <w:sz w:val="16"/>
        </w:rPr>
        <w:t>Fig. 17: Processing budget breakdown by workflow phase. The full training and testing flow completes in around 11.5 GPU-hours on a single NVIDIA T4, fitting within a 12-hour Kaggle session.</w:t>
      </w:r>
    </w:p>
    <w:p>
      <w:pPr>
        <w:jc w:val="center"/>
        <w:spacing w:before="200" w:after="80" w:line="240" w:lineRule="auto"/>
      </w:pPr>
      <w:r>
        <w:rPr>
          <w:rFonts w:ascii="Times New Roman" w:hAnsi="Times New Roman"/>
          <w:b/>
          <w:i w:val="0"/>
          <w:sz w:val="20"/>
          <w:smallCaps w:val="true"/>
        </w:rPr>
        <w:t>VI. RESULTS AND DISCUSSION</w:t>
      </w:r>
    </w:p>
    <w:p>
      <w:pPr>
        <w:jc w:val="both"/>
        <w:spacing w:before="0" w:after="40" w:line="240" w:lineRule="auto"/>
      </w:pPr>
      <w:r>
        <w:rPr>
          <w:rFonts w:ascii="Times New Roman" w:hAnsi="Times New Roman"/>
          <w:b w:val="0"/>
          <w:i w:val="0"/>
          <w:sz w:val="20"/>
        </w:rPr>
        <w:t>Given this section synthesizes empirical outcomes from the multilingual text classifier, vision and meme pipelines, dual-stream audio stack. Late multimodal fusion layer, with particular attention to calibration effects, cross-lingual variability, channel-specific error modes. The comparative behavior of Bayesian versus population-based optimizers on surfaces induced by cached branch logits. Where appropriate, we relate magnitudes to known data set artifacts-annotation smoothing between offensive and hateful classes, meme-style compositional semantics. User-generated audio loss-so that headline figures are interpreted as conditional on our fixed 80/10/10 split and T4-limited training budget rather than as language-universal constants [2], [3], [4], [20].</w:t>
      </w:r>
    </w:p>
    <w:p>
      <w:pPr>
        <w:jc w:val="left"/>
        <w:spacing w:before="120" w:after="40" w:line="240" w:lineRule="auto"/>
      </w:pPr>
      <w:r>
        <w:rPr>
          <w:rFonts w:ascii="Times New Roman" w:hAnsi="Times New Roman"/>
          <w:b w:val="0"/>
          <w:i/>
          <w:sz w:val="20"/>
        </w:rPr>
        <w:t>6.1 Text Pipeline Performance</w:t>
      </w:r>
    </w:p>
    <w:p>
      <w:pPr>
        <w:jc w:val="both"/>
        <w:spacing w:before="0" w:after="40" w:line="240" w:lineRule="auto"/>
      </w:pPr>
      <w:r>
        <w:rPr>
          <w:rFonts w:ascii="Times New Roman" w:hAnsi="Times New Roman"/>
          <w:b w:val="0"/>
          <w:i w:val="0"/>
          <w:sz w:val="20"/>
        </w:rPr>
        <w:t xml:space="preserve">0.74 top-1 precision and 0.68 macro-F1 on the </w:t>
      </w:r>
      <w:r>
        <w:rPr>
          <w:rFonts w:ascii="Times New Roman" w:hAnsi="Times New Roman"/>
          <w:b/>
          <w:i w:val="0"/>
          <w:sz w:val="20"/>
        </w:rPr>
        <w:t xml:space="preserve">HateXplain-style </w:t>
      </w:r>
      <w:r>
        <w:rPr>
          <w:rFonts w:ascii="Times New Roman" w:hAnsi="Times New Roman"/>
          <w:b w:val="0"/>
          <w:i w:val="0"/>
          <w:sz w:val="20"/>
        </w:rPr>
        <w:t xml:space="preserve">three-way assessment, showing </w:t>
      </w:r>
      <w:r>
        <w:rPr>
          <w:rFonts w:ascii="Times New Roman" w:hAnsi="Times New Roman"/>
          <w:b/>
          <w:i w:val="0"/>
          <w:sz w:val="20"/>
        </w:rPr>
        <w:t xml:space="preserve">residual confusion </w:t>
      </w:r>
      <w:r>
        <w:rPr>
          <w:rFonts w:ascii="Times New Roman" w:hAnsi="Times New Roman"/>
          <w:b w:val="0"/>
          <w:i w:val="0"/>
          <w:sz w:val="20"/>
        </w:rPr>
        <w:t xml:space="preserve">between offensive and hateful micro-classes-a known annotation artifact in crowd-sourced social text [4], [8], going by the multilingual BERT head. When the head is flattened to binary toxicity (offensive or hate vs. normal) at the default score boundary τ = 0.5, performance rises to F1 ≈ 0.78 with precision 0.75 and recall 0.82, reflecting </w:t>
      </w:r>
      <w:r>
        <w:rPr>
          <w:rFonts w:ascii="Times New Roman" w:hAnsi="Times New Roman"/>
          <w:b/>
          <w:i w:val="0"/>
          <w:sz w:val="20"/>
        </w:rPr>
        <w:t xml:space="preserve">class skew toward toxic </w:t>
      </w:r>
      <w:r>
        <w:rPr>
          <w:rFonts w:ascii="Times New Roman" w:hAnsi="Times New Roman"/>
          <w:b w:val="0"/>
          <w:i w:val="0"/>
          <w:sz w:val="20"/>
        </w:rPr>
        <w:t xml:space="preserve">prevalence in </w:t>
      </w:r>
      <w:r>
        <w:rPr>
          <w:rFonts w:ascii="Times New Roman" w:hAnsi="Times New Roman"/>
          <w:b/>
          <w:i w:val="0"/>
          <w:sz w:val="20"/>
        </w:rPr>
        <w:t xml:space="preserve">micro-blogging samples [2], </w:t>
      </w:r>
      <w:r>
        <w:rPr>
          <w:rFonts w:ascii="Times New Roman" w:hAnsi="Times New Roman"/>
          <w:b w:val="0"/>
          <w:i w:val="0"/>
          <w:sz w:val="20"/>
        </w:rPr>
        <w:t xml:space="preserve">[3]. Simulated </w:t>
      </w:r>
      <w:r>
        <w:rPr>
          <w:rFonts w:ascii="Times New Roman" w:hAnsi="Times New Roman"/>
          <w:b/>
          <w:i w:val="0"/>
          <w:sz w:val="20"/>
        </w:rPr>
        <w:t xml:space="preserve">annealing limit search </w:t>
      </w:r>
      <w:r>
        <w:rPr>
          <w:rFonts w:ascii="Times New Roman" w:hAnsi="Times New Roman"/>
          <w:b w:val="0"/>
          <w:i w:val="0"/>
          <w:sz w:val="20"/>
        </w:rPr>
        <w:t xml:space="preserve">improves discrimination by nudging τ toward the validation-ideal operating point, yielding F1 ≈ </w:t>
      </w:r>
      <w:r>
        <w:rPr>
          <w:rFonts w:ascii="Times New Roman" w:hAnsi="Times New Roman"/>
          <w:b/>
          <w:i w:val="0"/>
          <w:sz w:val="20"/>
        </w:rPr>
        <w:t xml:space="preserve">0.80, precision 0.82, and recall </w:t>
      </w:r>
      <w:r>
        <w:rPr>
          <w:rFonts w:ascii="Times New Roman" w:hAnsi="Times New Roman"/>
          <w:b w:val="0"/>
          <w:i w:val="0"/>
          <w:sz w:val="20"/>
        </w:rPr>
        <w:t xml:space="preserve">0.78-a Pareto-favorable recalibration that trades a small recall decrement for materially higher precision on rollout-scarce </w:t>
      </w:r>
      <w:r>
        <w:rPr>
          <w:rFonts w:ascii="Times New Roman" w:hAnsi="Times New Roman"/>
          <w:b/>
          <w:i w:val="0"/>
          <w:sz w:val="20"/>
        </w:rPr>
        <w:t xml:space="preserve">false-alarm budgets. We </w:t>
      </w:r>
      <w:r>
        <w:rPr>
          <w:rFonts w:ascii="Times New Roman" w:hAnsi="Times New Roman"/>
          <w:b w:val="0"/>
          <w:i w:val="0"/>
          <w:sz w:val="20"/>
        </w:rPr>
        <w:t xml:space="preserve">therefore report </w:t>
      </w:r>
      <w:r>
        <w:rPr>
          <w:rFonts w:ascii="Times New Roman" w:hAnsi="Times New Roman"/>
          <w:b/>
          <w:i w:val="0"/>
          <w:sz w:val="20"/>
        </w:rPr>
        <w:t xml:space="preserve">both three-way and binary </w:t>
      </w:r>
      <w:r>
        <w:rPr>
          <w:rFonts w:ascii="Times New Roman" w:hAnsi="Times New Roman"/>
          <w:b w:val="0"/>
          <w:i w:val="0"/>
          <w:sz w:val="20"/>
        </w:rPr>
        <w:t xml:space="preserve">summaries, with the </w:t>
      </w:r>
      <w:r>
        <w:rPr>
          <w:rFonts w:ascii="Times New Roman" w:hAnsi="Times New Roman"/>
          <w:b/>
          <w:i w:val="0"/>
          <w:sz w:val="20"/>
        </w:rPr>
        <w:t xml:space="preserve">latter aligned to </w:t>
      </w:r>
      <w:r>
        <w:rPr>
          <w:rFonts w:ascii="Times New Roman" w:hAnsi="Times New Roman"/>
          <w:b w:val="0"/>
          <w:i w:val="0"/>
          <w:sz w:val="20"/>
        </w:rPr>
        <w:t>moderation consoles that collapse categories for actioning, macro-F1, as a simple average over classes, remains informative for multi-way hate/offense separation but understates operational harm; when rare classes drive product risk.</w:t>
      </w:r>
    </w:p>
    <w:p>
      <w:pPr>
        <w:ind w:firstLine="288"/>
        <w:jc w:val="both"/>
        <w:spacing w:before="0" w:after="40" w:line="240" w:lineRule="auto"/>
      </w:pPr>
      <w:r>
        <w:rPr>
          <w:rFonts w:ascii="Times New Roman" w:hAnsi="Times New Roman"/>
          <w:b w:val="0"/>
          <w:i w:val="0"/>
          <w:sz w:val="20"/>
        </w:rPr>
        <w:t>From a representation standpoint, multilingual BERT supplies shared subword units across English, German. Code-mixed Hindi-English, yet the empirical density of each language in pre-training is uneven [37]. While German and Romanized Hindi tokens occupy comparatively sparse neighborhoods in embedding space, that asymmetry predictably induces mixed per-language calibration: high-resource English subsets benefit from richer contextual priors,. Annotation norms compound the effect: German refugee-crisis corpora show documented label instability at the offensive-hateful boundary [47]. Hindi-English social text introduces script mixing and transliteration patterns that fragment lexical evidence across token boundaries [46]. Several factors motivate reporting binary text performance not only on the merged evaluation pool but also on language-stratified slices, isolating whether gains ascribed to "multilingual fine-tuning" truly generalize or mostly track English-majority behavior.</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TEXT Flow RESULTS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Setting</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Notes</w:t>
            </w:r>
          </w:p>
        </w:tc>
      </w:tr>
      <w:tr>
        <w:tc>
          <w:tcPr>
            <w:tcW w:type="dxa" w:w="1740"/>
          </w:tcPr>
          <w:p>
            <w:pPr>
              <w:jc w:val="left"/>
              <w:spacing w:before="10" w:after="10" w:line="200" w:lineRule="auto"/>
            </w:pPr>
            <w:r/>
            <w:r>
              <w:rPr>
                <w:rFonts w:ascii="Times New Roman" w:hAnsi="Times New Roman"/>
                <w:b w:val="0"/>
                <w:i w:val="0"/>
                <w:sz w:val="16"/>
              </w:rPr>
              <w:t>3-class (Normal / Offensive / Hate)</w:t>
            </w:r>
          </w:p>
        </w:tc>
        <w:tc>
          <w:tcPr>
            <w:tcW w:type="dxa" w:w="1740"/>
          </w:tcPr>
          <w:p>
            <w:pPr>
              <w:jc w:val="left"/>
              <w:spacing w:before="10" w:after="10" w:line="200" w:lineRule="auto"/>
            </w:pPr>
            <w:r/>
            <w:r>
              <w:rPr>
                <w:rFonts w:ascii="Times New Roman" w:hAnsi="Times New Roman"/>
                <w:b w:val="0"/>
                <w:i w:val="0"/>
                <w:sz w:val="16"/>
              </w:rPr>
              <w:t>0.74</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0.68 (macro)</w:t>
            </w:r>
          </w:p>
        </w:tc>
        <w:tc>
          <w:tcPr>
            <w:tcW w:type="dxa" w:w="1740"/>
          </w:tcPr>
          <w:p>
            <w:pPr>
              <w:jc w:val="left"/>
              <w:spacing w:before="10" w:after="10" w:line="200" w:lineRule="auto"/>
            </w:pPr>
            <w:r/>
            <w:r>
              <w:rPr>
                <w:rFonts w:ascii="Times New Roman" w:hAnsi="Times New Roman"/>
                <w:b w:val="0"/>
                <w:i w:val="0"/>
                <w:sz w:val="16"/>
              </w:rPr>
              <w:t>HateXplain-structured check</w:t>
            </w:r>
          </w:p>
        </w:tc>
      </w:tr>
      <w:tr>
        <w:tc>
          <w:tcPr>
            <w:tcW w:type="dxa" w:w="1740"/>
          </w:tcPr>
          <w:p>
            <w:pPr>
              <w:jc w:val="left"/>
              <w:spacing w:before="10" w:after="10" w:line="200" w:lineRule="auto"/>
            </w:pPr>
            <w:r/>
            <w:r>
              <w:rPr>
                <w:rFonts w:ascii="Times New Roman" w:hAnsi="Times New Roman"/>
                <w:b w:val="0"/>
                <w:i w:val="0"/>
                <w:sz w:val="16"/>
              </w:rPr>
              <w:t>Binary, τ = 0.5</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Merged multilingual test split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 τ ≈ 0.48 (SA)</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Boundary optimized on validation F1</w:t>
            </w:r>
          </w:p>
        </w:tc>
      </w:tr>
    </w:tbl>
    <w:p>
      <w:pPr>
        <w:ind w:firstLine="288"/>
        <w:jc w:val="both"/>
        <w:spacing w:before="0" w:after="40" w:line="240" w:lineRule="auto"/>
      </w:pPr>
      <w:r>
        <w:rPr>
          <w:rFonts w:ascii="Times New Roman" w:hAnsi="Times New Roman"/>
          <w:b w:val="0"/>
          <w:i w:val="0"/>
          <w:sz w:val="20"/>
        </w:rPr>
        <w:t>To assess multilingual robustness, we evaluate the binary text head separately on each language subset of the test split. Performance is highest on English-dominant subsets (HateXplain and Berkeley), where pre-training data density provides strong contextual representations, as seen from results (Table V). German performance is lower, reflecting both the reduced pre-training coverage of German in multilingual BERT's vocabulary and the annotation ambiguity documented by Ross et al. [47]. With F1 roughly four points below the English baseline, attributable to code-switching patterns that split semantic units across scripts and to Latin-script transliterations that are poorly aligned with mBERT's WordPiece inventory [37], [46], hindi-English code-mixed text presents the greatest problem.</w:t>
      </w:r>
    </w:p>
    <w:p>
      <w:pPr>
        <w:ind w:firstLine="288"/>
        <w:jc w:val="both"/>
        <w:spacing w:before="0" w:after="40" w:line="240" w:lineRule="auto"/>
      </w:pPr>
      <w:r>
        <w:rPr>
          <w:rFonts w:ascii="Times New Roman" w:hAnsi="Times New Roman"/>
          <w:b/>
          <w:i w:val="0"/>
          <w:sz w:val="20"/>
        </w:rPr>
        <w:t>TABLE V</w:t>
      </w:r>
    </w:p>
    <w:p>
      <w:pPr>
        <w:ind w:firstLine="288"/>
        <w:jc w:val="both"/>
        <w:spacing w:before="0" w:after="40" w:line="240" w:lineRule="auto"/>
      </w:pPr>
      <w:r>
        <w:rPr>
          <w:rFonts w:ascii="Times New Roman" w:hAnsi="Times New Roman"/>
          <w:b/>
          <w:i w:val="0"/>
          <w:sz w:val="20"/>
        </w:rPr>
        <w:t>PER-LANGUAGE TEXT PERFORMANCE (BINARY, SA-TUNED Limit)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 Subset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Test Samples</w:t>
            </w:r>
          </w:p>
        </w:tc>
      </w:tr>
      <w:tr>
        <w:tc>
          <w:tcPr>
            <w:tcW w:type="dxa" w:w="2088"/>
          </w:tcPr>
          <w:p>
            <w:pPr>
              <w:jc w:val="left"/>
              <w:spacing w:before="10" w:after="10" w:line="200" w:lineRule="auto"/>
            </w:pPr>
            <w:r/>
            <w:r>
              <w:rPr>
                <w:rFonts w:ascii="Times New Roman" w:hAnsi="Times New Roman"/>
                <w:b w:val="0"/>
                <w:i w:val="0"/>
                <w:sz w:val="16"/>
              </w:rPr>
              <w:t>English (HateXplain + Berkeley)</w:t>
            </w:r>
          </w:p>
        </w:tc>
        <w:tc>
          <w:tcPr>
            <w:tcW w:type="dxa" w:w="2088"/>
          </w:tcPr>
          <w:p>
            <w:pPr>
              <w:jc w:val="left"/>
              <w:spacing w:before="10" w:after="10" w:line="200" w:lineRule="auto"/>
            </w:pPr>
            <w:r/>
            <w:r>
              <w:rPr>
                <w:rFonts w:ascii="Times New Roman" w:hAnsi="Times New Roman"/>
                <w:b w:val="0"/>
                <w:i w:val="0"/>
                <w:sz w:val="16"/>
              </w:rPr>
              <w:t>0.84</w:t>
            </w:r>
          </w:p>
        </w:tc>
        <w:tc>
          <w:tcPr>
            <w:tcW w:type="dxa" w:w="2088"/>
          </w:tcPr>
          <w:p>
            <w:pPr>
              <w:jc w:val="left"/>
              <w:spacing w:before="10" w:after="10" w:line="200" w:lineRule="auto"/>
            </w:pPr>
            <w:r/>
            <w:r>
              <w:rPr>
                <w:rFonts w:ascii="Times New Roman" w:hAnsi="Times New Roman"/>
                <w:b w:val="0"/>
                <w:i w:val="0"/>
                <w:sz w:val="16"/>
              </w:rPr>
              <w:t>0.80</w:t>
            </w:r>
          </w:p>
        </w:tc>
        <w:tc>
          <w:tcPr>
            <w:tcW w:type="dxa" w:w="2088"/>
          </w:tcPr>
          <w:p>
            <w:pPr>
              <w:jc w:val="left"/>
              <w:spacing w:before="10" w:after="10" w:line="200" w:lineRule="auto"/>
            </w:pPr>
            <w:r/>
            <w:r>
              <w:rPr>
                <w:rFonts w:ascii="Times New Roman" w:hAnsi="Times New Roman"/>
                <w:b w:val="0"/>
                <w:i w:val="0"/>
                <w:sz w:val="16"/>
              </w:rPr>
              <w:t>0.82</w:t>
            </w:r>
          </w:p>
        </w:tc>
        <w:tc>
          <w:tcPr>
            <w:tcW w:type="dxa" w:w="2088"/>
          </w:tcPr>
          <w:p>
            <w:pPr>
              <w:jc w:val="left"/>
              <w:spacing w:before="10" w:after="10" w:line="200" w:lineRule="auto"/>
            </w:pPr>
            <w:r/>
            <w:r>
              <w:rPr>
                <w:rFonts w:ascii="Times New Roman" w:hAnsi="Times New Roman"/>
                <w:b w:val="0"/>
                <w:i w:val="0"/>
                <w:sz w:val="16"/>
              </w:rPr>
              <w:t>5,879</w:t>
            </w:r>
          </w:p>
        </w:tc>
      </w:tr>
      <w:tr>
        <w:tc>
          <w:tcPr>
            <w:tcW w:type="dxa" w:w="2088"/>
          </w:tcPr>
          <w:p>
            <w:pPr>
              <w:jc w:val="left"/>
              <w:spacing w:before="10" w:after="10" w:line="200" w:lineRule="auto"/>
            </w:pPr>
            <w:r/>
            <w:r>
              <w:rPr>
                <w:rFonts w:ascii="Times New Roman" w:hAnsi="Times New Roman"/>
                <w:b w:val="0"/>
                <w:i w:val="0"/>
                <w:sz w:val="16"/>
              </w:rPr>
              <w:t>German</w:t>
            </w:r>
          </w:p>
        </w:tc>
        <w:tc>
          <w:tcPr>
            <w:tcW w:type="dxa" w:w="2088"/>
          </w:tcPr>
          <w:p>
            <w:pPr>
              <w:jc w:val="left"/>
              <w:spacing w:before="10" w:after="10" w:line="200" w:lineRule="auto"/>
            </w:pPr>
            <w:r/>
            <w:r>
              <w:rPr>
                <w:rFonts w:ascii="Times New Roman" w:hAnsi="Times New Roman"/>
                <w:b w:val="0"/>
                <w:i w:val="0"/>
                <w:sz w:val="16"/>
              </w:rPr>
              <w:t>0.78</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5,054</w:t>
            </w:r>
          </w:p>
        </w:tc>
      </w:tr>
      <w:tr>
        <w:tc>
          <w:tcPr>
            <w:tcW w:type="dxa" w:w="2088"/>
          </w:tcPr>
          <w:p>
            <w:pPr>
              <w:jc w:val="left"/>
              <w:spacing w:before="10" w:after="10" w:line="200" w:lineRule="auto"/>
            </w:pPr>
            <w:r/>
            <w:r>
              <w:rPr>
                <w:rFonts w:ascii="Times New Roman" w:hAnsi="Times New Roman"/>
                <w:b w:val="0"/>
                <w:i w:val="0"/>
                <w:sz w:val="16"/>
              </w:rPr>
              <w:t>Hindi-English code-mixed</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0.72</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1,416</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Merged (all languages)</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9,800</w:t>
            </w:r>
          </w:p>
        </w:tc>
      </w:tr>
    </w:tbl>
    <w:p>
      <w:pPr>
        <w:jc w:val="center"/>
        <w:spacing w:before="120" w:after="40" w:line="240" w:lineRule="auto"/>
      </w:pPr>
      <w:r>
        <w:drawing>
          <wp:inline xmlns:a="http://schemas.openxmlformats.org/drawingml/2006/main" xmlns:pic="http://schemas.openxmlformats.org/drawingml/2006/picture">
            <wp:extent cx="2926080" cy="1592635"/>
            <wp:docPr id="11" name="Picture 11"/>
            <wp:cNvGraphicFramePr>
              <a:graphicFrameLocks noChangeAspect="1"/>
            </wp:cNvGraphicFramePr>
            <a:graphic>
              <a:graphicData uri="http://schemas.openxmlformats.org/drawingml/2006/picture">
                <pic:pic>
                  <pic:nvPicPr>
                    <pic:cNvPr id="0" name="fig18_per_language_f1.png"/>
                    <pic:cNvPicPr/>
                  </pic:nvPicPr>
                  <pic:blipFill>
                    <a:blip r:embed="rId19"/>
                    <a:stretch>
                      <a:fillRect/>
                    </a:stretch>
                  </pic:blipFill>
                  <pic:spPr>
                    <a:xfrm>
                      <a:off x="0" y="0"/>
                      <a:ext cx="2926080" cy="1592635"/>
                    </a:xfrm>
                    <a:prstGeom prst="rect"/>
                  </pic:spPr>
                </pic:pic>
              </a:graphicData>
            </a:graphic>
          </wp:inline>
        </w:drawing>
      </w:r>
    </w:p>
    <w:p>
      <w:pPr>
        <w:jc w:val="center"/>
        <w:spacing w:before="20" w:after="100" w:line="220" w:lineRule="auto"/>
      </w:pPr>
      <w:r>
        <w:rPr>
          <w:rFonts w:ascii="Times New Roman" w:hAnsi="Times New Roman"/>
          <w:b w:val="0"/>
          <w:i w:val="0"/>
          <w:sz w:val="16"/>
        </w:rPr>
        <w:t>Fig. 18: Per-language binary text classification performance with SA-tuned boundary. English reaches the highest F1 (0.82); Hindi-English code-mixed text shows the largest gap (F1 = 0.74), attributable to script mixing and transliteration problems.</w:t>
      </w:r>
    </w:p>
    <w:p>
      <w:pPr>
        <w:ind w:firstLine="288"/>
        <w:jc w:val="both"/>
        <w:spacing w:before="0" w:after="40" w:line="240" w:lineRule="auto"/>
      </w:pPr>
      <w:r>
        <w:rPr>
          <w:rFonts w:ascii="Times New Roman" w:hAnsi="Times New Roman"/>
          <w:b w:val="0"/>
          <w:i w:val="0"/>
          <w:sz w:val="20"/>
        </w:rPr>
        <w:t>While 12% of offensive samples are labeled hateful-consistent with the moderate inter-annotator agreement (κ ≈ 0.46) reported for HateXplain, the three-class confusion matrix reveals that the primary error mode is misclassification between offensive and hateful categories, which share a common aggressive register but differ in targeting protected characteristics. roughly 18% of hateful samples are misclassified as offensive,. As toxic (false positives) and 8% of toxic samples missed (false negatives), the normal-versus-toxic boundary is a lot cleaner, with only 6% of normal samples incorrectly flagged. The SA-optimized cutoff chiefly affects this binary boundary, reweighting the operating point along the precision-recall frontier without resolving the deeper lexical overlap that drives offensive-hateful confusion. That residual ambiguity is a data set and definitional property as much as a modeling gap [4], [8].</w:t>
      </w:r>
    </w:p>
    <w:p>
      <w:pPr>
        <w:ind w:firstLine="288"/>
        <w:jc w:val="both"/>
        <w:spacing w:before="0" w:after="40" w:line="240" w:lineRule="auto"/>
      </w:pPr>
      <w:r>
        <w:rPr>
          <w:rFonts w:ascii="Times New Roman" w:hAnsi="Times New Roman"/>
          <w:b w:val="0"/>
          <w:i w:val="0"/>
          <w:sz w:val="20"/>
        </w:rPr>
        <w:t>Qualitatively, errors cluster around reclaimed slurs, sarcastic quotation. Meta-discourse about toxicity (e.g., reports or denials of hate), where surface n-grams resemble abuse absent speaker intent. Square-root dampened class weights and focal loss reduce the dominance of easy negatives but don't inject pragmatic world knowledge. As such, high macro-F1 on three-way tasks should be read together with per-class precision curves when models inform automated actions [30].</w:t>
      </w:r>
    </w:p>
    <w:p>
      <w:pPr>
        <w:jc w:val="center"/>
        <w:spacing w:before="120" w:after="40" w:line="240" w:lineRule="auto"/>
      </w:pPr>
      <w:r>
        <w:drawing>
          <wp:inline xmlns:a="http://schemas.openxmlformats.org/drawingml/2006/main" xmlns:pic="http://schemas.openxmlformats.org/drawingml/2006/picture">
            <wp:extent cx="2926080" cy="968994"/>
            <wp:docPr id="12" name="Picture 12"/>
            <wp:cNvGraphicFramePr>
              <a:graphicFrameLocks noChangeAspect="1"/>
            </wp:cNvGraphicFramePr>
            <a:graphic>
              <a:graphicData uri="http://schemas.openxmlformats.org/drawingml/2006/picture">
                <pic:pic>
                  <pic:nvPicPr>
                    <pic:cNvPr id="0" name="fig2_confusion_matrices.png"/>
                    <pic:cNvPicPr/>
                  </pic:nvPicPr>
                  <pic:blipFill>
                    <a:blip r:embed="rId20"/>
                    <a:stretch>
                      <a:fillRect/>
                    </a:stretch>
                  </pic:blipFill>
                  <pic:spPr>
                    <a:xfrm>
                      <a:off x="0" y="0"/>
                      <a:ext cx="2926080" cy="968994"/>
                    </a:xfrm>
                    <a:prstGeom prst="rect"/>
                  </pic:spPr>
                </pic:pic>
              </a:graphicData>
            </a:graphic>
          </wp:inline>
        </w:drawing>
      </w:r>
    </w:p>
    <w:p>
      <w:pPr>
        <w:jc w:val="center"/>
        <w:spacing w:before="20" w:after="100" w:line="220" w:lineRule="auto"/>
      </w:pPr>
      <w:r>
        <w:rPr>
          <w:rFonts w:ascii="Times New Roman" w:hAnsi="Times New Roman"/>
          <w:b w:val="0"/>
          <w:i w:val="0"/>
          <w:sz w:val="16"/>
        </w:rPr>
        <w:t>Fig. 2: Confusion matrices for the multilingual text classifier, while left: three-class (normal/offensive/hate) testing on HateXplain showing inter-class confusion. Right: binary (toxic vs. normal) assessment on the merged multilingual test split.</w:t>
      </w:r>
    </w:p>
    <w:p>
      <w:pPr>
        <w:jc w:val="center"/>
        <w:spacing w:before="120" w:after="40" w:line="240" w:lineRule="auto"/>
      </w:pPr>
      <w:r>
        <w:drawing>
          <wp:inline xmlns:a="http://schemas.openxmlformats.org/drawingml/2006/main" xmlns:pic="http://schemas.openxmlformats.org/drawingml/2006/picture">
            <wp:extent cx="2926080" cy="1270433"/>
            <wp:docPr id="13" name="Picture 13"/>
            <wp:cNvGraphicFramePr>
              <a:graphicFrameLocks noChangeAspect="1"/>
            </wp:cNvGraphicFramePr>
            <a:graphic>
              <a:graphicData uri="http://schemas.openxmlformats.org/drawingml/2006/picture">
                <pic:pic>
                  <pic:nvPicPr>
                    <pic:cNvPr id="0" name="fig3_roc_pr_text_binary.png"/>
                    <pic:cNvPicPr/>
                  </pic:nvPicPr>
                  <pic:blipFill>
                    <a:blip r:embed="rId21"/>
                    <a:stretch>
                      <a:fillRect/>
                    </a:stretch>
                  </pic:blipFill>
                  <pic:spPr>
                    <a:xfrm>
                      <a:off x="0" y="0"/>
                      <a:ext cx="2926080" cy="1270433"/>
                    </a:xfrm>
                    <a:prstGeom prst="rect"/>
                  </pic:spPr>
                </pic:pic>
              </a:graphicData>
            </a:graphic>
          </wp:inline>
        </w:drawing>
      </w:r>
    </w:p>
    <w:p>
      <w:pPr>
        <w:jc w:val="center"/>
        <w:spacing w:before="20" w:after="100" w:line="220" w:lineRule="auto"/>
      </w:pPr>
      <w:r>
        <w:rPr>
          <w:rFonts w:ascii="Times New Roman" w:hAnsi="Times New Roman"/>
          <w:b w:val="0"/>
          <w:i w:val="0"/>
          <w:sz w:val="16"/>
        </w:rPr>
        <w:t>Fig. 3: ROC and precision-recall curves for the binary text classifier on the merged multilingual test split. Regarding the SA-optimized operating point, is marked, showing improved precision at competitive recall.</w:t>
      </w:r>
    </w:p>
    <w:p>
      <w:pPr>
        <w:jc w:val="left"/>
        <w:spacing w:before="120" w:after="40" w:line="240" w:lineRule="auto"/>
      </w:pPr>
      <w:r>
        <w:rPr>
          <w:rFonts w:ascii="Times New Roman" w:hAnsi="Times New Roman"/>
          <w:b w:val="0"/>
          <w:i/>
          <w:sz w:val="20"/>
        </w:rPr>
        <w:t>6.2 Vision Pipeline Performance</w:t>
      </w:r>
    </w:p>
    <w:p>
      <w:pPr>
        <w:jc w:val="both"/>
        <w:spacing w:before="0" w:after="40" w:line="240" w:lineRule="auto"/>
      </w:pPr>
      <w:r>
        <w:rPr>
          <w:rFonts w:ascii="Times New Roman" w:hAnsi="Times New Roman"/>
          <w:b w:val="0"/>
          <w:i w:val="0"/>
          <w:sz w:val="20"/>
        </w:rPr>
        <w:t xml:space="preserve">On the 500-sample </w:t>
      </w:r>
      <w:r>
        <w:rPr>
          <w:rFonts w:ascii="Times New Roman" w:hAnsi="Times New Roman"/>
          <w:b/>
          <w:i w:val="0"/>
          <w:sz w:val="20"/>
        </w:rPr>
        <w:t xml:space="preserve">Hateful Memes </w:t>
      </w:r>
      <w:r>
        <w:rPr>
          <w:rFonts w:ascii="Times New Roman" w:hAnsi="Times New Roman"/>
          <w:b w:val="0"/>
          <w:i w:val="0"/>
          <w:sz w:val="20"/>
        </w:rPr>
        <w:t xml:space="preserve">development split [20], zero-shot CLIP scoring reaches only F1 ≈ 0.35 (precision 0.38, </w:t>
      </w:r>
      <w:r>
        <w:rPr>
          <w:rFonts w:ascii="Times New Roman" w:hAnsi="Times New Roman"/>
          <w:b/>
          <w:i w:val="0"/>
          <w:sz w:val="20"/>
        </w:rPr>
        <w:t xml:space="preserve">recall 0.33), </w:t>
      </w:r>
      <w:r>
        <w:rPr>
          <w:rFonts w:ascii="Times New Roman" w:hAnsi="Times New Roman"/>
          <w:b w:val="0"/>
          <w:i w:val="0"/>
          <w:sz w:val="20"/>
        </w:rPr>
        <w:t xml:space="preserve">consistent with </w:t>
      </w:r>
      <w:r>
        <w:rPr>
          <w:rFonts w:ascii="Times New Roman" w:hAnsi="Times New Roman"/>
          <w:b/>
          <w:i w:val="0"/>
          <w:sz w:val="20"/>
        </w:rPr>
        <w:t xml:space="preserve">previous findings that </w:t>
      </w:r>
      <w:r>
        <w:rPr>
          <w:rFonts w:ascii="Times New Roman" w:hAnsi="Times New Roman"/>
          <w:b w:val="0"/>
          <w:i w:val="0"/>
          <w:sz w:val="20"/>
        </w:rPr>
        <w:t>pr</w:t>
      </w:r>
      <w:r>
        <w:rPr>
          <w:rFonts w:ascii="Times New Roman" w:hAnsi="Times New Roman"/>
          <w:b/>
          <w:i w:val="0"/>
          <w:sz w:val="20"/>
        </w:rPr>
        <w:t xml:space="preserve">ompt-restricted </w:t>
      </w:r>
      <w:r>
        <w:rPr>
          <w:rFonts w:ascii="Times New Roman" w:hAnsi="Times New Roman"/>
          <w:b w:val="0"/>
          <w:i w:val="0"/>
          <w:sz w:val="20"/>
        </w:rPr>
        <w:t xml:space="preserve">vision-language models underfit subtle multimodal irony [11], [19]. With dev trajectories showing monotonic improvement early in training before </w:t>
      </w:r>
      <w:r>
        <w:rPr>
          <w:rFonts w:ascii="Times New Roman" w:hAnsi="Times New Roman"/>
          <w:b/>
          <w:i w:val="0"/>
          <w:sz w:val="20"/>
        </w:rPr>
        <w:t xml:space="preserve">plateauing-behavior </w:t>
      </w:r>
      <w:r>
        <w:rPr>
          <w:rFonts w:ascii="Times New Roman" w:hAnsi="Times New Roman"/>
          <w:b w:val="0"/>
          <w:i w:val="0"/>
          <w:sz w:val="20"/>
        </w:rPr>
        <w:t xml:space="preserve">characteristic of </w:t>
      </w:r>
      <w:r>
        <w:rPr>
          <w:rFonts w:ascii="Times New Roman" w:hAnsi="Times New Roman"/>
          <w:b/>
          <w:i w:val="0"/>
          <w:sz w:val="20"/>
        </w:rPr>
        <w:t xml:space="preserve">limited-rank </w:t>
      </w:r>
      <w:r>
        <w:rPr>
          <w:rFonts w:ascii="Times New Roman" w:hAnsi="Times New Roman"/>
          <w:b w:val="0"/>
          <w:i w:val="0"/>
          <w:sz w:val="20"/>
        </w:rPr>
        <w:t xml:space="preserve">adaptation on a small positive </w:t>
      </w:r>
      <w:r>
        <w:rPr>
          <w:rFonts w:ascii="Times New Roman" w:hAnsi="Times New Roman"/>
          <w:b/>
          <w:i w:val="0"/>
          <w:sz w:val="20"/>
        </w:rPr>
        <w:t xml:space="preserve">class, fine-tuning </w:t>
      </w:r>
      <w:r>
        <w:rPr>
          <w:rFonts w:ascii="Times New Roman" w:hAnsi="Times New Roman"/>
          <w:b w:val="0"/>
          <w:i w:val="0"/>
          <w:sz w:val="20"/>
        </w:rPr>
        <w:t xml:space="preserve">HateCLIPper [28] </w:t>
      </w:r>
      <w:r>
        <w:rPr>
          <w:rFonts w:ascii="Times New Roman" w:hAnsi="Times New Roman"/>
          <w:b/>
          <w:i w:val="0"/>
          <w:sz w:val="20"/>
        </w:rPr>
        <w:t xml:space="preserve">lifts F1 to close to 0.48 </w:t>
      </w:r>
      <w:r>
        <w:rPr>
          <w:rFonts w:ascii="Times New Roman" w:hAnsi="Times New Roman"/>
          <w:b w:val="0"/>
          <w:i w:val="0"/>
          <w:sz w:val="20"/>
        </w:rPr>
        <w:t xml:space="preserve">(precision 0.52, </w:t>
      </w:r>
      <w:r>
        <w:rPr>
          <w:rFonts w:ascii="Times New Roman" w:hAnsi="Times New Roman"/>
          <w:b/>
          <w:i w:val="0"/>
          <w:sz w:val="20"/>
        </w:rPr>
        <w:t xml:space="preserve">recall 0.45) in our runs. </w:t>
      </w:r>
      <w:r>
        <w:rPr>
          <w:rFonts w:ascii="Times New Roman" w:hAnsi="Times New Roman"/>
          <w:b w:val="0"/>
          <w:i w:val="0"/>
          <w:sz w:val="20"/>
        </w:rPr>
        <w:t xml:space="preserve">When imagery is semantically dominant, late fusion of textual logits with vision outputs Also, improves F1 to ≈ 0.52, highlighting that text retains matching cues even. Relative to billion-knob visiolinguistic systems benchmarked on the same task [20], these </w:t>
      </w:r>
      <w:r>
        <w:rPr>
          <w:rFonts w:ascii="Times New Roman" w:hAnsi="Times New Roman"/>
          <w:b/>
          <w:i w:val="0"/>
          <w:sz w:val="20"/>
        </w:rPr>
        <w:t xml:space="preserve">figures locate </w:t>
      </w:r>
      <w:r>
        <w:rPr>
          <w:rFonts w:ascii="Times New Roman" w:hAnsi="Times New Roman"/>
          <w:b w:val="0"/>
          <w:i w:val="0"/>
          <w:sz w:val="20"/>
        </w:rPr>
        <w:t xml:space="preserve">our vision stack </w:t>
      </w:r>
      <w:r>
        <w:rPr>
          <w:rFonts w:ascii="Times New Roman" w:hAnsi="Times New Roman"/>
          <w:b/>
          <w:i w:val="0"/>
          <w:sz w:val="20"/>
        </w:rPr>
        <w:t xml:space="preserve">as a setting-frugal </w:t>
      </w:r>
      <w:r>
        <w:rPr>
          <w:rFonts w:ascii="Times New Roman" w:hAnsi="Times New Roman"/>
          <w:b w:val="0"/>
          <w:i w:val="0"/>
          <w:sz w:val="20"/>
        </w:rPr>
        <w:t>baseline suitable to single-GPU limitations rather than as a contestant for leaderboard extremes. Within that regime, supervised HateCLIPper supplies the dominant visual signal, while zero-shot CLIP remains a useful auxiliary for rapid prototyping.</w:t>
      </w:r>
    </w:p>
    <w:p>
      <w:pPr>
        <w:ind w:firstLine="288"/>
        <w:jc w:val="both"/>
        <w:spacing w:before="0" w:after="40" w:line="240" w:lineRule="auto"/>
      </w:pPr>
      <w:r>
        <w:rPr>
          <w:rFonts w:ascii="Times New Roman" w:hAnsi="Times New Roman"/>
          <w:b/>
          <w:i w:val="0"/>
          <w:sz w:val="20"/>
        </w:rPr>
        <w:t>TABLE VI</w:t>
      </w:r>
    </w:p>
    <w:p>
      <w:pPr>
        <w:ind w:firstLine="288"/>
        <w:jc w:val="both"/>
        <w:spacing w:before="0" w:after="40" w:line="240" w:lineRule="auto"/>
      </w:pPr>
      <w:r>
        <w:rPr>
          <w:rFonts w:ascii="Times New Roman" w:hAnsi="Times New Roman"/>
          <w:b/>
          <w:i w:val="0"/>
          <w:sz w:val="20"/>
        </w:rPr>
        <w:t>VISION PIPELINE RESULTS (HATEFUL MEMES DEV, n=500)</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Model setup</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2610"/>
          </w:tcPr>
          <w:p>
            <w:pPr>
              <w:jc w:val="left"/>
              <w:spacing w:before="10" w:after="10" w:line="200" w:lineRule="auto"/>
            </w:pPr>
            <w:r/>
            <w:r>
              <w:rPr>
                <w:rFonts w:ascii="Times New Roman" w:hAnsi="Times New Roman"/>
                <w:b w:val="0"/>
                <w:i w:val="0"/>
                <w:sz w:val="16"/>
              </w:rPr>
              <w:t>CLIP zero-shot</w:t>
            </w:r>
          </w:p>
        </w:tc>
        <w:tc>
          <w:tcPr>
            <w:tcW w:type="dxa" w:w="2610"/>
          </w:tcPr>
          <w:p>
            <w:pPr>
              <w:jc w:val="left"/>
              <w:spacing w:before="10" w:after="10" w:line="200" w:lineRule="auto"/>
            </w:pPr>
            <w:r/>
            <w:r>
              <w:rPr>
                <w:rFonts w:ascii="Times New Roman" w:hAnsi="Times New Roman"/>
                <w:b w:val="0"/>
                <w:i w:val="0"/>
                <w:sz w:val="16"/>
              </w:rPr>
              <w:t>0.38</w:t>
            </w:r>
          </w:p>
        </w:tc>
        <w:tc>
          <w:tcPr>
            <w:tcW w:type="dxa" w:w="2610"/>
          </w:tcPr>
          <w:p>
            <w:pPr>
              <w:jc w:val="left"/>
              <w:spacing w:before="10" w:after="10" w:line="200" w:lineRule="auto"/>
            </w:pPr>
            <w:r/>
            <w:r>
              <w:rPr>
                <w:rFonts w:ascii="Times New Roman" w:hAnsi="Times New Roman"/>
                <w:b w:val="0"/>
                <w:i w:val="0"/>
                <w:sz w:val="16"/>
              </w:rPr>
              <w:t>0.33</w:t>
            </w:r>
          </w:p>
        </w:tc>
        <w:tc>
          <w:tcPr>
            <w:tcW w:type="dxa" w:w="2610"/>
          </w:tcPr>
          <w:p>
            <w:pPr>
              <w:jc w:val="left"/>
              <w:spacing w:before="10" w:after="10" w:line="200" w:lineRule="auto"/>
            </w:pPr>
            <w:r/>
            <w:r>
              <w:rPr>
                <w:rFonts w:ascii="Times New Roman" w:hAnsi="Times New Roman"/>
                <w:b w:val="0"/>
                <w:i w:val="0"/>
                <w:sz w:val="16"/>
              </w:rPr>
              <w:t>0.35</w:t>
            </w:r>
          </w:p>
        </w:tc>
      </w:tr>
      <w:tr>
        <w:tc>
          <w:tcPr>
            <w:tcW w:type="dxa" w:w="2610"/>
          </w:tcPr>
          <w:p>
            <w:pPr>
              <w:jc w:val="left"/>
              <w:spacing w:before="10" w:after="10" w:line="200" w:lineRule="auto"/>
            </w:pPr>
            <w:r/>
            <w:r>
              <w:rPr>
                <w:rFonts w:ascii="Times New Roman" w:hAnsi="Times New Roman"/>
                <w:b w:val="0"/>
                <w:i w:val="0"/>
                <w:sz w:val="16"/>
              </w:rPr>
              <w:t>HateCLIPper (fine-tuned)</w:t>
            </w:r>
          </w:p>
        </w:tc>
        <w:tc>
          <w:tcPr>
            <w:tcW w:type="dxa" w:w="2610"/>
          </w:tcPr>
          <w:p>
            <w:pPr>
              <w:jc w:val="left"/>
              <w:spacing w:before="10" w:after="10" w:line="200" w:lineRule="auto"/>
            </w:pPr>
            <w:r/>
            <w:r>
              <w:rPr>
                <w:rFonts w:ascii="Times New Roman" w:hAnsi="Times New Roman"/>
                <w:b w:val="0"/>
                <w:i w:val="0"/>
                <w:sz w:val="16"/>
              </w:rPr>
              <w:t>0.52</w:t>
            </w:r>
          </w:p>
        </w:tc>
        <w:tc>
          <w:tcPr>
            <w:tcW w:type="dxa" w:w="2610"/>
          </w:tcPr>
          <w:p>
            <w:pPr>
              <w:jc w:val="left"/>
              <w:spacing w:before="10" w:after="10" w:line="200" w:lineRule="auto"/>
            </w:pPr>
            <w:r/>
            <w:r>
              <w:rPr>
                <w:rFonts w:ascii="Times New Roman" w:hAnsi="Times New Roman"/>
                <w:b w:val="0"/>
                <w:i w:val="0"/>
                <w:sz w:val="16"/>
              </w:rPr>
              <w:t>0.45</w:t>
            </w:r>
          </w:p>
        </w:tc>
        <w:tc>
          <w:tcPr>
            <w:tcW w:type="dxa" w:w="2610"/>
          </w:tcPr>
          <w:p>
            <w:pPr>
              <w:jc w:val="left"/>
              <w:spacing w:before="10" w:after="10" w:line="200" w:lineRule="auto"/>
            </w:pPr>
            <w:r/>
            <w:r>
              <w:rPr>
                <w:rFonts w:ascii="Times New Roman" w:hAnsi="Times New Roman"/>
                <w:b w:val="0"/>
                <w:i w:val="0"/>
                <w:sz w:val="16"/>
              </w:rPr>
              <w:t>0.48</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 vision fused</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w:t>
            </w:r>
          </w:p>
        </w:tc>
      </w:tr>
    </w:tbl>
    <w:p>
      <w:pPr>
        <w:ind w:firstLine="288"/>
        <w:jc w:val="both"/>
        <w:spacing w:before="0" w:after="40" w:line="240" w:lineRule="auto"/>
      </w:pPr>
      <w:r>
        <w:rPr>
          <w:rFonts w:ascii="Times New Roman" w:hAnsi="Times New Roman"/>
          <w:b w:val="0"/>
          <w:i w:val="0"/>
          <w:sz w:val="20"/>
        </w:rPr>
        <w:t>Examining individual predictions reveals systematic patterns in vision sequence errors. Zero-shot CLIP consistently fails on memes where the hateful interpretation requires cultural or contextual knowledge absent from CLIP's web-crawled pre-training (e.g., memes referencing specific political figures or regional slurs). HateCLIPper partially overcomes these gaps through fine-tuning on Hateful Memes examples but struggles with memes where the image is a benign photograph and all hateful content resides in overlaid text-a case better handled by the OCR-boosted text branch. Then again, HateCLIPper correctly identifies hate in memes where the visual element (e.g., a dehumanizing comparison between a person and an animal) carries the primary hateful signal, and the text overlay is neutral or even misleading. These cases highlight functional complementarity between frozen-caption-style supervision and task-specific adaptation [19], [28], [41].</w:t>
      </w:r>
    </w:p>
    <w:p>
      <w:pPr>
        <w:ind w:firstLine="288"/>
        <w:jc w:val="both"/>
        <w:spacing w:before="0" w:after="40" w:line="240" w:lineRule="auto"/>
      </w:pPr>
      <w:r>
        <w:rPr>
          <w:rFonts w:ascii="Times New Roman" w:hAnsi="Times New Roman"/>
          <w:b w:val="0"/>
          <w:i w:val="0"/>
          <w:sz w:val="20"/>
        </w:rPr>
        <w:t>roughly 78% of Hateful Memes contain extractable text via EasyOCR, with a median approximate character error rate of 8% due to varied font styles, low resolution, and text over complex backgrounds. The text+vision fused F1 improves by roughly 0.04 over vision-only, confirming that embedded text provides supplementary signal, when OCR succeeds cleanly (character error rate below 5%). When OCR fails markedly (character error rate above 20%, close to 15% of memes), the injected noise slightly degrades fusion performance, motivating a confidence-gated strategy analogous in spirit to transcript gating in the audio pathway: uncorrected strings shouldn't enter fusion with equal weight to digitally authored text.</w:t>
      </w:r>
    </w:p>
    <w:p>
      <w:pPr>
        <w:jc w:val="left"/>
        <w:spacing w:before="120" w:after="40" w:line="240" w:lineRule="auto"/>
      </w:pPr>
      <w:r>
        <w:rPr>
          <w:rFonts w:ascii="Times New Roman" w:hAnsi="Times New Roman"/>
          <w:b w:val="0"/>
          <w:i/>
          <w:sz w:val="20"/>
        </w:rPr>
        <w:t>6.3 Audio Pipeline Performance</w:t>
      </w:r>
    </w:p>
    <w:p>
      <w:pPr>
        <w:jc w:val="both"/>
        <w:spacing w:before="0" w:after="40" w:line="240" w:lineRule="auto"/>
      </w:pPr>
      <w:r>
        <w:rPr>
          <w:rFonts w:ascii="Times New Roman" w:hAnsi="Times New Roman"/>
          <w:b w:val="0"/>
          <w:i w:val="0"/>
          <w:sz w:val="20"/>
        </w:rPr>
        <w:t xml:space="preserve">While the Wav2Vec 2.0 acoustic classifier alone achieves F1 ≈ 0.56 (precision 0.60, </w:t>
      </w:r>
      <w:r>
        <w:rPr>
          <w:rFonts w:ascii="Times New Roman" w:hAnsi="Times New Roman"/>
          <w:b/>
          <w:i w:val="0"/>
          <w:sz w:val="20"/>
        </w:rPr>
        <w:t xml:space="preserve">recall 0.53), on the HateMM </w:t>
      </w:r>
      <w:r>
        <w:rPr>
          <w:rFonts w:ascii="Times New Roman" w:hAnsi="Times New Roman"/>
          <w:b w:val="0"/>
          <w:i w:val="0"/>
          <w:sz w:val="20"/>
        </w:rPr>
        <w:t xml:space="preserve">audio partition, </w:t>
      </w:r>
      <w:r>
        <w:rPr>
          <w:rFonts w:ascii="Times New Roman" w:hAnsi="Times New Roman"/>
          <w:b/>
          <w:i w:val="0"/>
          <w:sz w:val="20"/>
        </w:rPr>
        <w:t xml:space="preserve">transcript-conditioned </w:t>
      </w:r>
      <w:r>
        <w:rPr>
          <w:rFonts w:ascii="Times New Roman" w:hAnsi="Times New Roman"/>
          <w:b w:val="0"/>
          <w:i w:val="0"/>
          <w:sz w:val="20"/>
        </w:rPr>
        <w:t xml:space="preserve">text </w:t>
      </w:r>
      <w:r>
        <w:rPr>
          <w:rFonts w:ascii="Times New Roman" w:hAnsi="Times New Roman"/>
          <w:b/>
          <w:i w:val="0"/>
          <w:sz w:val="20"/>
        </w:rPr>
        <w:t xml:space="preserve">classification (Whisper + </w:t>
      </w:r>
      <w:r>
        <w:rPr>
          <w:rFonts w:ascii="Times New Roman" w:hAnsi="Times New Roman"/>
          <w:b w:val="0"/>
          <w:i w:val="0"/>
          <w:sz w:val="20"/>
        </w:rPr>
        <w:t xml:space="preserve">mBERT) attains </w:t>
      </w:r>
      <w:r>
        <w:rPr>
          <w:rFonts w:ascii="Times New Roman" w:hAnsi="Times New Roman"/>
          <w:b/>
          <w:i w:val="0"/>
          <w:sz w:val="20"/>
        </w:rPr>
        <w:t xml:space="preserve">F1 ≈ 0.58 (precision </w:t>
      </w:r>
      <w:r>
        <w:rPr>
          <w:rFonts w:ascii="Times New Roman" w:hAnsi="Times New Roman"/>
          <w:b w:val="0"/>
          <w:i w:val="0"/>
          <w:sz w:val="20"/>
        </w:rPr>
        <w:t xml:space="preserve">0.55, recall 0.62),. A </w:t>
      </w:r>
      <w:r>
        <w:rPr>
          <w:rFonts w:ascii="Times New Roman" w:hAnsi="Times New Roman"/>
          <w:b/>
          <w:i w:val="0"/>
          <w:sz w:val="20"/>
        </w:rPr>
        <w:t xml:space="preserve">calibrated union of both </w:t>
      </w:r>
      <w:r>
        <w:rPr>
          <w:rFonts w:ascii="Times New Roman" w:hAnsi="Times New Roman"/>
          <w:b w:val="0"/>
          <w:i w:val="0"/>
          <w:sz w:val="20"/>
        </w:rPr>
        <w:t xml:space="preserve">audio pathways-mirroring the dual-stream design </w:t>
      </w:r>
      <w:r>
        <w:rPr>
          <w:rFonts w:ascii="Times New Roman" w:hAnsi="Times New Roman"/>
          <w:b/>
          <w:i w:val="0"/>
          <w:sz w:val="20"/>
        </w:rPr>
        <w:t xml:space="preserve">advocated for noisy </w:t>
      </w:r>
      <w:r>
        <w:rPr>
          <w:rFonts w:ascii="Times New Roman" w:hAnsi="Times New Roman"/>
          <w:b w:val="0"/>
          <w:i w:val="0"/>
          <w:sz w:val="20"/>
        </w:rPr>
        <w:t xml:space="preserve">user-generated </w:t>
      </w:r>
      <w:r>
        <w:rPr>
          <w:rFonts w:ascii="Times New Roman" w:hAnsi="Times New Roman"/>
          <w:b/>
          <w:i w:val="0"/>
          <w:sz w:val="20"/>
        </w:rPr>
        <w:t xml:space="preserve">speech [26], [27]-raises F1 </w:t>
      </w:r>
      <w:r>
        <w:rPr>
          <w:rFonts w:ascii="Times New Roman" w:hAnsi="Times New Roman"/>
          <w:b w:val="0"/>
          <w:i w:val="0"/>
          <w:sz w:val="20"/>
        </w:rPr>
        <w:t xml:space="preserve">to ≈ 0.61, </w:t>
      </w:r>
      <w:r>
        <w:rPr>
          <w:rFonts w:ascii="Times New Roman" w:hAnsi="Times New Roman"/>
          <w:b/>
          <w:i w:val="0"/>
          <w:sz w:val="20"/>
        </w:rPr>
        <w:t xml:space="preserve">confirming that lexically </w:t>
      </w:r>
      <w:r>
        <w:rPr>
          <w:rFonts w:ascii="Times New Roman" w:hAnsi="Times New Roman"/>
          <w:b w:val="0"/>
          <w:i w:val="0"/>
          <w:sz w:val="20"/>
        </w:rPr>
        <w:t xml:space="preserve">transcribed toxicity and speaker-level affect carry partially decoupled evidence. Several magnitudes are necessarily more tentative than text-side </w:t>
      </w:r>
      <w:r>
        <w:rPr>
          <w:rFonts w:ascii="Times New Roman" w:hAnsi="Times New Roman"/>
          <w:b/>
          <w:i w:val="0"/>
          <w:sz w:val="20"/>
        </w:rPr>
        <w:t xml:space="preserve">figures because </w:t>
      </w:r>
      <w:r>
        <w:rPr>
          <w:rFonts w:ascii="Times New Roman" w:hAnsi="Times New Roman"/>
          <w:b w:val="0"/>
          <w:i w:val="0"/>
          <w:sz w:val="20"/>
        </w:rPr>
        <w:t xml:space="preserve">the annotated </w:t>
      </w:r>
      <w:r>
        <w:rPr>
          <w:rFonts w:ascii="Times New Roman" w:hAnsi="Times New Roman"/>
          <w:b/>
          <w:i w:val="0"/>
          <w:sz w:val="20"/>
        </w:rPr>
        <w:t xml:space="preserve">audio corpus is </w:t>
      </w:r>
      <w:r>
        <w:rPr>
          <w:rFonts w:ascii="Times New Roman" w:hAnsi="Times New Roman"/>
          <w:b w:val="0"/>
          <w:i w:val="0"/>
          <w:sz w:val="20"/>
        </w:rPr>
        <w:t>smaller and because label acquisition for video hate is costlier and noisier than for static posts [45].</w:t>
      </w:r>
    </w:p>
    <w:p>
      <w:pPr>
        <w:ind w:firstLine="288"/>
        <w:jc w:val="both"/>
        <w:spacing w:before="0" w:after="40" w:line="240" w:lineRule="auto"/>
      </w:pPr>
      <w:r>
        <w:rPr>
          <w:rFonts w:ascii="Times New Roman" w:hAnsi="Times New Roman"/>
          <w:b w:val="0"/>
          <w:i w:val="0"/>
          <w:sz w:val="20"/>
        </w:rPr>
        <w:t>On a manually verified subset of 50 HateMM samples, Whisper-small attains an estimated word error rate (WER) of roughly 22%-a lot higher than its benchmarked performance on clean read speech, reflecting noisy, overlapping-speaker. Background-music conditions typical of social media video. Crucially, transcription errors disproportionately affect hate-bearing words, which tend to be non-standard vocabulary (slurs, code-words) outside Whisper's training distribution. This partially explains why the acoustic branch (Wav2Vec2) sometimes beats the transcript branch on hate-specific metrics: acoustic traits capture prosodic aggression markers (raised pitch, increased volume, aggressive rhythm) that don't depend on lexical correctness [26].</w:t>
      </w:r>
    </w:p>
    <w:p>
      <w:pPr>
        <w:ind w:firstLine="288"/>
        <w:jc w:val="both"/>
        <w:spacing w:before="0" w:after="40" w:line="240" w:lineRule="auto"/>
      </w:pPr>
      <w:r>
        <w:rPr>
          <w:rFonts w:ascii="Times New Roman" w:hAnsi="Times New Roman"/>
          <w:b w:val="0"/>
          <w:i w:val="0"/>
          <w:sz w:val="20"/>
        </w:rPr>
        <w:t>Any dual audio streams show supplementary error patterns. While the acoustic branch independently catches 61% of these, the transcript branch correctly identifies 73% of hateful samples that contain explicit slurs in the audio,. 42% detection compared to the transcript branch's 28%, as seen from however, for implicit hate conveyed through tone or context rather than explicit vocabulary, the acoustic branch. Any combined audio pathway recovers 81% of hateful samples, illustrating that lexical and prosodic evidence are partially decorrelated-a finding consistent with multimodal redundancy arguments for short-form video hate [45].</w:t>
      </w:r>
    </w:p>
    <w:p>
      <w:pPr>
        <w:jc w:val="center"/>
        <w:spacing w:before="120" w:after="40" w:line="240" w:lineRule="auto"/>
      </w:pPr>
      <w:r>
        <w:drawing>
          <wp:inline xmlns:a="http://schemas.openxmlformats.org/drawingml/2006/main" xmlns:pic="http://schemas.openxmlformats.org/drawingml/2006/picture">
            <wp:extent cx="2926080" cy="1265690"/>
            <wp:docPr id="14" name="Picture 14"/>
            <wp:cNvGraphicFramePr>
              <a:graphicFrameLocks noChangeAspect="1"/>
            </wp:cNvGraphicFramePr>
            <a:graphic>
              <a:graphicData uri="http://schemas.openxmlformats.org/drawingml/2006/picture">
                <pic:pic>
                  <pic:nvPicPr>
                    <pic:cNvPr id="0" name="fig7_f1_by_modality.png"/>
                    <pic:cNvPicPr/>
                  </pic:nvPicPr>
                  <pic:blipFill>
                    <a:blip r:embed="rId22"/>
                    <a:stretch>
                      <a:fillRect/>
                    </a:stretch>
                  </pic:blipFill>
                  <pic:spPr>
                    <a:xfrm>
                      <a:off x="0" y="0"/>
                      <a:ext cx="2926080" cy="1265690"/>
                    </a:xfrm>
                    <a:prstGeom prst="rect"/>
                  </pic:spPr>
                </pic:pic>
              </a:graphicData>
            </a:graphic>
          </wp:inline>
        </w:drawing>
      </w:r>
    </w:p>
    <w:p>
      <w:pPr>
        <w:jc w:val="center"/>
        <w:spacing w:before="20" w:after="100" w:line="220" w:lineRule="auto"/>
      </w:pPr>
      <w:r>
        <w:rPr>
          <w:rFonts w:ascii="Times New Roman" w:hAnsi="Times New Roman"/>
          <w:b w:val="0"/>
          <w:i w:val="0"/>
          <w:sz w:val="16"/>
        </w:rPr>
        <w:t>Fig. 7: F1 score by individual mode and fusion configurations. Audio fusion provides the next-largest lift; text dominates as a unimodal branch. Supervised vision exceeds zero-shot; and SA-optimized five-branch fusion attains the highest On the whole, F1.</w:t>
      </w:r>
    </w:p>
    <w:p>
      <w:pPr>
        <w:jc w:val="left"/>
        <w:spacing w:before="120" w:after="40" w:line="240" w:lineRule="auto"/>
      </w:pPr>
      <w:r>
        <w:rPr>
          <w:rFonts w:ascii="Times New Roman" w:hAnsi="Times New Roman"/>
          <w:b w:val="0"/>
          <w:i/>
          <w:sz w:val="20"/>
        </w:rPr>
        <w:t>6.4 Multimodal Fusion Results (HateMM Dev, n ≤ 500)</w:t>
      </w:r>
    </w:p>
    <w:p>
      <w:pPr>
        <w:jc w:val="both"/>
        <w:spacing w:before="0" w:after="40" w:line="240" w:lineRule="auto"/>
      </w:pPr>
      <w:r>
        <w:rPr>
          <w:rFonts w:ascii="Times New Roman" w:hAnsi="Times New Roman"/>
          <w:b w:val="0"/>
          <w:i w:val="0"/>
          <w:sz w:val="20"/>
        </w:rPr>
        <w:t xml:space="preserve">Although vision remains valuable when textual cues are truncated, branch ablations on the </w:t>
      </w:r>
      <w:r>
        <w:rPr>
          <w:rFonts w:ascii="Times New Roman" w:hAnsi="Times New Roman"/>
          <w:b/>
          <w:i w:val="0"/>
          <w:sz w:val="20"/>
        </w:rPr>
        <w:t xml:space="preserve">capped development draw </w:t>
      </w:r>
      <w:r>
        <w:rPr>
          <w:rFonts w:ascii="Times New Roman" w:hAnsi="Times New Roman"/>
          <w:b w:val="0"/>
          <w:i w:val="0"/>
          <w:sz w:val="20"/>
        </w:rPr>
        <w:t xml:space="preserve">reveal a </w:t>
      </w:r>
      <w:r>
        <w:rPr>
          <w:rFonts w:ascii="Times New Roman" w:hAnsi="Times New Roman"/>
          <w:b/>
          <w:i w:val="0"/>
          <w:sz w:val="20"/>
        </w:rPr>
        <w:t xml:space="preserve">consistent ranking: text dominates, audio fusion gives </w:t>
      </w:r>
      <w:r>
        <w:rPr>
          <w:rFonts w:ascii="Times New Roman" w:hAnsi="Times New Roman"/>
          <w:b w:val="0"/>
          <w:i w:val="0"/>
          <w:sz w:val="20"/>
        </w:rPr>
        <w:t xml:space="preserve">the next largest </w:t>
      </w:r>
      <w:r>
        <w:rPr>
          <w:rFonts w:ascii="Times New Roman" w:hAnsi="Times New Roman"/>
          <w:b/>
          <w:i w:val="0"/>
          <w:sz w:val="20"/>
        </w:rPr>
        <w:t xml:space="preserve">lift. Supervised vision surpasses zero-shot vision,. </w:t>
      </w:r>
      <w:r>
        <w:rPr>
          <w:rFonts w:ascii="Times New Roman" w:hAnsi="Times New Roman"/>
          <w:b w:val="0"/>
          <w:i w:val="0"/>
          <w:sz w:val="20"/>
        </w:rPr>
        <w:t xml:space="preserve">Because it over-emphasizes weaker zero-shot scores, equal weighting across branches (0.20 each) degrades </w:t>
      </w:r>
      <w:r>
        <w:rPr>
          <w:rFonts w:ascii="Times New Roman" w:hAnsi="Times New Roman"/>
          <w:b/>
          <w:i w:val="0"/>
          <w:sz w:val="20"/>
        </w:rPr>
        <w:t xml:space="preserve">performance </w:t>
      </w:r>
      <w:r>
        <w:rPr>
          <w:rFonts w:ascii="Times New Roman" w:hAnsi="Times New Roman"/>
          <w:b w:val="0"/>
          <w:i w:val="0"/>
          <w:sz w:val="20"/>
        </w:rPr>
        <w:t xml:space="preserve">relative to heuristic or optimized allocations. Optuna-optimized continuous weights attained F1 ≈ 0.526 in the logged notebook </w:t>
      </w:r>
      <w:r>
        <w:rPr>
          <w:rFonts w:ascii="Times New Roman" w:hAnsi="Times New Roman"/>
          <w:b/>
          <w:i w:val="0"/>
          <w:sz w:val="20"/>
        </w:rPr>
        <w:t xml:space="preserve">session-below the </w:t>
      </w:r>
      <w:r>
        <w:rPr>
          <w:rFonts w:ascii="Times New Roman" w:hAnsi="Times New Roman"/>
          <w:b w:val="0"/>
          <w:i w:val="0"/>
          <w:sz w:val="20"/>
        </w:rPr>
        <w:t xml:space="preserve">hand-tuned preset-highlighting noisy validation </w:t>
      </w:r>
      <w:r>
        <w:rPr>
          <w:rFonts w:ascii="Times New Roman" w:hAnsi="Times New Roman"/>
          <w:b/>
          <w:i w:val="0"/>
          <w:sz w:val="20"/>
        </w:rPr>
        <w:t xml:space="preserve">surfaces for </w:t>
      </w:r>
      <w:r>
        <w:rPr>
          <w:rFonts w:ascii="Times New Roman" w:hAnsi="Times New Roman"/>
          <w:b w:val="0"/>
          <w:i w:val="0"/>
          <w:sz w:val="20"/>
        </w:rPr>
        <w:t xml:space="preserve">five-dimensional weight simplices. Post-hoc SA calibration on fused probabilities recovers F1 ≈ 0.674, showing that bar mismatch, not only weight mismatch, </w:t>
      </w:r>
      <w:r>
        <w:rPr>
          <w:rFonts w:ascii="Times New Roman" w:hAnsi="Times New Roman"/>
          <w:b/>
          <w:i w:val="0"/>
          <w:sz w:val="20"/>
        </w:rPr>
        <w:t xml:space="preserve">explains much </w:t>
      </w:r>
      <w:r>
        <w:rPr>
          <w:rFonts w:ascii="Times New Roman" w:hAnsi="Times New Roman"/>
          <w:b w:val="0"/>
          <w:i w:val="0"/>
          <w:sz w:val="20"/>
        </w:rPr>
        <w:t xml:space="preserve">real-world multimodal loss. The gap between </w:t>
      </w:r>
      <w:r>
        <w:rPr>
          <w:rFonts w:ascii="Times New Roman" w:hAnsi="Times New Roman"/>
          <w:b/>
          <w:i w:val="0"/>
          <w:sz w:val="20"/>
        </w:rPr>
        <w:t xml:space="preserve">Bayesian-inspired TPE </w:t>
      </w:r>
      <w:r>
        <w:rPr>
          <w:rFonts w:ascii="Times New Roman" w:hAnsi="Times New Roman"/>
          <w:b w:val="0"/>
          <w:i w:val="0"/>
          <w:sz w:val="20"/>
        </w:rPr>
        <w:t xml:space="preserve">and manual presets isn't an </w:t>
      </w:r>
      <w:r>
        <w:rPr>
          <w:rFonts w:ascii="Times New Roman" w:hAnsi="Times New Roman"/>
          <w:b w:val="0"/>
          <w:i/>
          <w:sz w:val="20"/>
        </w:rPr>
        <w:t xml:space="preserve">indictment of automatic </w:t>
      </w:r>
      <w:r>
        <w:rPr>
          <w:rFonts w:ascii="Times New Roman" w:hAnsi="Times New Roman"/>
          <w:b w:val="0"/>
          <w:i w:val="0"/>
          <w:sz w:val="20"/>
        </w:rPr>
        <w:t>search per se. Rather, it signals that small validation shards induce high-variance estimates of fusion utility, an issue taken on more aggressively in Section 6.5 through population-based exploration and in Section 7 through ablations over branch ordering.</w:t>
      </w:r>
    </w:p>
    <w:p>
      <w:pPr>
        <w:ind w:firstLine="288"/>
        <w:jc w:val="both"/>
        <w:spacing w:before="0" w:after="40" w:line="240" w:lineRule="auto"/>
      </w:pPr>
      <w:r>
        <w:rPr>
          <w:rFonts w:ascii="Times New Roman" w:hAnsi="Times New Roman"/>
          <w:b/>
          <w:i w:val="0"/>
          <w:sz w:val="20"/>
        </w:rPr>
        <w:t>TABLE VII</w:t>
      </w:r>
    </w:p>
    <w:p>
      <w:pPr>
        <w:ind w:firstLine="288"/>
        <w:jc w:val="both"/>
        <w:spacing w:before="0" w:after="40" w:line="240" w:lineRule="auto"/>
      </w:pPr>
      <w:r>
        <w:rPr>
          <w:rFonts w:ascii="Times New Roman" w:hAnsi="Times New Roman"/>
          <w:b/>
          <w:i w:val="0"/>
          <w:sz w:val="20"/>
        </w:rPr>
        <w:t>MULTIMODAL FUSION ABLATION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Fusion variant</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Courier New" w:hAnsi="Courier New"/>
                <w:b w:val="0"/>
                <w:i w:val="0"/>
                <w:sz w:val="14"/>
              </w:rPr>
              <w:t>text_only</w:t>
            </w:r>
          </w:p>
        </w:tc>
        <w:tc>
          <w:tcPr>
            <w:tcW w:type="dxa" w:w="5220"/>
          </w:tcPr>
          <w:p>
            <w:pPr>
              <w:jc w:val="left"/>
              <w:spacing w:before="10" w:after="10" w:line="200" w:lineRule="auto"/>
            </w:pPr>
            <w:r/>
            <w:r>
              <w:rPr>
                <w:rFonts w:ascii="Times New Roman" w:hAnsi="Times New Roman"/>
                <w:b w:val="0"/>
                <w:i w:val="0"/>
                <w:sz w:val="16"/>
              </w:rPr>
              <w:t>0.62</w:t>
            </w:r>
          </w:p>
        </w:tc>
      </w:tr>
      <w:tr>
        <w:tc>
          <w:tcPr>
            <w:tcW w:type="dxa" w:w="5220"/>
          </w:tcPr>
          <w:p>
            <w:pPr>
              <w:jc w:val="left"/>
              <w:spacing w:before="10" w:after="10" w:line="200" w:lineRule="auto"/>
            </w:pPr>
            <w:r/>
            <w:r>
              <w:rPr>
                <w:rFonts w:ascii="Courier New" w:hAnsi="Courier New"/>
                <w:b w:val="0"/>
                <w:i w:val="0"/>
                <w:sz w:val="14"/>
              </w:rPr>
              <w:t>vision_zeroshot_only</w:t>
            </w:r>
          </w:p>
        </w:tc>
        <w:tc>
          <w:tcPr>
            <w:tcW w:type="dxa" w:w="5220"/>
          </w:tcPr>
          <w:p>
            <w:pPr>
              <w:jc w:val="left"/>
              <w:spacing w:before="10" w:after="10" w:line="200" w:lineRule="auto"/>
            </w:pPr>
            <w:r/>
            <w:r>
              <w:rPr>
                <w:rFonts w:ascii="Times New Roman" w:hAnsi="Times New Roman"/>
                <w:b w:val="0"/>
                <w:i w:val="0"/>
                <w:sz w:val="16"/>
              </w:rPr>
              <w:t>0.35</w:t>
            </w:r>
          </w:p>
        </w:tc>
      </w:tr>
      <w:tr>
        <w:tc>
          <w:tcPr>
            <w:tcW w:type="dxa" w:w="5220"/>
          </w:tcPr>
          <w:p>
            <w:pPr>
              <w:jc w:val="left"/>
              <w:spacing w:before="10" w:after="10" w:line="200" w:lineRule="auto"/>
            </w:pPr>
            <w:r/>
            <w:r>
              <w:rPr>
                <w:rFonts w:ascii="Courier New" w:hAnsi="Courier New"/>
                <w:b w:val="0"/>
                <w:i w:val="0"/>
                <w:sz w:val="14"/>
              </w:rPr>
              <w:t>hateclipper_only</w:t>
            </w:r>
          </w:p>
        </w:tc>
        <w:tc>
          <w:tcPr>
            <w:tcW w:type="dxa" w:w="5220"/>
          </w:tcPr>
          <w:p>
            <w:pPr>
              <w:jc w:val="left"/>
              <w:spacing w:before="10" w:after="10" w:line="200" w:lineRule="auto"/>
            </w:pPr>
            <w:r/>
            <w:r>
              <w:rPr>
                <w:rFonts w:ascii="Times New Roman" w:hAnsi="Times New Roman"/>
                <w:b w:val="0"/>
                <w:i w:val="0"/>
                <w:sz w:val="16"/>
              </w:rPr>
              <w:t>0.48</w:t>
            </w:r>
          </w:p>
        </w:tc>
      </w:tr>
      <w:tr>
        <w:tc>
          <w:tcPr>
            <w:tcW w:type="dxa" w:w="5220"/>
          </w:tcPr>
          <w:p>
            <w:pPr>
              <w:jc w:val="left"/>
              <w:spacing w:before="10" w:after="10" w:line="200" w:lineRule="auto"/>
            </w:pPr>
            <w:r/>
            <w:r>
              <w:rPr>
                <w:rFonts w:ascii="Courier New" w:hAnsi="Courier New"/>
                <w:b w:val="0"/>
                <w:i w:val="0"/>
                <w:sz w:val="14"/>
              </w:rPr>
              <w:t>text + vision_zeroshot</w:t>
            </w:r>
          </w:p>
        </w:tc>
        <w:tc>
          <w:tcPr>
            <w:tcW w:type="dxa" w:w="5220"/>
          </w:tcPr>
          <w:p>
            <w:pPr>
              <w:jc w:val="left"/>
              <w:spacing w:before="10" w:after="10" w:line="200" w:lineRule="auto"/>
            </w:pPr>
            <w:r/>
            <w:r>
              <w:rPr>
                <w:rFonts w:ascii="Times New Roman" w:hAnsi="Times New Roman"/>
                <w:b w:val="0"/>
                <w:i w:val="0"/>
                <w:sz w:val="16"/>
              </w:rPr>
              <w:t>0.58</w:t>
            </w:r>
          </w:p>
        </w:tc>
      </w:tr>
      <w:tr>
        <w:tc>
          <w:tcPr>
            <w:tcW w:type="dxa" w:w="5220"/>
          </w:tcPr>
          <w:p>
            <w:pPr>
              <w:jc w:val="left"/>
              <w:spacing w:before="10" w:after="10" w:line="200" w:lineRule="auto"/>
            </w:pPr>
            <w:r/>
            <w:r>
              <w:rPr>
                <w:rFonts w:ascii="Courier New" w:hAnsi="Courier New"/>
                <w:b w:val="0"/>
                <w:i w:val="0"/>
                <w:sz w:val="14"/>
              </w:rPr>
              <w:t>text + hateclipper</w:t>
            </w:r>
          </w:p>
        </w:tc>
        <w:tc>
          <w:tcPr>
            <w:tcW w:type="dxa" w:w="5220"/>
          </w:tcPr>
          <w:p>
            <w:pPr>
              <w:jc w:val="left"/>
              <w:spacing w:before="10" w:after="10" w:line="200" w:lineRule="auto"/>
            </w:pPr>
            <w:r/>
            <w:r>
              <w:rPr>
                <w:rFonts w:ascii="Times New Roman" w:hAnsi="Times New Roman"/>
                <w:b w:val="0"/>
                <w:i w:val="0"/>
                <w:sz w:val="16"/>
              </w:rPr>
              <w:t>0.59</w:t>
            </w:r>
          </w:p>
        </w:tc>
      </w:tr>
      <w:tr>
        <w:tc>
          <w:tcPr>
            <w:tcW w:type="dxa" w:w="5220"/>
          </w:tcPr>
          <w:p>
            <w:pPr>
              <w:jc w:val="left"/>
              <w:spacing w:before="10" w:after="10" w:line="200" w:lineRule="auto"/>
            </w:pPr>
            <w:r/>
            <w:r>
              <w:rPr>
                <w:rFonts w:ascii="Courier New" w:hAnsi="Courier New"/>
                <w:b w:val="0"/>
                <w:i w:val="0"/>
                <w:sz w:val="14"/>
              </w:rPr>
              <w:t>audio_text_only</w:t>
            </w:r>
          </w:p>
        </w:tc>
        <w:tc>
          <w:tcPr>
            <w:tcW w:type="dxa" w:w="5220"/>
          </w:tcPr>
          <w:p>
            <w:pPr>
              <w:jc w:val="left"/>
              <w:spacing w:before="10" w:after="10" w:line="200" w:lineRule="auto"/>
            </w:pPr>
            <w:r/>
            <w:r>
              <w:rPr>
                <w:rFonts w:ascii="Times New Roman" w:hAnsi="Times New Roman"/>
                <w:b w:val="0"/>
                <w:i w:val="0"/>
                <w:sz w:val="16"/>
              </w:rPr>
              <w:t>0.55</w:t>
            </w:r>
          </w:p>
        </w:tc>
      </w:tr>
      <w:tr>
        <w:tc>
          <w:tcPr>
            <w:tcW w:type="dxa" w:w="5220"/>
          </w:tcPr>
          <w:p>
            <w:pPr>
              <w:jc w:val="left"/>
              <w:spacing w:before="10" w:after="10" w:line="200" w:lineRule="auto"/>
            </w:pPr>
            <w:r/>
            <w:r>
              <w:rPr>
                <w:rFonts w:ascii="Courier New" w:hAnsi="Courier New"/>
                <w:b w:val="0"/>
                <w:i w:val="0"/>
                <w:sz w:val="14"/>
              </w:rPr>
              <w:t>acoustic_only</w:t>
            </w:r>
          </w:p>
        </w:tc>
        <w:tc>
          <w:tcPr>
            <w:tcW w:type="dxa" w:w="5220"/>
          </w:tcPr>
          <w:p>
            <w:pPr>
              <w:jc w:val="left"/>
              <w:spacing w:before="10" w:after="10" w:line="200" w:lineRule="auto"/>
            </w:pPr>
            <w:r/>
            <w:r>
              <w:rPr>
                <w:rFonts w:ascii="Times New Roman" w:hAnsi="Times New Roman"/>
                <w:b w:val="0"/>
                <w:i w:val="0"/>
                <w:sz w:val="16"/>
              </w:rPr>
              <w:t>0.53</w:t>
            </w:r>
          </w:p>
        </w:tc>
      </w:tr>
      <w:tr>
        <w:tc>
          <w:tcPr>
            <w:tcW w:type="dxa" w:w="5220"/>
          </w:tcPr>
          <w:p>
            <w:pPr>
              <w:jc w:val="left"/>
              <w:spacing w:before="10" w:after="10" w:line="200" w:lineRule="auto"/>
            </w:pPr>
            <w:r/>
            <w:r>
              <w:rPr>
                <w:rFonts w:ascii="Courier New" w:hAnsi="Courier New"/>
                <w:b w:val="0"/>
                <w:i w:val="0"/>
                <w:sz w:val="14"/>
              </w:rPr>
              <w:t>text + audio_combined</w:t>
            </w:r>
          </w:p>
        </w:tc>
        <w:tc>
          <w:tcPr>
            <w:tcW w:type="dxa" w:w="5220"/>
          </w:tcPr>
          <w:p>
            <w:pPr>
              <w:jc w:val="left"/>
              <w:spacing w:before="10" w:after="10" w:line="200" w:lineRule="auto"/>
            </w:pPr>
            <w:r/>
            <w:r>
              <w:rPr>
                <w:rFonts w:ascii="Times New Roman" w:hAnsi="Times New Roman"/>
                <w:b w:val="0"/>
                <w:i w:val="0"/>
                <w:sz w:val="16"/>
              </w:rPr>
              <w:t>0.64</w:t>
            </w:r>
          </w:p>
        </w:tc>
      </w:tr>
      <w:tr>
        <w:tc>
          <w:tcPr>
            <w:tcW w:type="dxa" w:w="5220"/>
          </w:tcPr>
          <w:p>
            <w:pPr>
              <w:jc w:val="left"/>
              <w:spacing w:before="10" w:after="10" w:line="200" w:lineRule="auto"/>
            </w:pPr>
            <w:r/>
            <w:r>
              <w:rPr>
                <w:rFonts w:ascii="Courier New" w:hAnsi="Courier New"/>
                <w:b w:val="0"/>
                <w:i w:val="0"/>
                <w:sz w:val="14"/>
              </w:rPr>
              <w:t>all_branches_equal</w:t>
            </w:r>
          </w:p>
        </w:tc>
        <w:tc>
          <w:tcPr>
            <w:tcW w:type="dxa" w:w="5220"/>
          </w:tcPr>
          <w:p>
            <w:pPr>
              <w:jc w:val="left"/>
              <w:spacing w:before="10" w:after="10" w:line="200" w:lineRule="auto"/>
            </w:pPr>
            <w:r/>
            <w:r>
              <w:rPr>
                <w:rFonts w:ascii="Times New Roman" w:hAnsi="Times New Roman"/>
                <w:b w:val="0"/>
                <w:i w:val="0"/>
                <w:sz w:val="16"/>
              </w:rPr>
              <w:t>0.60</w:t>
            </w:r>
          </w:p>
        </w:tc>
      </w:tr>
      <w:tr>
        <w:tc>
          <w:tcPr>
            <w:tcW w:type="dxa" w:w="5220"/>
          </w:tcPr>
          <w:p>
            <w:pPr>
              <w:jc w:val="left"/>
              <w:spacing w:before="10" w:after="10" w:line="200" w:lineRule="auto"/>
            </w:pPr>
            <w:r/>
            <w:r>
              <w:rPr>
                <w:rFonts w:ascii="Courier New" w:hAnsi="Courier New"/>
                <w:b w:val="0"/>
                <w:i w:val="0"/>
                <w:sz w:val="14"/>
              </w:rPr>
              <w:t>all_branches_optimized</w:t>
            </w:r>
            <w:r>
              <w:rPr>
                <w:rFonts w:ascii="Times New Roman" w:hAnsi="Times New Roman"/>
                <w:b w:val="0"/>
                <w:i w:val="0"/>
                <w:sz w:val="16"/>
              </w:rPr>
              <w:t xml:space="preserve"> (Optuna weights)</w:t>
            </w:r>
          </w:p>
        </w:tc>
        <w:tc>
          <w:tcPr>
            <w:tcW w:type="dxa" w:w="5220"/>
          </w:tcPr>
          <w:p>
            <w:pPr>
              <w:jc w:val="left"/>
              <w:spacing w:before="10" w:after="10" w:line="200" w:lineRule="auto"/>
            </w:pPr>
            <w:r/>
            <w:r>
              <w:rPr>
                <w:rFonts w:ascii="Times New Roman" w:hAnsi="Times New Roman"/>
                <w:b w:val="0"/>
                <w:i w:val="0"/>
                <w:sz w:val="16"/>
              </w:rPr>
              <w:t>0.526</w:t>
            </w:r>
          </w:p>
        </w:tc>
      </w:tr>
      <w:tr>
        <w:tc>
          <w:tcPr>
            <w:tcW w:type="dxa" w:w="5220"/>
            <w:tcBorders>
              <w:bottom w:val="single" w:sz="12" w:space="0" w:color="000000"/>
            </w:tcBorders>
          </w:tcPr>
          <w:p>
            <w:pPr>
              <w:jc w:val="left"/>
              <w:spacing w:before="10" w:after="10" w:line="200" w:lineRule="auto"/>
            </w:pPr>
            <w:r/>
            <w:r>
              <w:rPr>
                <w:rFonts w:ascii="Courier New" w:hAnsi="Courier New"/>
                <w:b w:val="0"/>
                <w:i w:val="0"/>
                <w:sz w:val="14"/>
              </w:rPr>
              <w:t>all_branches_SA_tuned</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0.674</w:t>
            </w:r>
          </w:p>
        </w:tc>
      </w:tr>
    </w:tbl>
    <w:p>
      <w:pPr>
        <w:ind w:firstLine="288"/>
        <w:jc w:val="both"/>
        <w:spacing w:before="0" w:after="40" w:line="240" w:lineRule="auto"/>
      </w:pPr>
      <w:r>
        <w:rPr>
          <w:rFonts w:ascii="Times New Roman" w:hAnsi="Times New Roman"/>
          <w:b w:val="0"/>
          <w:i w:val="0"/>
          <w:sz w:val="20"/>
        </w:rPr>
        <w:t>To quantify the marginal contribution of each mode, Table VIII presents an incremental fusion study starting from text-only and progressively adding branches in decreasing order of individual strength.</w:t>
      </w:r>
    </w:p>
    <w:p>
      <w:pPr>
        <w:ind w:firstLine="288"/>
        <w:jc w:val="both"/>
        <w:spacing w:before="0" w:after="40" w:line="240" w:lineRule="auto"/>
      </w:pPr>
      <w:r>
        <w:rPr>
          <w:rFonts w:ascii="Times New Roman" w:hAnsi="Times New Roman"/>
          <w:b/>
          <w:i w:val="0"/>
          <w:sz w:val="20"/>
        </w:rPr>
        <w:t>TABLE VIII</w:t>
      </w:r>
    </w:p>
    <w:p>
      <w:pPr>
        <w:ind w:firstLine="288"/>
        <w:jc w:val="both"/>
        <w:spacing w:before="0" w:after="40" w:line="240" w:lineRule="auto"/>
      </w:pPr>
      <w:r>
        <w:rPr>
          <w:rFonts w:ascii="Times New Roman" w:hAnsi="Times New Roman"/>
          <w:b/>
          <w:i w:val="0"/>
          <w:sz w:val="20"/>
        </w:rPr>
        <w:t>INCREMENTAL FUSION Examination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Layout</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Branches Active</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Delta</w:t>
            </w:r>
          </w:p>
        </w:tc>
      </w:tr>
      <w:tr>
        <w:tc>
          <w:tcPr>
            <w:tcW w:type="dxa" w:w="2610"/>
          </w:tcPr>
          <w:p>
            <w:pPr>
              <w:jc w:val="left"/>
              <w:spacing w:before="10" w:after="10" w:line="200" w:lineRule="auto"/>
            </w:pPr>
            <w:r/>
            <w:r>
              <w:rPr>
                <w:rFonts w:ascii="Times New Roman" w:hAnsi="Times New Roman"/>
                <w:b w:val="0"/>
                <w:i w:val="0"/>
                <w:sz w:val="16"/>
              </w:rPr>
              <w:t>Text only</w:t>
            </w:r>
          </w:p>
        </w:tc>
        <w:tc>
          <w:tcPr>
            <w:tcW w:type="dxa" w:w="2610"/>
          </w:tcPr>
          <w:p>
            <w:pPr>
              <w:jc w:val="left"/>
              <w:spacing w:before="10" w:after="10" w:line="200" w:lineRule="auto"/>
            </w:pPr>
            <w:r/>
            <w:r>
              <w:rPr>
                <w:rFonts w:ascii="Times New Roman" w:hAnsi="Times New Roman"/>
                <w:b w:val="0"/>
                <w:i w:val="0"/>
                <w:sz w:val="16"/>
              </w:rPr>
              <w:t>1</w:t>
            </w:r>
          </w:p>
        </w:tc>
        <w:tc>
          <w:tcPr>
            <w:tcW w:type="dxa" w:w="2610"/>
          </w:tcPr>
          <w:p>
            <w:pPr>
              <w:jc w:val="left"/>
              <w:spacing w:before="10" w:after="10" w:line="200" w:lineRule="auto"/>
            </w:pPr>
            <w:r/>
            <w:r>
              <w:rPr>
                <w:rFonts w:ascii="Times New Roman" w:hAnsi="Times New Roman"/>
                <w:b w:val="0"/>
                <w:i w:val="0"/>
                <w:sz w:val="16"/>
              </w:rPr>
              <w:t>0.62</w:t>
            </w:r>
          </w:p>
        </w:tc>
        <w:tc>
          <w:tcPr>
            <w:tcW w:type="dxa" w:w="2610"/>
          </w:tcPr>
          <w:p>
            <w:pPr>
              <w:jc w:val="left"/>
              <w:spacing w:before="10" w:after="10" w:line="200" w:lineRule="auto"/>
            </w:pPr>
            <w:r/>
            <w:r>
              <w:rPr>
                <w:rFonts w:ascii="Times New Roman" w:hAnsi="Times New Roman"/>
                <w:b w:val="0"/>
                <w:i w:val="0"/>
                <w:sz w:val="16"/>
              </w:rPr>
              <w:t>baseline</w:t>
            </w:r>
          </w:p>
        </w:tc>
      </w:tr>
      <w:tr>
        <w:tc>
          <w:tcPr>
            <w:tcW w:type="dxa" w:w="2610"/>
          </w:tcPr>
          <w:p>
            <w:pPr>
              <w:jc w:val="left"/>
              <w:spacing w:before="10" w:after="10" w:line="200" w:lineRule="auto"/>
            </w:pPr>
            <w:r/>
            <w:r>
              <w:rPr>
                <w:rFonts w:ascii="Times New Roman" w:hAnsi="Times New Roman"/>
                <w:b w:val="0"/>
                <w:i w:val="0"/>
                <w:sz w:val="16"/>
              </w:rPr>
              <w:t>+ HateCLIPper</w:t>
            </w:r>
          </w:p>
        </w:tc>
        <w:tc>
          <w:tcPr>
            <w:tcW w:type="dxa" w:w="2610"/>
          </w:tcPr>
          <w:p>
            <w:pPr>
              <w:jc w:val="left"/>
              <w:spacing w:before="10" w:after="10" w:line="200" w:lineRule="auto"/>
            </w:pPr>
            <w:r/>
            <w:r>
              <w:rPr>
                <w:rFonts w:ascii="Times New Roman" w:hAnsi="Times New Roman"/>
                <w:b w:val="0"/>
                <w:i w:val="0"/>
                <w:sz w:val="16"/>
              </w:rPr>
              <w:t>2</w:t>
            </w:r>
          </w:p>
        </w:tc>
        <w:tc>
          <w:tcPr>
            <w:tcW w:type="dxa" w:w="2610"/>
          </w:tcPr>
          <w:p>
            <w:pPr>
              <w:jc w:val="left"/>
              <w:spacing w:before="10" w:after="10" w:line="200" w:lineRule="auto"/>
            </w:pPr>
            <w:r/>
            <w:r>
              <w:rPr>
                <w:rFonts w:ascii="Times New Roman" w:hAnsi="Times New Roman"/>
                <w:b w:val="0"/>
                <w:i w:val="0"/>
                <w:sz w:val="16"/>
              </w:rPr>
              <w:t>0.59</w:t>
            </w:r>
          </w:p>
        </w:tc>
        <w:tc>
          <w:tcPr>
            <w:tcW w:type="dxa" w:w="2610"/>
          </w:tcPr>
          <w:p>
            <w:pPr>
              <w:jc w:val="left"/>
              <w:spacing w:before="10" w:after="10" w:line="200" w:lineRule="auto"/>
            </w:pPr>
            <w:r/>
            <w:r>
              <w:rPr>
                <w:rFonts w:ascii="Times New Roman" w:hAnsi="Times New Roman"/>
                <w:b w:val="0"/>
                <w:i w:val="0"/>
                <w:sz w:val="16"/>
              </w:rPr>
              <w:t>-0.03 (vision noise on audio benchmark)</w:t>
            </w:r>
          </w:p>
        </w:tc>
      </w:tr>
      <w:tr>
        <w:tc>
          <w:tcPr>
            <w:tcW w:type="dxa" w:w="2610"/>
          </w:tcPr>
          <w:p>
            <w:pPr>
              <w:jc w:val="left"/>
              <w:spacing w:before="10" w:after="10" w:line="200" w:lineRule="auto"/>
            </w:pPr>
            <w:r/>
            <w:r>
              <w:rPr>
                <w:rFonts w:ascii="Times New Roman" w:hAnsi="Times New Roman"/>
                <w:b w:val="0"/>
                <w:i w:val="0"/>
                <w:sz w:val="16"/>
              </w:rPr>
              <w:t>+ Audio text (Whisper+mBERT)</w:t>
            </w:r>
          </w:p>
        </w:tc>
        <w:tc>
          <w:tcPr>
            <w:tcW w:type="dxa" w:w="2610"/>
          </w:tcPr>
          <w:p>
            <w:pPr>
              <w:jc w:val="left"/>
              <w:spacing w:before="10" w:after="10" w:line="200" w:lineRule="auto"/>
            </w:pPr>
            <w:r/>
            <w:r>
              <w:rPr>
                <w:rFonts w:ascii="Times New Roman" w:hAnsi="Times New Roman"/>
                <w:b w:val="0"/>
                <w:i w:val="0"/>
                <w:sz w:val="16"/>
              </w:rPr>
              <w:t>3</w:t>
            </w:r>
          </w:p>
        </w:tc>
        <w:tc>
          <w:tcPr>
            <w:tcW w:type="dxa" w:w="2610"/>
          </w:tcPr>
          <w:p>
            <w:pPr>
              <w:jc w:val="left"/>
              <w:spacing w:before="10" w:after="10" w:line="200" w:lineRule="auto"/>
            </w:pPr>
            <w:r/>
            <w:r>
              <w:rPr>
                <w:rFonts w:ascii="Times New Roman" w:hAnsi="Times New Roman"/>
                <w:b w:val="0"/>
                <w:i w:val="0"/>
                <w:sz w:val="16"/>
              </w:rPr>
              <w:t>0.64</w:t>
            </w:r>
          </w:p>
        </w:tc>
        <w:tc>
          <w:tcPr>
            <w:tcW w:type="dxa" w:w="2610"/>
          </w:tcPr>
          <w:p>
            <w:pPr>
              <w:jc w:val="left"/>
              <w:spacing w:before="10" w:after="10" w:line="200" w:lineRule="auto"/>
            </w:pPr>
            <w:r/>
            <w:r>
              <w:rPr>
                <w:rFonts w:ascii="Times New Roman" w:hAnsi="Times New Roman"/>
                <w:b w:val="0"/>
                <w:i w:val="0"/>
                <w:sz w:val="16"/>
              </w:rPr>
              <w:t>+0.05</w:t>
            </w:r>
          </w:p>
        </w:tc>
      </w:tr>
      <w:tr>
        <w:tc>
          <w:tcPr>
            <w:tcW w:type="dxa" w:w="2610"/>
          </w:tcPr>
          <w:p>
            <w:pPr>
              <w:jc w:val="left"/>
              <w:spacing w:before="10" w:after="10" w:line="200" w:lineRule="auto"/>
            </w:pPr>
            <w:r/>
            <w:r>
              <w:rPr>
                <w:rFonts w:ascii="Times New Roman" w:hAnsi="Times New Roman"/>
                <w:b w:val="0"/>
                <w:i w:val="0"/>
                <w:sz w:val="16"/>
              </w:rPr>
              <w:t>+ Acoustic (Wav2Vec2)</w:t>
            </w:r>
          </w:p>
        </w:tc>
        <w:tc>
          <w:tcPr>
            <w:tcW w:type="dxa" w:w="2610"/>
          </w:tcPr>
          <w:p>
            <w:pPr>
              <w:jc w:val="left"/>
              <w:spacing w:before="10" w:after="10" w:line="200" w:lineRule="auto"/>
            </w:pPr>
            <w:r/>
            <w:r>
              <w:rPr>
                <w:rFonts w:ascii="Times New Roman" w:hAnsi="Times New Roman"/>
                <w:b w:val="0"/>
                <w:i w:val="0"/>
                <w:sz w:val="16"/>
              </w:rPr>
              <w:t>4</w:t>
            </w:r>
          </w:p>
        </w:tc>
        <w:tc>
          <w:tcPr>
            <w:tcW w:type="dxa" w:w="2610"/>
          </w:tcPr>
          <w:p>
            <w:pPr>
              <w:jc w:val="left"/>
              <w:spacing w:before="10" w:after="10" w:line="200" w:lineRule="auto"/>
            </w:pPr>
            <w:r/>
            <w:r>
              <w:rPr>
                <w:rFonts w:ascii="Times New Roman" w:hAnsi="Times New Roman"/>
                <w:b w:val="0"/>
                <w:i w:val="0"/>
                <w:sz w:val="16"/>
              </w:rPr>
              <w:t>0.66</w:t>
            </w:r>
          </w:p>
        </w:tc>
        <w:tc>
          <w:tcPr>
            <w:tcW w:type="dxa" w:w="2610"/>
          </w:tcPr>
          <w:p>
            <w:pPr>
              <w:jc w:val="left"/>
              <w:spacing w:before="10" w:after="10" w:line="200" w:lineRule="auto"/>
            </w:pPr>
            <w:r/>
            <w:r>
              <w:rPr>
                <w:rFonts w:ascii="Times New Roman" w:hAnsi="Times New Roman"/>
                <w:b w:val="0"/>
                <w:i w:val="0"/>
                <w:sz w:val="16"/>
              </w:rPr>
              <w:t>+0.02</w:t>
            </w:r>
          </w:p>
        </w:tc>
      </w:tr>
      <w:tr>
        <w:tc>
          <w:tcPr>
            <w:tcW w:type="dxa" w:w="2610"/>
          </w:tcPr>
          <w:p>
            <w:pPr>
              <w:jc w:val="left"/>
              <w:spacing w:before="10" w:after="10" w:line="200" w:lineRule="auto"/>
            </w:pPr>
            <w:r/>
            <w:r>
              <w:rPr>
                <w:rFonts w:ascii="Times New Roman" w:hAnsi="Times New Roman"/>
                <w:b w:val="0"/>
                <w:i w:val="0"/>
                <w:sz w:val="16"/>
              </w:rPr>
              <w:t>+ Vision zero-shot</w:t>
            </w:r>
          </w:p>
        </w:tc>
        <w:tc>
          <w:tcPr>
            <w:tcW w:type="dxa" w:w="2610"/>
          </w:tcPr>
          <w:p>
            <w:pPr>
              <w:jc w:val="left"/>
              <w:spacing w:before="10" w:after="10" w:line="200" w:lineRule="auto"/>
            </w:pPr>
            <w:r/>
            <w:r>
              <w:rPr>
                <w:rFonts w:ascii="Times New Roman" w:hAnsi="Times New Roman"/>
                <w:b w:val="0"/>
                <w:i w:val="0"/>
                <w:sz w:val="16"/>
              </w:rPr>
              <w:t>5</w:t>
            </w:r>
          </w:p>
        </w:tc>
        <w:tc>
          <w:tcPr>
            <w:tcW w:type="dxa" w:w="2610"/>
          </w:tcPr>
          <w:p>
            <w:pPr>
              <w:jc w:val="left"/>
              <w:spacing w:before="10" w:after="10" w:line="200" w:lineRule="auto"/>
            </w:pPr>
            <w:r/>
            <w:r>
              <w:rPr>
                <w:rFonts w:ascii="Times New Roman" w:hAnsi="Times New Roman"/>
                <w:b w:val="0"/>
                <w:i w:val="0"/>
                <w:sz w:val="16"/>
              </w:rPr>
              <w:t>0.60</w:t>
            </w:r>
          </w:p>
        </w:tc>
        <w:tc>
          <w:tcPr>
            <w:tcW w:type="dxa" w:w="2610"/>
          </w:tcPr>
          <w:p>
            <w:pPr>
              <w:jc w:val="left"/>
              <w:spacing w:before="10" w:after="10" w:line="200" w:lineRule="auto"/>
            </w:pPr>
            <w:r/>
            <w:r>
              <w:rPr>
                <w:rFonts w:ascii="Times New Roman" w:hAnsi="Times New Roman"/>
                <w:b w:val="0"/>
                <w:i w:val="0"/>
                <w:sz w:val="16"/>
              </w:rPr>
              <w:t>-0.06 (zero-shot noise)</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 branches, optimized weights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0.674</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+0.074 from text-only</w:t>
            </w:r>
          </w:p>
        </w:tc>
      </w:tr>
    </w:tbl>
    <w:p>
      <w:pPr>
        <w:ind w:firstLine="288"/>
        <w:jc w:val="both"/>
        <w:spacing w:before="0" w:after="40" w:line="240" w:lineRule="auto"/>
      </w:pPr>
      <w:r>
        <w:rPr>
          <w:rFonts w:ascii="Times New Roman" w:hAnsi="Times New Roman"/>
          <w:b w:val="0"/>
          <w:i w:val="0"/>
          <w:sz w:val="20"/>
        </w:rPr>
        <w:t>When weaker branches (vision zero-shot) dilute stronger signals, the incremental examination reveals that naive addition of all branches degrades performance. Weight optimization partially repairs this effect, but probability calibration at the decision cutoff remains decisive: the SA-optimized boundary recovers and exceeds the text-only baseline, confirming that the optimization layer is essential for realizing the potential of multimodal fusion.</w:t>
      </w:r>
    </w:p>
    <w:p>
      <w:pPr>
        <w:jc w:val="center"/>
        <w:spacing w:before="120" w:after="40" w:line="240" w:lineRule="auto"/>
      </w:pPr>
      <w:r>
        <w:drawing>
          <wp:inline xmlns:a="http://schemas.openxmlformats.org/drawingml/2006/main" xmlns:pic="http://schemas.openxmlformats.org/drawingml/2006/picture">
            <wp:extent cx="2926080" cy="1433157"/>
            <wp:docPr id="15" name="Picture 15"/>
            <wp:cNvGraphicFramePr>
              <a:graphicFrameLocks noChangeAspect="1"/>
            </wp:cNvGraphicFramePr>
            <a:graphic>
              <a:graphicData uri="http://schemas.openxmlformats.org/drawingml/2006/picture">
                <pic:pic>
                  <pic:nvPicPr>
                    <pic:cNvPr id="0" name="fig4_sa_convergence.png"/>
                    <pic:cNvPicPr/>
                  </pic:nvPicPr>
                  <pic:blipFill>
                    <a:blip r:embed="rId23"/>
                    <a:stretch>
                      <a:fillRect/>
                    </a:stretch>
                  </pic:blipFill>
                  <pic:spPr>
                    <a:xfrm>
                      <a:off x="0" y="0"/>
                      <a:ext cx="2926080" cy="1433157"/>
                    </a:xfrm>
                    <a:prstGeom prst="rect"/>
                  </pic:spPr>
                </pic:pic>
              </a:graphicData>
            </a:graphic>
          </wp:inline>
        </w:drawing>
      </w:r>
    </w:p>
    <w:p>
      <w:pPr>
        <w:jc w:val="center"/>
        <w:spacing w:before="20" w:after="100" w:line="220" w:lineRule="auto"/>
      </w:pPr>
      <w:r>
        <w:rPr>
          <w:rFonts w:ascii="Times New Roman" w:hAnsi="Times New Roman"/>
          <w:b w:val="0"/>
          <w:i w:val="0"/>
          <w:sz w:val="16"/>
        </w:rPr>
        <w:t>Fig. 4: Simulated annealing meeting point for post-hoc bar optimization on fused multimodal probabilities. The cooling schedule progressively narrows the search, converging to the validation-best limit.</w:t>
      </w:r>
    </w:p>
    <w:p>
      <w:pPr>
        <w:jc w:val="left"/>
        <w:spacing w:before="120" w:after="40" w:line="240" w:lineRule="auto"/>
      </w:pPr>
      <w:r>
        <w:rPr>
          <w:rFonts w:ascii="Times New Roman" w:hAnsi="Times New Roman"/>
          <w:b w:val="0"/>
          <w:i/>
          <w:sz w:val="20"/>
        </w:rPr>
        <w:t>6.5 Metaheuristic Optimization Landscape</w:t>
      </w:r>
    </w:p>
    <w:p>
      <w:pPr>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FUSION WEIGHTS (5-D, CACHED LOGITS)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validation 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 dev.</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0.541</w:t>
            </w:r>
          </w:p>
        </w:tc>
        <w:tc>
          <w:tcPr>
            <w:tcW w:type="dxa" w:w="2610"/>
          </w:tcPr>
          <w:p>
            <w:pPr>
              <w:jc w:val="left"/>
              <w:spacing w:before="10" w:after="10" w:line="200" w:lineRule="auto"/>
            </w:pPr>
            <w:r/>
            <w:r>
              <w:rPr>
                <w:rFonts w:ascii="Times New Roman" w:hAnsi="Times New Roman"/>
                <w:b w:val="0"/>
                <w:i w:val="0"/>
                <w:sz w:val="16"/>
              </w:rPr>
              <w:t>0.534</w:t>
            </w:r>
          </w:p>
        </w:tc>
        <w:tc>
          <w:tcPr>
            <w:tcW w:type="dxa" w:w="2610"/>
          </w:tcPr>
          <w:p>
            <w:pPr>
              <w:jc w:val="left"/>
              <w:spacing w:before="10" w:after="10" w:line="200" w:lineRule="auto"/>
            </w:pPr>
            <w:r/>
            <w:r>
              <w:rPr>
                <w:rFonts w:ascii="Times New Roman" w:hAnsi="Times New Roman"/>
                <w:b w:val="0"/>
                <w:i w:val="0"/>
                <w:sz w:val="16"/>
              </w:rPr>
              <w:t>0.006</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0.536</w:t>
            </w:r>
          </w:p>
        </w:tc>
        <w:tc>
          <w:tcPr>
            <w:tcW w:type="dxa" w:w="2610"/>
          </w:tcPr>
          <w:p>
            <w:pPr>
              <w:jc w:val="left"/>
              <w:spacing w:before="10" w:after="10" w:line="200" w:lineRule="auto"/>
            </w:pPr>
            <w:r/>
            <w:r>
              <w:rPr>
                <w:rFonts w:ascii="Times New Roman" w:hAnsi="Times New Roman"/>
                <w:b w:val="0"/>
                <w:i w:val="0"/>
                <w:sz w:val="16"/>
              </w:rPr>
              <w:t>0.530</w:t>
            </w:r>
          </w:p>
        </w:tc>
        <w:tc>
          <w:tcPr>
            <w:tcW w:type="dxa" w:w="2610"/>
          </w:tcPr>
          <w:p>
            <w:pPr>
              <w:jc w:val="left"/>
              <w:spacing w:before="10" w:after="10" w:line="200" w:lineRule="auto"/>
            </w:pPr>
            <w:r/>
            <w:r>
              <w:rPr>
                <w:rFonts w:ascii="Times New Roman" w:hAnsi="Times New Roman"/>
                <w:b w:val="0"/>
                <w:i w:val="0"/>
                <w:sz w:val="16"/>
              </w:rPr>
              <w:t>0.008</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0.532</w:t>
            </w:r>
          </w:p>
        </w:tc>
        <w:tc>
          <w:tcPr>
            <w:tcW w:type="dxa" w:w="2610"/>
          </w:tcPr>
          <w:p>
            <w:pPr>
              <w:jc w:val="left"/>
              <w:spacing w:before="10" w:after="10" w:line="200" w:lineRule="auto"/>
            </w:pPr>
            <w:r/>
            <w:r>
              <w:rPr>
                <w:rFonts w:ascii="Times New Roman" w:hAnsi="Times New Roman"/>
                <w:b w:val="0"/>
                <w:i w:val="0"/>
                <w:sz w:val="16"/>
              </w:rPr>
              <w:t>0.525</w:t>
            </w:r>
          </w:p>
        </w:tc>
        <w:tc>
          <w:tcPr>
            <w:tcW w:type="dxa" w:w="2610"/>
          </w:tcPr>
          <w:p>
            <w:pPr>
              <w:jc w:val="left"/>
              <w:spacing w:before="10" w:after="10" w:line="200" w:lineRule="auto"/>
            </w:pPr>
            <w:r/>
            <w:r>
              <w:rPr>
                <w:rFonts w:ascii="Times New Roman" w:hAnsi="Times New Roman"/>
                <w:b w:val="0"/>
                <w:i w:val="0"/>
                <w:sz w:val="16"/>
              </w:rPr>
              <w:t>0.010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r>
    </w:tbl>
    <w:p>
      <w:pPr>
        <w:ind w:firstLine="288"/>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DECISION Boundary (1-D)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Typical repetitions to plateau</w:t>
            </w:r>
          </w:p>
        </w:tc>
      </w:tr>
      <w:tr>
        <w:tc>
          <w:tcPr>
            <w:tcW w:type="dxa" w:w="3480"/>
          </w:tcPr>
          <w:p>
            <w:pPr>
              <w:jc w:val="left"/>
              <w:spacing w:before="10" w:after="10" w:line="200" w:lineRule="auto"/>
            </w:pPr>
            <w:r/>
            <w:r>
              <w:rPr>
                <w:rFonts w:ascii="Times New Roman" w:hAnsi="Times New Roman"/>
                <w:b w:val="0"/>
                <w:i w:val="0"/>
                <w:sz w:val="16"/>
              </w:rPr>
              <w:t>SA</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500 (cooling schedule)</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15</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20</w:t>
            </w:r>
          </w:p>
        </w:tc>
      </w:tr>
      <w:tr>
        <w:tc>
          <w:tcPr>
            <w:tcW w:type="dxa" w:w="3480"/>
          </w:tcPr>
          <w:p>
            <w:pPr>
              <w:jc w:val="left"/>
              <w:spacing w:before="10" w:after="10" w:line="200" w:lineRule="auto"/>
            </w:pPr>
            <w:r/>
            <w:r>
              <w:rPr>
                <w:rFonts w:ascii="Times New Roman" w:hAnsi="Times New Roman"/>
                <w:b w:val="0"/>
                <w:i w:val="0"/>
                <w:sz w:val="16"/>
              </w:rPr>
              <w:t>GWO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25</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FA</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0.482</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 30</w:t>
            </w:r>
          </w:p>
        </w:tc>
      </w:tr>
    </w:tbl>
    <w:p>
      <w:pPr>
        <w:ind w:firstLine="288"/>
        <w:jc w:val="both"/>
        <w:spacing w:before="0" w:after="40" w:line="240" w:lineRule="auto"/>
      </w:pPr>
      <w:r>
        <w:rPr>
          <w:rFonts w:ascii="Times New Roman" w:hAnsi="Times New Roman"/>
          <w:b w:val="0"/>
          <w:i w:val="0"/>
          <w:sz w:val="20"/>
        </w:rPr>
        <w:t>Because the five-dimensional weight simplex presents a noisy fitness surface when evaluated on only 500 development items, the Optuna-optimized weights (F1 0.526) fall below the hand-tuned preset (F1 ≈ 0.62 on text-only within the fusion grid). When evaluations are ordinal-correlated and high-variance, with 40 trials, the tree-structured Parzen estimator underlying TPE probes roughly 40 / 51.5 ≈ 3.6 configurations per effective dimension, insufficient for reliable density estimation. This is precisely the regime where population-based methods-maintaining on the order of 30 simultaneous candidates-provide an advantage through implicit regularization of the search distribution and resistance to premature concentration on spurious fitness spikes [22], [23], [25].</w:t>
      </w:r>
    </w:p>
    <w:p>
      <w:pPr>
        <w:ind w:firstLine="288"/>
        <w:jc w:val="both"/>
        <w:spacing w:before="0" w:after="40" w:line="240" w:lineRule="auto"/>
      </w:pPr>
      <w:r>
        <w:rPr>
          <w:rFonts w:ascii="Times New Roman" w:hAnsi="Times New Roman"/>
          <w:b/>
          <w:i w:val="0"/>
          <w:sz w:val="20"/>
        </w:rPr>
        <w:t>Fusion weights (five continuous dimensions, cheap replay):</w:t>
      </w:r>
      <w:r>
        <w:rPr>
          <w:rFonts w:ascii="Times New Roman" w:hAnsi="Times New Roman"/>
          <w:b w:val="0"/>
          <w:i w:val="0"/>
          <w:sz w:val="20"/>
        </w:rPr>
        <w:t xml:space="preserve"> </w:t>
      </w:r>
      <w:r>
        <w:rPr>
          <w:rFonts w:ascii="Times New Roman" w:hAnsi="Times New Roman"/>
          <w:b/>
          <w:i w:val="0"/>
          <w:sz w:val="20"/>
        </w:rPr>
        <w:t>DE</w:t>
      </w:r>
      <w:r>
        <w:rPr>
          <w:rFonts w:ascii="Times New Roman" w:hAnsi="Times New Roman"/>
          <w:b w:val="0"/>
          <w:i w:val="0"/>
          <w:sz w:val="20"/>
        </w:rPr>
        <w:t xml:space="preserve"> [22] attains the highest observed validation </w:t>
      </w:r>
      <w:r>
        <w:rPr>
          <w:rFonts w:ascii="Times New Roman" w:hAnsi="Times New Roman"/>
          <w:b/>
          <w:i w:val="0"/>
          <w:sz w:val="20"/>
        </w:rPr>
        <w:t>F1</w:t>
      </w:r>
      <w:r>
        <w:rPr>
          <w:rFonts w:ascii="Times New Roman" w:hAnsi="Times New Roman"/>
          <w:b w:val="0"/>
          <w:i w:val="0"/>
          <w:sz w:val="20"/>
        </w:rPr>
        <w:t xml:space="preserve"> (</w:t>
      </w:r>
      <w:r>
        <w:rPr>
          <w:rFonts w:ascii="Times New Roman" w:hAnsi="Times New Roman"/>
          <w:b/>
          <w:i w:val="0"/>
          <w:sz w:val="20"/>
        </w:rPr>
        <w:t>≈ 0.541</w:t>
      </w:r>
      <w:r>
        <w:rPr>
          <w:rFonts w:ascii="Times New Roman" w:hAnsi="Times New Roman"/>
          <w:b w:val="0"/>
          <w:i w:val="0"/>
          <w:sz w:val="20"/>
        </w:rPr>
        <w:t xml:space="preserve">; mean </w:t>
      </w:r>
      <w:r>
        <w:rPr>
          <w:rFonts w:ascii="Times New Roman" w:hAnsi="Times New Roman"/>
          <w:b/>
          <w:i w:val="0"/>
          <w:sz w:val="20"/>
        </w:rPr>
        <w:t>0.534</w:t>
      </w:r>
      <w:r>
        <w:rPr>
          <w:rFonts w:ascii="Times New Roman" w:hAnsi="Times New Roman"/>
          <w:b w:val="0"/>
          <w:i w:val="0"/>
          <w:sz w:val="20"/>
        </w:rPr>
        <w:t xml:space="preserve">, std </w:t>
      </w:r>
      <w:r>
        <w:rPr>
          <w:rFonts w:ascii="Times New Roman" w:hAnsi="Times New Roman"/>
          <w:b/>
          <w:i w:val="0"/>
          <w:sz w:val="20"/>
        </w:rPr>
        <w:t>0.006</w:t>
      </w:r>
      <w:r>
        <w:rPr>
          <w:rFonts w:ascii="Times New Roman" w:hAnsi="Times New Roman"/>
          <w:b w:val="0"/>
          <w:i w:val="0"/>
          <w:sz w:val="20"/>
        </w:rPr>
        <w:t xml:space="preserve">), narrowly edging </w:t>
      </w:r>
      <w:r>
        <w:rPr>
          <w:rFonts w:ascii="Times New Roman" w:hAnsi="Times New Roman"/>
          <w:b/>
          <w:i w:val="0"/>
          <w:sz w:val="20"/>
        </w:rPr>
        <w:t>PSO</w:t>
      </w:r>
      <w:r>
        <w:rPr>
          <w:rFonts w:ascii="Times New Roman" w:hAnsi="Times New Roman"/>
          <w:b w:val="0"/>
          <w:i w:val="0"/>
          <w:sz w:val="20"/>
        </w:rPr>
        <w:t xml:space="preserve"> [23] (</w:t>
      </w:r>
      <w:r>
        <w:rPr>
          <w:rFonts w:ascii="Times New Roman" w:hAnsi="Times New Roman"/>
          <w:b/>
          <w:i w:val="0"/>
          <w:sz w:val="20"/>
        </w:rPr>
        <w:t>best 0.536</w:t>
      </w:r>
      <w:r>
        <w:rPr>
          <w:rFonts w:ascii="Times New Roman" w:hAnsi="Times New Roman"/>
          <w:b w:val="0"/>
          <w:i w:val="0"/>
          <w:sz w:val="20"/>
        </w:rPr>
        <w:t xml:space="preserve">, mean </w:t>
      </w:r>
      <w:r>
        <w:rPr>
          <w:rFonts w:ascii="Times New Roman" w:hAnsi="Times New Roman"/>
          <w:b/>
          <w:i w:val="0"/>
          <w:sz w:val="20"/>
        </w:rPr>
        <w:t>0.530</w:t>
      </w:r>
      <w:r>
        <w:rPr>
          <w:rFonts w:ascii="Times New Roman" w:hAnsi="Times New Roman"/>
          <w:b w:val="0"/>
          <w:i w:val="0"/>
          <w:sz w:val="20"/>
        </w:rPr>
        <w:t xml:space="preserve">, std </w:t>
      </w:r>
      <w:r>
        <w:rPr>
          <w:rFonts w:ascii="Times New Roman" w:hAnsi="Times New Roman"/>
          <w:b/>
          <w:i w:val="0"/>
          <w:sz w:val="20"/>
        </w:rPr>
        <w:t>0.008</w:t>
      </w:r>
      <w:r>
        <w:rPr>
          <w:rFonts w:ascii="Times New Roman" w:hAnsi="Times New Roman"/>
          <w:b w:val="0"/>
          <w:i w:val="0"/>
          <w:sz w:val="20"/>
        </w:rPr>
        <w:t xml:space="preserve">) and </w:t>
      </w:r>
      <w:r>
        <w:rPr>
          <w:rFonts w:ascii="Times New Roman" w:hAnsi="Times New Roman"/>
          <w:b/>
          <w:i w:val="0"/>
          <w:sz w:val="20"/>
        </w:rPr>
        <w:t>GWO</w:t>
      </w:r>
      <w:r>
        <w:rPr>
          <w:rFonts w:ascii="Times New Roman" w:hAnsi="Times New Roman"/>
          <w:b w:val="0"/>
          <w:i w:val="0"/>
          <w:sz w:val="20"/>
        </w:rPr>
        <w:t xml:space="preserve"> [21] (</w:t>
      </w:r>
      <w:r>
        <w:rPr>
          <w:rFonts w:ascii="Times New Roman" w:hAnsi="Times New Roman"/>
          <w:b/>
          <w:i w:val="0"/>
          <w:sz w:val="20"/>
        </w:rPr>
        <w:t>best 0.532</w:t>
      </w:r>
      <w:r>
        <w:rPr>
          <w:rFonts w:ascii="Times New Roman" w:hAnsi="Times New Roman"/>
          <w:b w:val="0"/>
          <w:i w:val="0"/>
          <w:sz w:val="20"/>
        </w:rPr>
        <w:t xml:space="preserve">, mean </w:t>
      </w:r>
      <w:r>
        <w:rPr>
          <w:rFonts w:ascii="Times New Roman" w:hAnsi="Times New Roman"/>
          <w:b/>
          <w:i w:val="0"/>
          <w:sz w:val="20"/>
        </w:rPr>
        <w:t>0.525</w:t>
      </w:r>
      <w:r>
        <w:rPr>
          <w:rFonts w:ascii="Times New Roman" w:hAnsi="Times New Roman"/>
          <w:b w:val="0"/>
          <w:i w:val="0"/>
          <w:sz w:val="20"/>
        </w:rPr>
        <w:t xml:space="preserve">, std </w:t>
      </w:r>
      <w:r>
        <w:rPr>
          <w:rFonts w:ascii="Times New Roman" w:hAnsi="Times New Roman"/>
          <w:b/>
          <w:i w:val="0"/>
          <w:sz w:val="20"/>
        </w:rPr>
        <w:t>0.010</w:t>
      </w:r>
      <w:r>
        <w:rPr>
          <w:rFonts w:ascii="Times New Roman" w:hAnsi="Times New Roman"/>
          <w:b w:val="0"/>
          <w:i w:val="0"/>
          <w:sz w:val="20"/>
        </w:rPr>
        <w:t xml:space="preserve">). All three exceed the </w:t>
      </w:r>
      <w:r>
        <w:rPr>
          <w:rFonts w:ascii="Times New Roman" w:hAnsi="Times New Roman"/>
          <w:b/>
          <w:i w:val="0"/>
          <w:sz w:val="20"/>
        </w:rPr>
        <w:t>Optuna TPE</w:t>
      </w:r>
      <w:r>
        <w:rPr>
          <w:rFonts w:ascii="Times New Roman" w:hAnsi="Times New Roman"/>
          <w:b w:val="0"/>
          <w:i w:val="0"/>
          <w:sz w:val="20"/>
        </w:rPr>
        <w:t xml:space="preserve"> snapshot (</w:t>
      </w:r>
      <w:r>
        <w:rPr>
          <w:rFonts w:ascii="Times New Roman" w:hAnsi="Times New Roman"/>
          <w:b/>
          <w:i w:val="0"/>
          <w:sz w:val="20"/>
        </w:rPr>
        <w:t>0.526</w:t>
      </w:r>
      <w:r>
        <w:rPr>
          <w:rFonts w:ascii="Times New Roman" w:hAnsi="Times New Roman"/>
          <w:b w:val="0"/>
          <w:i w:val="0"/>
          <w:sz w:val="20"/>
        </w:rPr>
        <w:t>), reaffirming that evolutionary perturbation maintains diversity in weight space where tree-structured priors may prematurely concentrate mass [14], [25].</w:t>
      </w:r>
    </w:p>
    <w:p>
      <w:pPr>
        <w:ind w:firstLine="288"/>
        <w:jc w:val="both"/>
        <w:spacing w:before="0" w:after="40" w:line="240" w:lineRule="auto"/>
      </w:pPr>
      <w:r>
        <w:rPr>
          <w:rFonts w:ascii="Times New Roman" w:hAnsi="Times New Roman"/>
          <w:b/>
          <w:i w:val="0"/>
          <w:sz w:val="20"/>
        </w:rPr>
        <w:t xml:space="preserve">Cutoff optimization (single dimension): PSO, DE, GWO, </w:t>
      </w:r>
      <w:r>
        <w:rPr>
          <w:rFonts w:ascii="Times New Roman" w:hAnsi="Times New Roman"/>
          <w:b w:val="0"/>
          <w:i w:val="0"/>
          <w:sz w:val="20"/>
        </w:rPr>
        <w:t xml:space="preserve">and FA [24] </w:t>
      </w:r>
      <w:r>
        <w:rPr>
          <w:rFonts w:ascii="Times New Roman" w:hAnsi="Times New Roman"/>
          <w:b/>
          <w:i w:val="0"/>
          <w:sz w:val="20"/>
        </w:rPr>
        <w:t xml:space="preserve">each converge to </w:t>
      </w:r>
      <w:r>
        <w:rPr>
          <w:rFonts w:ascii="Times New Roman" w:hAnsi="Times New Roman"/>
          <w:b w:val="0"/>
          <w:i w:val="0"/>
          <w:sz w:val="20"/>
        </w:rPr>
        <w:t xml:space="preserve">τ ≈ 0.482, </w:t>
      </w:r>
      <w:r>
        <w:rPr>
          <w:rFonts w:ascii="Times New Roman" w:hAnsi="Times New Roman"/>
          <w:b/>
          <w:i w:val="0"/>
          <w:sz w:val="20"/>
        </w:rPr>
        <w:t xml:space="preserve">matching SA </w:t>
      </w:r>
      <w:r>
        <w:rPr>
          <w:rFonts w:ascii="Times New Roman" w:hAnsi="Times New Roman"/>
          <w:b w:val="0"/>
          <w:i w:val="0"/>
          <w:sz w:val="20"/>
        </w:rPr>
        <w:t xml:space="preserve">[29], differing </w:t>
      </w:r>
      <w:r>
        <w:rPr>
          <w:rFonts w:ascii="Times New Roman" w:hAnsi="Times New Roman"/>
          <w:b/>
          <w:i w:val="0"/>
          <w:sz w:val="20"/>
        </w:rPr>
        <w:t xml:space="preserve">chiefly in pass </w:t>
      </w:r>
      <w:r>
        <w:rPr>
          <w:rFonts w:ascii="Times New Roman" w:hAnsi="Times New Roman"/>
          <w:b w:val="0"/>
          <w:i w:val="0"/>
          <w:sz w:val="20"/>
        </w:rPr>
        <w:t xml:space="preserve">counts (PSO ≈ 15, DE </w:t>
      </w:r>
      <w:r>
        <w:rPr>
          <w:rFonts w:ascii="Times New Roman" w:hAnsi="Times New Roman"/>
          <w:b/>
          <w:i w:val="0"/>
          <w:sz w:val="20"/>
        </w:rPr>
        <w:t xml:space="preserve">≈ 20, GWO ≈ 25, </w:t>
      </w:r>
      <w:r>
        <w:rPr>
          <w:rFonts w:ascii="Times New Roman" w:hAnsi="Times New Roman"/>
          <w:b w:val="0"/>
          <w:i w:val="0"/>
          <w:sz w:val="20"/>
        </w:rPr>
        <w:t xml:space="preserve">FA ≈ 30). While motivating faster </w:t>
      </w:r>
      <w:r>
        <w:rPr>
          <w:rFonts w:ascii="Times New Roman" w:hAnsi="Times New Roman"/>
          <w:b/>
          <w:i w:val="0"/>
          <w:sz w:val="20"/>
        </w:rPr>
        <w:t xml:space="preserve">swarm-based warm starts </w:t>
      </w:r>
      <w:r>
        <w:rPr>
          <w:rFonts w:ascii="Times New Roman" w:hAnsi="Times New Roman"/>
          <w:b w:val="0"/>
          <w:i w:val="0"/>
          <w:sz w:val="20"/>
        </w:rPr>
        <w:t xml:space="preserve">in iterative dashboards, </w:t>
      </w:r>
      <w:r>
        <w:rPr>
          <w:rFonts w:ascii="Times New Roman" w:hAnsi="Times New Roman"/>
          <w:b/>
          <w:i w:val="0"/>
          <w:sz w:val="20"/>
        </w:rPr>
        <w:t xml:space="preserve">the equivalence </w:t>
      </w:r>
      <w:r>
        <w:rPr>
          <w:rFonts w:ascii="Times New Roman" w:hAnsi="Times New Roman"/>
          <w:b w:val="0"/>
          <w:i w:val="0"/>
          <w:sz w:val="20"/>
        </w:rPr>
        <w:t xml:space="preserve">of optima backs up unimodality along this </w:t>
      </w:r>
      <w:r>
        <w:rPr>
          <w:rFonts w:ascii="Times New Roman" w:hAnsi="Times New Roman"/>
          <w:b/>
          <w:i w:val="0"/>
          <w:sz w:val="20"/>
        </w:rPr>
        <w:t>slice.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Branch selection (31 realistic masks): Exhaustive </w:t>
      </w:r>
      <w:r>
        <w:rPr>
          <w:rFonts w:ascii="Times New Roman" w:hAnsi="Times New Roman"/>
          <w:b w:val="0"/>
          <w:i w:val="0"/>
          <w:sz w:val="20"/>
        </w:rPr>
        <w:t xml:space="preserve">search </w:t>
      </w:r>
      <w:r>
        <w:rPr>
          <w:rFonts w:ascii="Times New Roman" w:hAnsi="Times New Roman"/>
          <w:b/>
          <w:i w:val="0"/>
          <w:sz w:val="20"/>
        </w:rPr>
        <w:t xml:space="preserve">certifies the global optimum </w:t>
      </w:r>
      <w:r>
        <w:rPr>
          <w:rFonts w:ascii="Times New Roman" w:hAnsi="Times New Roman"/>
          <w:b w:val="0"/>
          <w:i w:val="0"/>
          <w:sz w:val="20"/>
        </w:rPr>
        <w:t xml:space="preserve">among tested combinations. GA, PSO, DE, and GWO each rediscover the </w:t>
      </w:r>
      <w:r>
        <w:rPr>
          <w:rFonts w:ascii="Times New Roman" w:hAnsi="Times New Roman"/>
          <w:b/>
          <w:i w:val="0"/>
          <w:sz w:val="20"/>
        </w:rPr>
        <w:t xml:space="preserve">best </w:t>
      </w:r>
      <w:r>
        <w:rPr>
          <w:rFonts w:ascii="Times New Roman" w:hAnsi="Times New Roman"/>
          <w:b w:val="0"/>
          <w:i w:val="0"/>
          <w:sz w:val="20"/>
        </w:rPr>
        <w:t>th</w:t>
      </w:r>
      <w:r>
        <w:rPr>
          <w:rFonts w:ascii="Times New Roman" w:hAnsi="Times New Roman"/>
          <w:b/>
          <w:i w:val="0"/>
          <w:sz w:val="20"/>
        </w:rPr>
        <w:t xml:space="preserve">ree-active-branch </w:t>
      </w:r>
      <w:r>
        <w:rPr>
          <w:rFonts w:ascii="Times New Roman" w:hAnsi="Times New Roman"/>
          <w:b w:val="0"/>
          <w:i w:val="0"/>
          <w:sz w:val="20"/>
        </w:rPr>
        <w:t xml:space="preserve">pattern within </w:t>
      </w:r>
      <w:r>
        <w:rPr>
          <w:rFonts w:ascii="Times New Roman" w:hAnsi="Times New Roman"/>
          <w:b/>
          <w:i w:val="0"/>
          <w:sz w:val="20"/>
        </w:rPr>
        <w:t xml:space="preserve">10-15 passes, </w:t>
      </w:r>
      <w:r>
        <w:rPr>
          <w:rFonts w:ascii="Times New Roman" w:hAnsi="Times New Roman"/>
          <w:b w:val="0"/>
          <w:i w:val="0"/>
          <w:sz w:val="20"/>
        </w:rPr>
        <w:t xml:space="preserve">showing low </w:t>
      </w:r>
      <w:r>
        <w:rPr>
          <w:rFonts w:ascii="Times New Roman" w:hAnsi="Times New Roman"/>
          <w:b/>
          <w:i w:val="0"/>
          <w:sz w:val="20"/>
        </w:rPr>
        <w:t xml:space="preserve">deceptive linkage </w:t>
      </w:r>
      <w:r>
        <w:rPr>
          <w:rFonts w:ascii="Times New Roman" w:hAnsi="Times New Roman"/>
          <w:b w:val="0"/>
          <w:i w:val="0"/>
          <w:sz w:val="20"/>
        </w:rPr>
        <w:t xml:space="preserve">between bitmask semantics and validation F1 for cached logits-an </w:t>
      </w:r>
      <w:r>
        <w:rPr>
          <w:rFonts w:ascii="Times New Roman" w:hAnsi="Times New Roman"/>
          <w:b/>
          <w:i w:val="0"/>
          <w:sz w:val="20"/>
        </w:rPr>
        <w:t xml:space="preserve">encouraging sign </w:t>
      </w:r>
      <w:r>
        <w:rPr>
          <w:rFonts w:ascii="Times New Roman" w:hAnsi="Times New Roman"/>
          <w:b w:val="0"/>
          <w:i w:val="0"/>
          <w:sz w:val="20"/>
        </w:rPr>
        <w:t>for future discrete-continuous hybrid training [14], [16].</w:t>
      </w:r>
    </w:p>
    <w:p>
      <w:pPr>
        <w:ind w:firstLine="288"/>
        <w:jc w:val="both"/>
        <w:spacing w:before="0" w:after="40" w:line="240" w:lineRule="auto"/>
      </w:pPr>
      <w:r>
        <w:rPr>
          <w:rFonts w:ascii="Times New Roman" w:hAnsi="Times New Roman"/>
          <w:b w:val="0"/>
          <w:i w:val="0"/>
          <w:sz w:val="20"/>
        </w:rPr>
        <w:t>GA and GWO discover that about 55-65% of attention heads can be masked without degrading binary F1 below the full-model baseline when fitness aggregates F1, precision, and precision under a composite score, on the 144-dimensional binary head-selection problem. The best head mask found by GA retains 78 of 144 heads (54%) while getting a composite fitness of 0.71, compared to 0.73 for the full model-a modest 2.7% weakening in exchange for 46% structural sparsity, supporting the view that hate detection depends on a dispersed rather than strictly localized subset of attentional channels [18], [38].</w:t>
      </w:r>
    </w:p>
    <w:p>
      <w:pPr>
        <w:ind w:firstLine="288"/>
        <w:jc w:val="both"/>
        <w:spacing w:before="0" w:after="40" w:line="240" w:lineRule="auto"/>
      </w:pPr>
      <w:r>
        <w:rPr>
          <w:rFonts w:ascii="Times New Roman" w:hAnsi="Times New Roman"/>
          <w:b/>
          <w:i w:val="0"/>
          <w:sz w:val="20"/>
        </w:rPr>
        <w:t>TABLE X</w:t>
      </w:r>
    </w:p>
    <w:p>
      <w:pPr>
        <w:ind w:firstLine="288"/>
        <w:jc w:val="both"/>
        <w:spacing w:before="0" w:after="40" w:line="240" w:lineRule="auto"/>
      </w:pPr>
      <w:r>
        <w:rPr>
          <w:rFonts w:ascii="Times New Roman" w:hAnsi="Times New Roman"/>
          <w:b/>
          <w:i w:val="0"/>
          <w:sz w:val="20"/>
        </w:rPr>
        <w:t>BERT HEAD SELECTION (144-D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(5 seeds)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Active Heads (best)</w:t>
            </w:r>
          </w:p>
        </w:tc>
      </w:tr>
      <w:tr>
        <w:tc>
          <w:tcPr>
            <w:tcW w:type="dxa" w:w="2088"/>
          </w:tcPr>
          <w:p>
            <w:pPr>
              <w:jc w:val="left"/>
              <w:spacing w:before="10" w:after="10" w:line="200" w:lineRule="auto"/>
            </w:pPr>
            <w:r/>
            <w:r>
              <w:rPr>
                <w:rFonts w:ascii="Times New Roman" w:hAnsi="Times New Roman"/>
                <w:b w:val="0"/>
                <w:i w:val="0"/>
                <w:sz w:val="16"/>
              </w:rPr>
              <w:t>GA</w:t>
            </w:r>
          </w:p>
        </w:tc>
        <w:tc>
          <w:tcPr>
            <w:tcW w:type="dxa" w:w="2088"/>
          </w:tcPr>
          <w:p>
            <w:pPr>
              <w:jc w:val="left"/>
              <w:spacing w:before="10" w:after="10" w:line="200" w:lineRule="auto"/>
            </w:pPr>
            <w:r/>
            <w:r>
              <w:rPr>
                <w:rFonts w:ascii="Times New Roman" w:hAnsi="Times New Roman"/>
                <w:b w:val="0"/>
                <w:i w:val="0"/>
                <w:sz w:val="16"/>
              </w:rPr>
              <w:t>0.712</w:t>
            </w:r>
          </w:p>
        </w:tc>
        <w:tc>
          <w:tcPr>
            <w:tcW w:type="dxa" w:w="2088"/>
          </w:tcPr>
          <w:p>
            <w:pPr>
              <w:jc w:val="left"/>
              <w:spacing w:before="10" w:after="10" w:line="200" w:lineRule="auto"/>
            </w:pPr>
            <w:r/>
            <w:r>
              <w:rPr>
                <w:rFonts w:ascii="Times New Roman" w:hAnsi="Times New Roman"/>
                <w:b w:val="0"/>
                <w:i w:val="0"/>
                <w:sz w:val="16"/>
              </w:rPr>
              <w:t>0.698</w:t>
            </w:r>
          </w:p>
        </w:tc>
        <w:tc>
          <w:tcPr>
            <w:tcW w:type="dxa" w:w="2088"/>
          </w:tcPr>
          <w:p>
            <w:pPr>
              <w:jc w:val="left"/>
              <w:spacing w:before="10" w:after="10" w:line="200" w:lineRule="auto"/>
            </w:pPr>
            <w:r/>
            <w:r>
              <w:rPr>
                <w:rFonts w:ascii="Times New Roman" w:hAnsi="Times New Roman"/>
                <w:b w:val="0"/>
                <w:i w:val="0"/>
                <w:sz w:val="16"/>
              </w:rPr>
              <w:t>0.012</w:t>
            </w:r>
          </w:p>
        </w:tc>
        <w:tc>
          <w:tcPr>
            <w:tcW w:type="dxa" w:w="2088"/>
          </w:tcPr>
          <w:p>
            <w:pPr>
              <w:jc w:val="left"/>
              <w:spacing w:before="10" w:after="10" w:line="200" w:lineRule="auto"/>
            </w:pPr>
            <w:r/>
            <w:r>
              <w:rPr>
                <w:rFonts w:ascii="Times New Roman" w:hAnsi="Times New Roman"/>
                <w:b w:val="0"/>
                <w:i w:val="0"/>
                <w:sz w:val="16"/>
              </w:rPr>
              <w:t>78/144 (54%)</w:t>
            </w:r>
          </w:p>
        </w:tc>
      </w:tr>
      <w:tr>
        <w:tc>
          <w:tcPr>
            <w:tcW w:type="dxa" w:w="2088"/>
          </w:tcPr>
          <w:p>
            <w:pPr>
              <w:jc w:val="left"/>
              <w:spacing w:before="10" w:after="10" w:line="200" w:lineRule="auto"/>
            </w:pPr>
            <w:r/>
            <w:r>
              <w:rPr>
                <w:rFonts w:ascii="Times New Roman" w:hAnsi="Times New Roman"/>
                <w:b w:val="0"/>
                <w:i w:val="0"/>
                <w:sz w:val="16"/>
              </w:rPr>
              <w:t>GWO</w:t>
            </w:r>
          </w:p>
        </w:tc>
        <w:tc>
          <w:tcPr>
            <w:tcW w:type="dxa" w:w="2088"/>
          </w:tcPr>
          <w:p>
            <w:pPr>
              <w:jc w:val="left"/>
              <w:spacing w:before="10" w:after="10" w:line="200" w:lineRule="auto"/>
            </w:pPr>
            <w:r/>
            <w:r>
              <w:rPr>
                <w:rFonts w:ascii="Times New Roman" w:hAnsi="Times New Roman"/>
                <w:b w:val="0"/>
                <w:i w:val="0"/>
                <w:sz w:val="16"/>
              </w:rPr>
              <w:t>0.705</w:t>
            </w:r>
          </w:p>
        </w:tc>
        <w:tc>
          <w:tcPr>
            <w:tcW w:type="dxa" w:w="2088"/>
          </w:tcPr>
          <w:p>
            <w:pPr>
              <w:jc w:val="left"/>
              <w:spacing w:before="10" w:after="10" w:line="200" w:lineRule="auto"/>
            </w:pPr>
            <w:r/>
            <w:r>
              <w:rPr>
                <w:rFonts w:ascii="Times New Roman" w:hAnsi="Times New Roman"/>
                <w:b w:val="0"/>
                <w:i w:val="0"/>
                <w:sz w:val="16"/>
              </w:rPr>
              <w:t>0.690</w:t>
            </w:r>
          </w:p>
        </w:tc>
        <w:tc>
          <w:tcPr>
            <w:tcW w:type="dxa" w:w="2088"/>
          </w:tcPr>
          <w:p>
            <w:pPr>
              <w:jc w:val="left"/>
              <w:spacing w:before="10" w:after="10" w:line="200" w:lineRule="auto"/>
            </w:pPr>
            <w:r/>
            <w:r>
              <w:rPr>
                <w:rFonts w:ascii="Times New Roman" w:hAnsi="Times New Roman"/>
                <w:b w:val="0"/>
                <w:i w:val="0"/>
                <w:sz w:val="16"/>
              </w:rPr>
              <w:t>0.015</w:t>
            </w:r>
          </w:p>
        </w:tc>
        <w:tc>
          <w:tcPr>
            <w:tcW w:type="dxa" w:w="2088"/>
          </w:tcPr>
          <w:p>
            <w:pPr>
              <w:jc w:val="left"/>
              <w:spacing w:before="10" w:after="10" w:line="200" w:lineRule="auto"/>
            </w:pPr>
            <w:r/>
            <w:r>
              <w:rPr>
                <w:rFonts w:ascii="Times New Roman" w:hAnsi="Times New Roman"/>
                <w:b w:val="0"/>
                <w:i w:val="0"/>
                <w:sz w:val="16"/>
              </w:rPr>
              <w:t>82/144 (57%)</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Full model (no pruning)</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0.731</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144/144 (100%)</w:t>
            </w:r>
          </w:p>
        </w:tc>
      </w:tr>
    </w:tbl>
    <w:p>
      <w:pPr>
        <w:ind w:firstLine="288"/>
        <w:jc w:val="both"/>
        <w:spacing w:before="0" w:after="40" w:line="240" w:lineRule="auto"/>
      </w:pPr>
      <w:r>
        <w:rPr>
          <w:rFonts w:ascii="Times New Roman" w:hAnsi="Times New Roman"/>
          <w:b/>
          <w:i w:val="0"/>
          <w:sz w:val="20"/>
        </w:rPr>
        <w:t>TABLE XI</w:t>
      </w:r>
    </w:p>
    <w:p>
      <w:pPr>
        <w:ind w:firstLine="288"/>
        <w:jc w:val="both"/>
        <w:spacing w:before="0" w:after="40" w:line="240" w:lineRule="auto"/>
      </w:pPr>
      <w:r>
        <w:rPr>
          <w:rFonts w:ascii="Times New Roman" w:hAnsi="Times New Roman"/>
          <w:b/>
          <w:i w:val="0"/>
          <w:sz w:val="20"/>
        </w:rPr>
        <w:t>TEXT Characteristic SELECTION (∼2000-D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Selected Traits (of 2000)</w:t>
            </w:r>
          </w:p>
        </w:tc>
      </w:tr>
      <w:tr>
        <w:tc>
          <w:tcPr>
            <w:tcW w:type="dxa" w:w="3480"/>
          </w:tcPr>
          <w:p>
            <w:pPr>
              <w:jc w:val="left"/>
              <w:spacing w:before="10" w:after="10" w:line="200" w:lineRule="auto"/>
            </w:pPr>
            <w:r/>
            <w:r>
              <w:rPr>
                <w:rFonts w:ascii="Times New Roman" w:hAnsi="Times New Roman"/>
                <w:b w:val="0"/>
                <w:i w:val="0"/>
                <w:sz w:val="16"/>
              </w:rPr>
              <w:t>GA</w:t>
            </w:r>
          </w:p>
        </w:tc>
        <w:tc>
          <w:tcPr>
            <w:tcW w:type="dxa" w:w="3480"/>
          </w:tcPr>
          <w:p>
            <w:pPr>
              <w:jc w:val="left"/>
              <w:spacing w:before="10" w:after="10" w:line="200" w:lineRule="auto"/>
            </w:pPr>
            <w:r/>
            <w:r>
              <w:rPr>
                <w:rFonts w:ascii="Times New Roman" w:hAnsi="Times New Roman"/>
                <w:b w:val="0"/>
                <w:i w:val="0"/>
                <w:sz w:val="16"/>
              </w:rPr>
              <w:t>0.685</w:t>
            </w:r>
          </w:p>
        </w:tc>
        <w:tc>
          <w:tcPr>
            <w:tcW w:type="dxa" w:w="3480"/>
          </w:tcPr>
          <w:p>
            <w:pPr>
              <w:jc w:val="left"/>
              <w:spacing w:before="10" w:after="10" w:line="200" w:lineRule="auto"/>
            </w:pPr>
            <w:r/>
            <w:r>
              <w:rPr>
                <w:rFonts w:ascii="Times New Roman" w:hAnsi="Times New Roman"/>
                <w:b w:val="0"/>
                <w:i w:val="0"/>
                <w:sz w:val="16"/>
              </w:rPr>
              <w:t>820 (41%)</w:t>
            </w:r>
          </w:p>
        </w:tc>
      </w:tr>
      <w:tr>
        <w:tc>
          <w:tcPr>
            <w:tcW w:type="dxa" w:w="3480"/>
          </w:tcPr>
          <w:p>
            <w:pPr>
              <w:jc w:val="left"/>
              <w:spacing w:before="10" w:after="10" w:line="200" w:lineRule="auto"/>
            </w:pPr>
            <w:r/>
            <w:r>
              <w:rPr>
                <w:rFonts w:ascii="Times New Roman" w:hAnsi="Times New Roman"/>
                <w:b w:val="0"/>
                <w:i w:val="0"/>
                <w:sz w:val="16"/>
              </w:rPr>
              <w:t>PSO (BPSO)</w:t>
            </w:r>
          </w:p>
        </w:tc>
        <w:tc>
          <w:tcPr>
            <w:tcW w:type="dxa" w:w="3480"/>
          </w:tcPr>
          <w:p>
            <w:pPr>
              <w:jc w:val="left"/>
              <w:spacing w:before="10" w:after="10" w:line="200" w:lineRule="auto"/>
            </w:pPr>
            <w:r/>
            <w:r>
              <w:rPr>
                <w:rFonts w:ascii="Times New Roman" w:hAnsi="Times New Roman"/>
                <w:b w:val="0"/>
                <w:i w:val="0"/>
                <w:sz w:val="16"/>
              </w:rPr>
              <w:t>0.678</w:t>
            </w:r>
          </w:p>
        </w:tc>
        <w:tc>
          <w:tcPr>
            <w:tcW w:type="dxa" w:w="3480"/>
          </w:tcPr>
          <w:p>
            <w:pPr>
              <w:jc w:val="left"/>
              <w:spacing w:before="10" w:after="10" w:line="200" w:lineRule="auto"/>
            </w:pPr>
            <w:r/>
            <w:r>
              <w:rPr>
                <w:rFonts w:ascii="Times New Roman" w:hAnsi="Times New Roman"/>
                <w:b w:val="0"/>
                <w:i w:val="0"/>
                <w:sz w:val="16"/>
              </w:rPr>
              <w:t>910 (46%)</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Full trait set (LinearSVC)</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0.665</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2000 (100%)</w:t>
            </w:r>
          </w:p>
        </w:tc>
      </w:tr>
    </w:tbl>
    <w:p>
      <w:pPr>
        <w:ind w:firstLine="288"/>
        <w:jc w:val="both"/>
        <w:spacing w:before="0" w:after="40" w:line="240" w:lineRule="auto"/>
      </w:pPr>
      <w:r>
        <w:rPr>
          <w:rFonts w:ascii="Times New Roman" w:hAnsi="Times New Roman"/>
          <w:b w:val="0"/>
          <w:i w:val="0"/>
          <w:sz w:val="20"/>
        </w:rPr>
        <w:t>Both GA and BPSO improve over the full-property LinearSVC baseline, confirming that TF-IDF feature spaces contain big redundancy for hate detection. More aggressive pruning without quality loss, going by gA's tighter selection (41% of characteristics).</w:t>
      </w:r>
    </w:p>
    <w:p>
      <w:pPr>
        <w:ind w:firstLine="288"/>
        <w:jc w:val="both"/>
        <w:spacing w:before="0" w:after="40" w:line="240" w:lineRule="auto"/>
      </w:pPr>
      <w:r>
        <w:rPr>
          <w:rFonts w:ascii="Times New Roman" w:hAnsi="Times New Roman"/>
          <w:b/>
          <w:i w:val="0"/>
          <w:sz w:val="20"/>
        </w:rPr>
        <w:t>TABLE XII</w:t>
      </w:r>
    </w:p>
    <w:p>
      <w:pPr>
        <w:ind w:firstLine="288"/>
        <w:jc w:val="both"/>
        <w:spacing w:before="0" w:after="40" w:line="240" w:lineRule="auto"/>
      </w:pPr>
      <w:r>
        <w:rPr>
          <w:rFonts w:ascii="Times New Roman" w:hAnsi="Times New Roman"/>
          <w:b/>
          <w:i w:val="0"/>
          <w:sz w:val="20"/>
        </w:rPr>
        <w:t>MLP HEAD NAS (5-D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Setup Found</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0.502</w:t>
            </w:r>
          </w:p>
        </w:tc>
        <w:tc>
          <w:tcPr>
            <w:tcW w:type="dxa" w:w="3480"/>
          </w:tcPr>
          <w:p>
            <w:pPr>
              <w:jc w:val="left"/>
              <w:spacing w:before="10" w:after="10" w:line="200" w:lineRule="auto"/>
            </w:pPr>
            <w:r/>
            <w:r>
              <w:rPr>
                <w:rFonts w:ascii="Times New Roman" w:hAnsi="Times New Roman"/>
                <w:b w:val="0"/>
                <w:i w:val="0"/>
                <w:sz w:val="16"/>
              </w:rPr>
              <w:t>2 layers, 512-D, GELU, dropout 0.28, no BN</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0.495</w:t>
            </w:r>
          </w:p>
        </w:tc>
        <w:tc>
          <w:tcPr>
            <w:tcW w:type="dxa" w:w="3480"/>
          </w:tcPr>
          <w:p>
            <w:pPr>
              <w:jc w:val="left"/>
              <w:spacing w:before="10" w:after="10" w:line="200" w:lineRule="auto"/>
            </w:pPr>
            <w:r/>
            <w:r>
              <w:rPr>
                <w:rFonts w:ascii="Times New Roman" w:hAnsi="Times New Roman"/>
                <w:b w:val="0"/>
                <w:i w:val="0"/>
                <w:sz w:val="16"/>
              </w:rPr>
              <w:t>2 layers, 256-D, ReLU, dropout 0.35, BN</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0.488</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1 layer, 1024-D, SiLU, dropout 0.22, no BN</w:t>
            </w:r>
          </w:p>
        </w:tc>
      </w:tr>
    </w:tbl>
    <w:p>
      <w:pPr>
        <w:ind w:firstLine="288"/>
        <w:jc w:val="both"/>
        <w:spacing w:before="0" w:after="40" w:line="240" w:lineRule="auto"/>
      </w:pPr>
      <w:r>
        <w:rPr>
          <w:rFonts w:ascii="Times New Roman" w:hAnsi="Times New Roman"/>
          <w:b w:val="0"/>
          <w:i w:val="0"/>
          <w:sz w:val="20"/>
        </w:rPr>
        <w:t>DE finds the strongest layout, which closely tracks manually designed high-width, two-layer heads for Hadamard-fused CLIP representations. With the original hand-designed HateCLIPper head, is near-ideal for the Hadamard feature space at the given compute budget [28], based on the NAS result.</w:t>
      </w:r>
    </w:p>
    <w:p>
      <w:pPr>
        <w:ind w:firstLine="288"/>
        <w:jc w:val="both"/>
        <w:spacing w:before="0" w:after="40" w:line="240" w:lineRule="auto"/>
      </w:pPr>
      <w:r>
        <w:rPr>
          <w:rFonts w:ascii="Times New Roman" w:hAnsi="Times New Roman"/>
          <w:b/>
          <w:i w:val="0"/>
          <w:sz w:val="20"/>
        </w:rPr>
        <w:t>TABLE XIII</w:t>
      </w:r>
    </w:p>
    <w:p>
      <w:pPr>
        <w:ind w:firstLine="288"/>
        <w:jc w:val="both"/>
        <w:spacing w:before="0" w:after="40" w:line="240" w:lineRule="auto"/>
      </w:pPr>
      <w:r>
        <w:rPr>
          <w:rFonts w:ascii="Times New Roman" w:hAnsi="Times New Roman"/>
          <w:b/>
          <w:i w:val="0"/>
          <w:sz w:val="20"/>
        </w:rPr>
        <w:t>BERT HPO COMPARISON (7-D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eval F1 (hate class)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(3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 (mean)</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0.805</w:t>
            </w:r>
          </w:p>
        </w:tc>
        <w:tc>
          <w:tcPr>
            <w:tcW w:type="dxa" w:w="2610"/>
          </w:tcPr>
          <w:p>
            <w:pPr>
              <w:jc w:val="left"/>
              <w:spacing w:before="10" w:after="10" w:line="200" w:lineRule="auto"/>
            </w:pPr>
            <w:r/>
            <w:r>
              <w:rPr>
                <w:rFonts w:ascii="Times New Roman" w:hAnsi="Times New Roman"/>
                <w:b w:val="0"/>
                <w:i w:val="0"/>
                <w:sz w:val="16"/>
              </w:rPr>
              <w:t>0.792</w:t>
            </w:r>
          </w:p>
        </w:tc>
        <w:tc>
          <w:tcPr>
            <w:tcW w:type="dxa" w:w="2610"/>
          </w:tcPr>
          <w:p>
            <w:pPr>
              <w:jc w:val="left"/>
              <w:spacing w:before="10" w:after="10" w:line="200" w:lineRule="auto"/>
            </w:pPr>
            <w:r/>
            <w:r>
              <w:rPr>
                <w:rFonts w:ascii="Times New Roman" w:hAnsi="Times New Roman"/>
                <w:b w:val="0"/>
                <w:i w:val="0"/>
                <w:sz w:val="16"/>
              </w:rPr>
              <w:t>45 min/seed</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0.798</w:t>
            </w:r>
          </w:p>
        </w:tc>
        <w:tc>
          <w:tcPr>
            <w:tcW w:type="dxa" w:w="2610"/>
          </w:tcPr>
          <w:p>
            <w:pPr>
              <w:jc w:val="left"/>
              <w:spacing w:before="10" w:after="10" w:line="200" w:lineRule="auto"/>
            </w:pPr>
            <w:r/>
            <w:r>
              <w:rPr>
                <w:rFonts w:ascii="Times New Roman" w:hAnsi="Times New Roman"/>
                <w:b w:val="0"/>
                <w:i w:val="0"/>
                <w:sz w:val="16"/>
              </w:rPr>
              <w:t>0.785</w:t>
            </w:r>
          </w:p>
        </w:tc>
        <w:tc>
          <w:tcPr>
            <w:tcW w:type="dxa" w:w="2610"/>
          </w:tcPr>
          <w:p>
            <w:pPr>
              <w:jc w:val="left"/>
              <w:spacing w:before="10" w:after="10" w:line="200" w:lineRule="auto"/>
            </w:pPr>
            <w:r/>
            <w:r>
              <w:rPr>
                <w:rFonts w:ascii="Times New Roman" w:hAnsi="Times New Roman"/>
                <w:b w:val="0"/>
                <w:i w:val="0"/>
                <w:sz w:val="16"/>
              </w:rPr>
              <w:t>42 min/seed</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0.790</w:t>
            </w:r>
          </w:p>
        </w:tc>
        <w:tc>
          <w:tcPr>
            <w:tcW w:type="dxa" w:w="2610"/>
          </w:tcPr>
          <w:p>
            <w:pPr>
              <w:jc w:val="left"/>
              <w:spacing w:before="10" w:after="10" w:line="200" w:lineRule="auto"/>
            </w:pPr>
            <w:r/>
            <w:r>
              <w:rPr>
                <w:rFonts w:ascii="Times New Roman" w:hAnsi="Times New Roman"/>
                <w:b w:val="0"/>
                <w:i w:val="0"/>
                <w:sz w:val="16"/>
              </w:rPr>
              <w:t>0.778</w:t>
            </w:r>
          </w:p>
        </w:tc>
        <w:tc>
          <w:tcPr>
            <w:tcW w:type="dxa" w:w="2610"/>
          </w:tcPr>
          <w:p>
            <w:pPr>
              <w:jc w:val="left"/>
              <w:spacing w:before="10" w:after="10" w:line="200" w:lineRule="auto"/>
            </w:pPr>
            <w:r/>
            <w:r>
              <w:rPr>
                <w:rFonts w:ascii="Times New Roman" w:hAnsi="Times New Roman"/>
                <w:b w:val="0"/>
                <w:i w:val="0"/>
                <w:sz w:val="16"/>
              </w:rPr>
              <w:t>40 min/seed</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 (15 trials)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0.802</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90 min total</w:t>
            </w:r>
          </w:p>
        </w:tc>
      </w:tr>
    </w:tbl>
    <w:p>
      <w:pPr>
        <w:ind w:firstLine="288"/>
        <w:jc w:val="both"/>
        <w:spacing w:before="0" w:after="40" w:line="240" w:lineRule="auto"/>
      </w:pPr>
      <w:r>
        <w:rPr>
          <w:rFonts w:ascii="Times New Roman" w:hAnsi="Times New Roman"/>
          <w:b w:val="0"/>
          <w:i w:val="0"/>
          <w:sz w:val="20"/>
        </w:rPr>
        <w:t>DE and Optuna reach comparable peak performance. Notably, de requires 12 × (1+15) = 192 assessments across three seeds (64 per seed) versus Optuna's 15 trials for the logged comparison. The population-based method parallelizes naturally on multi-GPU systems, while TPE is by nature sequential [25].</w:t>
      </w:r>
    </w:p>
    <w:p>
      <w:pPr>
        <w:ind w:firstLine="288"/>
        <w:jc w:val="both"/>
        <w:spacing w:before="0" w:after="40" w:line="240" w:lineRule="auto"/>
      </w:pPr>
      <w:r>
        <w:rPr>
          <w:rFonts w:ascii="Times New Roman" w:hAnsi="Times New Roman"/>
          <w:b/>
          <w:i w:val="0"/>
          <w:sz w:val="20"/>
        </w:rPr>
        <w:t>TABLE XIV</w:t>
      </w:r>
    </w:p>
    <w:p>
      <w:pPr>
        <w:ind w:firstLine="288"/>
        <w:jc w:val="both"/>
        <w:spacing w:before="0" w:after="40" w:line="240" w:lineRule="auto"/>
      </w:pPr>
      <w:r>
        <w:rPr>
          <w:rFonts w:ascii="Times New Roman" w:hAnsi="Times New Roman"/>
          <w:b/>
          <w:i w:val="0"/>
          <w:sz w:val="20"/>
        </w:rPr>
        <w:t>JOINT FUSION+Boundary (6-D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Weight Config</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0.698</w:t>
            </w:r>
          </w:p>
        </w:tc>
        <w:tc>
          <w:tcPr>
            <w:tcW w:type="dxa" w:w="2610"/>
          </w:tcPr>
          <w:p>
            <w:pPr>
              <w:jc w:val="left"/>
              <w:spacing w:before="10" w:after="10" w:line="200" w:lineRule="auto"/>
            </w:pPr>
            <w:r/>
            <w:r>
              <w:rPr>
                <w:rFonts w:ascii="Times New Roman" w:hAnsi="Times New Roman"/>
                <w:b w:val="0"/>
                <w:i w:val="0"/>
                <w:sz w:val="16"/>
              </w:rPr>
              <w:t>0.46</w:t>
            </w:r>
          </w:p>
        </w:tc>
        <w:tc>
          <w:tcPr>
            <w:tcW w:type="dxa" w:w="2610"/>
          </w:tcPr>
          <w:p>
            <w:pPr>
              <w:jc w:val="left"/>
              <w:spacing w:before="10" w:after="10" w:line="200" w:lineRule="auto"/>
            </w:pPr>
            <w:r/>
            <w:r>
              <w:rPr>
                <w:rFonts w:ascii="Times New Roman" w:hAnsi="Times New Roman"/>
                <w:b w:val="0"/>
                <w:i w:val="0"/>
                <w:sz w:val="16"/>
              </w:rPr>
              <w:t>text 0.42, zs 0.08, hc 0.22, at 0.18, aa 0.10</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0.692</w:t>
            </w:r>
          </w:p>
        </w:tc>
        <w:tc>
          <w:tcPr>
            <w:tcW w:type="dxa" w:w="2610"/>
          </w:tcPr>
          <w:p>
            <w:pPr>
              <w:jc w:val="left"/>
              <w:spacing w:before="10" w:after="10" w:line="200" w:lineRule="auto"/>
            </w:pPr>
            <w:r/>
            <w:r>
              <w:rPr>
                <w:rFonts w:ascii="Times New Roman" w:hAnsi="Times New Roman"/>
                <w:b w:val="0"/>
                <w:i w:val="0"/>
                <w:sz w:val="16"/>
              </w:rPr>
              <w:t>0.48</w:t>
            </w:r>
          </w:p>
        </w:tc>
        <w:tc>
          <w:tcPr>
            <w:tcW w:type="dxa" w:w="2610"/>
          </w:tcPr>
          <w:p>
            <w:pPr>
              <w:jc w:val="left"/>
              <w:spacing w:before="10" w:after="10" w:line="200" w:lineRule="auto"/>
            </w:pPr>
            <w:r/>
            <w:r>
              <w:rPr>
                <w:rFonts w:ascii="Times New Roman" w:hAnsi="Times New Roman"/>
                <w:b w:val="0"/>
                <w:i w:val="0"/>
                <w:sz w:val="16"/>
              </w:rPr>
              <w:t>text 0.38, zs 0.10, hc 0.25, at 0.17, aa 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0.685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0.50</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0.40, zs 0.12, hc 0.20, at 0.18, aa 0.10</w:t>
            </w:r>
          </w:p>
        </w:tc>
      </w:tr>
    </w:tbl>
    <w:p>
      <w:pPr>
        <w:ind w:firstLine="288"/>
        <w:jc w:val="both"/>
        <w:spacing w:before="0" w:after="40" w:line="240" w:lineRule="auto"/>
      </w:pPr>
      <w:r>
        <w:rPr>
          <w:rFonts w:ascii="Times New Roman" w:hAnsi="Times New Roman"/>
          <w:b/>
          <w:i w:val="0"/>
          <w:sz w:val="20"/>
        </w:rPr>
        <w:t xml:space="preserve">Interpretation. DE's </w:t>
      </w:r>
      <w:r>
        <w:rPr>
          <w:rFonts w:ascii="Times New Roman" w:hAnsi="Times New Roman"/>
          <w:b w:val="0"/>
          <w:i w:val="0"/>
          <w:sz w:val="20"/>
        </w:rPr>
        <w:t xml:space="preserve">self-adaptive mutation scales explain its edge on continuous fusion simplices [22]. PSO remains competitive in low-dimensional settings [23], while GWO's leader hierarchy reduces stagnation relative to canonical PSO variants [21]. FA's O(n2) attractor coupling is acceptable only for scalar cutoff tuning [24]. Crucially, no single </w:t>
      </w:r>
      <w:r>
        <w:rPr>
          <w:rFonts w:ascii="Times New Roman" w:hAnsi="Times New Roman"/>
          <w:b w:val="0"/>
          <w:i/>
          <w:sz w:val="20"/>
        </w:rPr>
        <w:t xml:space="preserve">metaheuristic universally dominates; instead, algorithm </w:t>
      </w:r>
      <w:r>
        <w:rPr>
          <w:rFonts w:ascii="Times New Roman" w:hAnsi="Times New Roman"/>
          <w:b w:val="0"/>
          <w:i w:val="0"/>
          <w:sz w:val="20"/>
        </w:rPr>
        <w:t>choice should track problem dimensionality, review cost. Noise level-precisely the axis along which we partitioned tasks in the build roadmap.</w:t>
      </w:r>
    </w:p>
    <w:p>
      <w:pPr>
        <w:jc w:val="center"/>
        <w:spacing w:before="120" w:after="40" w:line="240" w:lineRule="auto"/>
      </w:pPr>
      <w:r>
        <w:drawing>
          <wp:inline xmlns:a="http://schemas.openxmlformats.org/drawingml/2006/main" xmlns:pic="http://schemas.openxmlformats.org/drawingml/2006/picture">
            <wp:extent cx="2926080" cy="1141280"/>
            <wp:docPr id="16" name="Picture 16"/>
            <wp:cNvGraphicFramePr>
              <a:graphicFrameLocks noChangeAspect="1"/>
            </wp:cNvGraphicFramePr>
            <a:graphic>
              <a:graphicData uri="http://schemas.openxmlformats.org/drawingml/2006/picture">
                <pic:pic>
                  <pic:nvPicPr>
                    <pic:cNvPr id="0" name="fig6_metaheuristic_convergence.png"/>
                    <pic:cNvPicPr/>
                  </pic:nvPicPr>
                  <pic:blipFill>
                    <a:blip r:embed="rId24"/>
                    <a:stretch>
                      <a:fillRect/>
                    </a:stretch>
                  </pic:blipFill>
                  <pic:spPr>
                    <a:xfrm>
                      <a:off x="0" y="0"/>
                      <a:ext cx="2926080" cy="1141280"/>
                    </a:xfrm>
                    <a:prstGeom prst="rect"/>
                  </pic:spPr>
                </pic:pic>
              </a:graphicData>
            </a:graphic>
          </wp:inline>
        </w:drawing>
      </w:r>
    </w:p>
    <w:p>
      <w:pPr>
        <w:jc w:val="center"/>
        <w:spacing w:before="20" w:after="100" w:line="220" w:lineRule="auto"/>
      </w:pPr>
      <w:r>
        <w:rPr>
          <w:rFonts w:ascii="Times New Roman" w:hAnsi="Times New Roman"/>
          <w:b w:val="0"/>
          <w:i w:val="0"/>
          <w:sz w:val="16"/>
        </w:rPr>
        <w:t>Fig. 6: Metaheuristic coming together curves for fusion weight optimization (5-D), plus mean best-fitness-so-far across five seeds with shaded standard deviation. The highest terminal fitness, going by dE converges fastest and.</w:t>
      </w:r>
    </w:p>
    <w:p>
      <w:pPr>
        <w:jc w:val="center"/>
        <w:spacing w:before="120" w:after="40" w:line="240" w:lineRule="auto"/>
      </w:pPr>
      <w:r>
        <w:drawing>
          <wp:inline xmlns:a="http://schemas.openxmlformats.org/drawingml/2006/main" xmlns:pic="http://schemas.openxmlformats.org/drawingml/2006/picture">
            <wp:extent cx="2926080" cy="1648415"/>
            <wp:docPr id="17" name="Picture 17"/>
            <wp:cNvGraphicFramePr>
              <a:graphicFrameLocks noChangeAspect="1"/>
            </wp:cNvGraphicFramePr>
            <a:graphic>
              <a:graphicData uri="http://schemas.openxmlformats.org/drawingml/2006/picture">
                <pic:pic>
                  <pic:nvPicPr>
                    <pic:cNvPr id="0" name="fig8_metaheuristic_boxplots.png"/>
                    <pic:cNvPicPr/>
                  </pic:nvPicPr>
                  <pic:blipFill>
                    <a:blip r:embed="rId25"/>
                    <a:stretch>
                      <a:fillRect/>
                    </a:stretch>
                  </pic:blipFill>
                  <pic:spPr>
                    <a:xfrm>
                      <a:off x="0" y="0"/>
                      <a:ext cx="2926080" cy="1648415"/>
                    </a:xfrm>
                    <a:prstGeom prst="rect"/>
                  </pic:spPr>
                </pic:pic>
              </a:graphicData>
            </a:graphic>
          </wp:inline>
        </w:drawing>
      </w:r>
    </w:p>
    <w:p>
      <w:pPr>
        <w:jc w:val="center"/>
        <w:spacing w:before="20" w:after="100" w:line="220" w:lineRule="auto"/>
      </w:pPr>
      <w:r>
        <w:rPr>
          <w:rFonts w:ascii="Times New Roman" w:hAnsi="Times New Roman"/>
          <w:b w:val="0"/>
          <w:i w:val="0"/>
          <w:sz w:val="16"/>
        </w:rPr>
        <w:t>Fig. 8: Box plots of best fitness across five seeds for each metaheuristic on the fusion weight and cutoff tasks. The tightest interquartile range and highest median on the fusion task, according to dE.</w:t>
      </w:r>
    </w:p>
    <w:p>
      <w:pPr>
        <w:jc w:val="left"/>
        <w:spacing w:before="120" w:after="40" w:line="240" w:lineRule="auto"/>
      </w:pPr>
      <w:r>
        <w:rPr>
          <w:rFonts w:ascii="Times New Roman" w:hAnsi="Times New Roman"/>
          <w:b w:val="0"/>
          <w:i/>
          <w:sz w:val="20"/>
        </w:rPr>
        <w:t>6.6 Error Analysis</w:t>
      </w:r>
    </w:p>
    <w:p>
      <w:pPr>
        <w:jc w:val="both"/>
        <w:spacing w:before="0" w:after="40" w:line="240" w:lineRule="auto"/>
      </w:pPr>
      <w:r>
        <w:rPr>
          <w:rFonts w:ascii="Times New Roman" w:hAnsi="Times New Roman"/>
          <w:b w:val="0"/>
          <w:i w:val="0"/>
          <w:sz w:val="20"/>
        </w:rPr>
        <w:t>Systematic error assessment across forms reveals several recurring failure patterns.</w:t>
      </w:r>
    </w:p>
    <w:p>
      <w:pPr>
        <w:ind w:firstLine="288"/>
        <w:jc w:val="both"/>
        <w:spacing w:before="0" w:after="40" w:line="240" w:lineRule="auto"/>
      </w:pPr>
      <w:r>
        <w:rPr>
          <w:rFonts w:ascii="Times New Roman" w:hAnsi="Times New Roman"/>
          <w:b/>
          <w:i w:val="0"/>
          <w:sz w:val="20"/>
        </w:rPr>
        <w:t xml:space="preserve">False positives </w:t>
      </w:r>
      <w:r>
        <w:rPr>
          <w:rFonts w:ascii="Times New Roman" w:hAnsi="Times New Roman"/>
          <w:b w:val="0"/>
          <w:i w:val="0"/>
          <w:sz w:val="20"/>
        </w:rPr>
        <w:t>(over-flagging): The most frequent false positive pattern involves texts that employ reclaimed slurs in non-hateful contexts (e.g., in-group usage of racial terms, song lyrics, academic quotations). close to 35% of false positives in the English test split fall into this category. The model detects the lexical presence of a slur without understanding pragmatic context. When operational policies treat offensive and hateful spans as a single actionable set, a second pattern involves memes using dark humor that's offensive but not targeted hate-a distinction the binary classification boundary can't capture.</w:t>
      </w:r>
    </w:p>
    <w:p>
      <w:pPr>
        <w:ind w:firstLine="288"/>
        <w:jc w:val="both"/>
        <w:spacing w:before="0" w:after="40" w:line="240" w:lineRule="auto"/>
      </w:pPr>
      <w:r>
        <w:rPr>
          <w:rFonts w:ascii="Times New Roman" w:hAnsi="Times New Roman"/>
          <w:b/>
          <w:i w:val="0"/>
          <w:sz w:val="20"/>
        </w:rPr>
        <w:t xml:space="preserve">False negatives (missed </w:t>
      </w:r>
      <w:r>
        <w:rPr>
          <w:rFonts w:ascii="Times New Roman" w:hAnsi="Times New Roman"/>
          <w:b w:val="0"/>
          <w:i w:val="0"/>
          <w:sz w:val="20"/>
        </w:rPr>
        <w:t>hate): The dominant false negative pattern involves implicit hate expressed through metaphor, historical allusion, or coded language ("dog whistles") that doesn't contain directly hateful vocabulary. around 40% of missed hateful content in the code-mixed Hindi-English subset uses transliterated slurs in Latin script that are out-of-vocabulary for multilingual BERT's WordPiece tokenizer. In the vision process chain, false negatives cluster around memes that require world knowledge (e.g., awareness that a particular person's image is being used in a dehumanizing context), echoing known failure modes for visually grounded hate [11], [20], [35].</w:t>
      </w:r>
    </w:p>
    <w:p>
      <w:pPr>
        <w:ind w:firstLine="288"/>
        <w:jc w:val="both"/>
        <w:spacing w:before="0" w:after="40" w:line="240" w:lineRule="auto"/>
      </w:pPr>
      <w:r>
        <w:rPr>
          <w:rFonts w:ascii="Times New Roman" w:hAnsi="Times New Roman"/>
          <w:b/>
          <w:i w:val="0"/>
          <w:sz w:val="20"/>
        </w:rPr>
        <w:t xml:space="preserve">Opposing predictions (one above </w:t>
      </w:r>
      <w:r>
        <w:rPr>
          <w:rFonts w:ascii="Times New Roman" w:hAnsi="Times New Roman"/>
          <w:b w:val="0"/>
          <w:i w:val="0"/>
          <w:sz w:val="20"/>
        </w:rPr>
        <w:t>threshold, one below), based on cross-modal disagreements: In close to 12% of HateMM dev samples, the text and audio branches. In 60% of these disagreement cases, the text branch is correct, supporting our default weight allocation that prioritizes text (wtext = 0.40). The remaining 40% represent cases where prosodic or acoustic cues (sarcasm, shouting) carry hate signal absent from the transcript-precisely the cases that justify including the acoustic branch rather than relying on ASR alone [26].</w:t>
      </w:r>
    </w:p>
    <w:p>
      <w:pPr>
        <w:jc w:val="left"/>
        <w:spacing w:before="120" w:after="40" w:line="240" w:lineRule="auto"/>
      </w:pPr>
      <w:r>
        <w:rPr>
          <w:rFonts w:ascii="Times New Roman" w:hAnsi="Times New Roman"/>
          <w:b w:val="0"/>
          <w:i/>
          <w:sz w:val="20"/>
        </w:rPr>
        <w:t>6.7 Computational Cost Analysis</w:t>
      </w:r>
    </w:p>
    <w:p>
      <w:pPr>
        <w:jc w:val="both"/>
        <w:spacing w:before="0" w:after="40" w:line="240" w:lineRule="auto"/>
      </w:pPr>
      <w:r>
        <w:rPr>
          <w:rFonts w:ascii="Times New Roman" w:hAnsi="Times New Roman"/>
          <w:b w:val="0"/>
          <w:i w:val="0"/>
          <w:sz w:val="20"/>
        </w:rPr>
        <w:t>Table XV summarizes wall-clock times for key metaheuristic experiments, revealing the cost-performance trade-off across tasks. While head selection, trait selection, NAS, and BERT HPO incur per-assessment costs dominated by forward passes or gradient steps on GPU, cheap replay tasks-fusion weights and cutoff search over cached logits-complete in sub-second wall times per seed,.</w:t>
      </w:r>
    </w:p>
    <w:p>
      <w:pPr>
        <w:ind w:firstLine="288"/>
        <w:jc w:val="both"/>
        <w:spacing w:before="0" w:after="40" w:line="240" w:lineRule="auto"/>
      </w:pPr>
      <w:r>
        <w:rPr>
          <w:rFonts w:ascii="Times New Roman" w:hAnsi="Times New Roman"/>
          <w:b/>
          <w:i w:val="0"/>
          <w:sz w:val="20"/>
        </w:rPr>
        <w:t>TABLE XV</w:t>
      </w:r>
    </w:p>
    <w:p>
      <w:pPr>
        <w:ind w:firstLine="288"/>
        <w:jc w:val="both"/>
        <w:spacing w:before="0" w:after="40" w:line="240" w:lineRule="auto"/>
      </w:pPr>
      <w:r>
        <w:rPr>
          <w:rFonts w:ascii="Times New Roman" w:hAnsi="Times New Roman"/>
          <w:b/>
          <w:i w:val="0"/>
          <w:sz w:val="20"/>
        </w:rPr>
        <w:t>METAHEURISTIC Computing COST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 Cost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n\mathrmpop × n\mathrmiter</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Evals/Run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Time/Seed</w:t>
            </w:r>
          </w:p>
        </w:tc>
      </w:tr>
      <w:tr>
        <w:tc>
          <w:tcPr>
            <w:tcW w:type="dxa" w:w="2088"/>
          </w:tcPr>
          <w:p>
            <w:pPr>
              <w:jc w:val="left"/>
              <w:spacing w:before="10" w:after="10" w:line="200" w:lineRule="auto"/>
            </w:pPr>
            <w:r/>
            <w:r>
              <w:rPr>
                <w:rFonts w:ascii="Times New Roman" w:hAnsi="Times New Roman"/>
                <w:b w:val="0"/>
                <w:i w:val="0"/>
                <w:sz w:val="16"/>
              </w:rPr>
              <w:t>Fusion weights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30 × 100</w:t>
            </w:r>
          </w:p>
        </w:tc>
        <w:tc>
          <w:tcPr>
            <w:tcW w:type="dxa" w:w="2088"/>
          </w:tcPr>
          <w:p>
            <w:pPr>
              <w:jc w:val="left"/>
              <w:spacing w:before="10" w:after="10" w:line="200" w:lineRule="auto"/>
            </w:pPr>
            <w:r/>
            <w:r>
              <w:rPr>
                <w:rFonts w:ascii="Times New Roman" w:hAnsi="Times New Roman"/>
                <w:b w:val="0"/>
                <w:i w:val="0"/>
                <w:sz w:val="16"/>
              </w:rPr>
              <w:t>3,030</w:t>
            </w:r>
          </w:p>
        </w:tc>
        <w:tc>
          <w:tcPr>
            <w:tcW w:type="dxa" w:w="2088"/>
          </w:tcPr>
          <w:p>
            <w:pPr>
              <w:jc w:val="left"/>
              <w:spacing w:before="10" w:after="10" w:line="200" w:lineRule="auto"/>
            </w:pPr>
            <w:r/>
            <w:r>
              <w:rPr>
                <w:rFonts w:ascii="Times New Roman" w:hAnsi="Times New Roman"/>
                <w:b w:val="0"/>
                <w:i w:val="0"/>
                <w:sz w:val="16"/>
              </w:rPr>
              <w:t>≈ 0.3 s</w:t>
            </w:r>
          </w:p>
        </w:tc>
      </w:tr>
      <w:tr>
        <w:tc>
          <w:tcPr>
            <w:tcW w:type="dxa" w:w="2088"/>
          </w:tcPr>
          <w:p>
            <w:pPr>
              <w:jc w:val="left"/>
              <w:spacing w:before="10" w:after="10" w:line="200" w:lineRule="auto"/>
            </w:pPr>
            <w:r/>
            <w:r>
              <w:rPr>
                <w:rFonts w:ascii="Times New Roman" w:hAnsi="Times New Roman"/>
                <w:b w:val="0"/>
                <w:i w:val="0"/>
                <w:sz w:val="16"/>
              </w:rPr>
              <w:t>Limit (1-D)</w:t>
            </w:r>
          </w:p>
        </w:tc>
        <w:tc>
          <w:tcPr>
            <w:tcW w:type="dxa" w:w="2088"/>
          </w:tcPr>
          <w:p>
            <w:pPr>
              <w:jc w:val="left"/>
              <w:spacing w:before="10" w:after="10" w:line="200" w:lineRule="auto"/>
            </w:pPr>
            <w:r/>
            <w:r>
              <w:rPr>
                <w:rFonts w:ascii="Times New Roman" w:hAnsi="Times New Roman"/>
                <w:b w:val="0"/>
                <w:i w:val="0"/>
                <w:sz w:val="16"/>
              </w:rPr>
              <w:t>≈ 0.05 ms</w:t>
            </w:r>
          </w:p>
        </w:tc>
        <w:tc>
          <w:tcPr>
            <w:tcW w:type="dxa" w:w="2088"/>
          </w:tcPr>
          <w:p>
            <w:pPr>
              <w:jc w:val="left"/>
              <w:spacing w:before="10" w:after="10" w:line="200" w:lineRule="auto"/>
            </w:pPr>
            <w:r/>
            <w:r>
              <w:rPr>
                <w:rFonts w:ascii="Times New Roman" w:hAnsi="Times New Roman"/>
                <w:b w:val="0"/>
                <w:i w:val="0"/>
                <w:sz w:val="16"/>
              </w:rPr>
              <w:t>20 × 200</w:t>
            </w:r>
          </w:p>
        </w:tc>
        <w:tc>
          <w:tcPr>
            <w:tcW w:type="dxa" w:w="2088"/>
          </w:tcPr>
          <w:p>
            <w:pPr>
              <w:jc w:val="left"/>
              <w:spacing w:before="10" w:after="10" w:line="200" w:lineRule="auto"/>
            </w:pPr>
            <w:r/>
            <w:r>
              <w:rPr>
                <w:rFonts w:ascii="Times New Roman" w:hAnsi="Times New Roman"/>
                <w:b w:val="0"/>
                <w:i w:val="0"/>
                <w:sz w:val="16"/>
              </w:rPr>
              <w:t>4,020</w:t>
            </w:r>
          </w:p>
        </w:tc>
        <w:tc>
          <w:tcPr>
            <w:tcW w:type="dxa" w:w="2088"/>
          </w:tcPr>
          <w:p>
            <w:pPr>
              <w:jc w:val="left"/>
              <w:spacing w:before="10" w:after="10" w:line="200" w:lineRule="auto"/>
            </w:pPr>
            <w:r/>
            <w:r>
              <w:rPr>
                <w:rFonts w:ascii="Times New Roman" w:hAnsi="Times New Roman"/>
                <w:b w:val="0"/>
                <w:i w:val="0"/>
                <w:sz w:val="16"/>
              </w:rPr>
              <w:t>≈ 0.2 s</w:t>
            </w:r>
          </w:p>
        </w:tc>
      </w:tr>
      <w:tr>
        <w:tc>
          <w:tcPr>
            <w:tcW w:type="dxa" w:w="2088"/>
          </w:tcPr>
          <w:p>
            <w:pPr>
              <w:jc w:val="left"/>
              <w:spacing w:before="10" w:after="10" w:line="200" w:lineRule="auto"/>
            </w:pPr>
            <w:r/>
            <w:r>
              <w:rPr>
                <w:rFonts w:ascii="Times New Roman" w:hAnsi="Times New Roman"/>
                <w:b w:val="0"/>
                <w:i w:val="0"/>
                <w:sz w:val="16"/>
              </w:rPr>
              <w:t>Branch selection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10 × 30</w:t>
            </w:r>
          </w:p>
        </w:tc>
        <w:tc>
          <w:tcPr>
            <w:tcW w:type="dxa" w:w="2088"/>
          </w:tcPr>
          <w:p>
            <w:pPr>
              <w:jc w:val="left"/>
              <w:spacing w:before="10" w:after="10" w:line="200" w:lineRule="auto"/>
            </w:pPr>
            <w:r/>
            <w:r>
              <w:rPr>
                <w:rFonts w:ascii="Times New Roman" w:hAnsi="Times New Roman"/>
                <w:b w:val="0"/>
                <w:i w:val="0"/>
                <w:sz w:val="16"/>
              </w:rPr>
              <w:t>310</w:t>
            </w:r>
          </w:p>
        </w:tc>
        <w:tc>
          <w:tcPr>
            <w:tcW w:type="dxa" w:w="2088"/>
          </w:tcPr>
          <w:p>
            <w:pPr>
              <w:jc w:val="left"/>
              <w:spacing w:before="10" w:after="10" w:line="200" w:lineRule="auto"/>
            </w:pPr>
            <w:r/>
            <w:r>
              <w:rPr>
                <w:rFonts w:ascii="Times New Roman" w:hAnsi="Times New Roman"/>
                <w:b w:val="0"/>
                <w:i w:val="0"/>
                <w:sz w:val="16"/>
              </w:rPr>
              <w:t>≈ 0.03 s</w:t>
            </w:r>
          </w:p>
        </w:tc>
      </w:tr>
      <w:tr>
        <w:tc>
          <w:tcPr>
            <w:tcW w:type="dxa" w:w="2088"/>
          </w:tcPr>
          <w:p>
            <w:pPr>
              <w:jc w:val="left"/>
              <w:spacing w:before="10" w:after="10" w:line="200" w:lineRule="auto"/>
            </w:pPr>
            <w:r/>
            <w:r>
              <w:rPr>
                <w:rFonts w:ascii="Times New Roman" w:hAnsi="Times New Roman"/>
                <w:b w:val="0"/>
                <w:i w:val="0"/>
                <w:sz w:val="16"/>
              </w:rPr>
              <w:t>Head selection (144-D)</w:t>
            </w:r>
          </w:p>
        </w:tc>
        <w:tc>
          <w:tcPr>
            <w:tcW w:type="dxa" w:w="2088"/>
          </w:tcPr>
          <w:p>
            <w:pPr>
              <w:jc w:val="left"/>
              <w:spacing w:before="10" w:after="10" w:line="200" w:lineRule="auto"/>
            </w:pPr>
            <w:r/>
            <w:r>
              <w:rPr>
                <w:rFonts w:ascii="Times New Roman" w:hAnsi="Times New Roman"/>
                <w:b w:val="0"/>
                <w:i w:val="0"/>
                <w:sz w:val="16"/>
              </w:rPr>
              <w:t>≈ 2 s</w:t>
            </w:r>
          </w:p>
        </w:tc>
        <w:tc>
          <w:tcPr>
            <w:tcW w:type="dxa" w:w="2088"/>
          </w:tcPr>
          <w:p>
            <w:pPr>
              <w:jc w:val="left"/>
              <w:spacing w:before="10" w:after="10" w:line="200" w:lineRule="auto"/>
            </w:pPr>
            <w:r/>
            <w:r>
              <w:rPr>
                <w:rFonts w:ascii="Times New Roman" w:hAnsi="Times New Roman"/>
                <w:b w:val="0"/>
                <w:i w:val="0"/>
                <w:sz w:val="16"/>
              </w:rPr>
              <w:t>20 × 30</w:t>
            </w:r>
          </w:p>
        </w:tc>
        <w:tc>
          <w:tcPr>
            <w:tcW w:type="dxa" w:w="2088"/>
          </w:tcPr>
          <w:p>
            <w:pPr>
              <w:jc w:val="left"/>
              <w:spacing w:before="10" w:after="10" w:line="200" w:lineRule="auto"/>
            </w:pPr>
            <w:r/>
            <w:r>
              <w:rPr>
                <w:rFonts w:ascii="Times New Roman" w:hAnsi="Times New Roman"/>
                <w:b w:val="0"/>
                <w:i w:val="0"/>
                <w:sz w:val="16"/>
              </w:rPr>
              <w:t>620</w:t>
            </w:r>
          </w:p>
        </w:tc>
        <w:tc>
          <w:tcPr>
            <w:tcW w:type="dxa" w:w="2088"/>
          </w:tcPr>
          <w:p>
            <w:pPr>
              <w:jc w:val="left"/>
              <w:spacing w:before="10" w:after="10" w:line="200" w:lineRule="auto"/>
            </w:pPr>
            <w:r/>
            <w:r>
              <w:rPr>
                <w:rFonts w:ascii="Times New Roman" w:hAnsi="Times New Roman"/>
                <w:b w:val="0"/>
                <w:i w:val="0"/>
                <w:sz w:val="16"/>
              </w:rPr>
              <w:t>≈ 21 min</w:t>
            </w:r>
          </w:p>
        </w:tc>
      </w:tr>
      <w:tr>
        <w:tc>
          <w:tcPr>
            <w:tcW w:type="dxa" w:w="2088"/>
          </w:tcPr>
          <w:p>
            <w:pPr>
              <w:jc w:val="left"/>
              <w:spacing w:before="10" w:after="10" w:line="200" w:lineRule="auto"/>
            </w:pPr>
            <w:r/>
            <w:r>
              <w:rPr>
                <w:rFonts w:ascii="Times New Roman" w:hAnsi="Times New Roman"/>
                <w:b w:val="0"/>
                <w:i w:val="0"/>
                <w:sz w:val="16"/>
              </w:rPr>
              <w:t>Feature selection (∼200-D)</w:t>
            </w:r>
          </w:p>
        </w:tc>
        <w:tc>
          <w:tcPr>
            <w:tcW w:type="dxa" w:w="2088"/>
          </w:tcPr>
          <w:p>
            <w:pPr>
              <w:jc w:val="left"/>
              <w:spacing w:before="10" w:after="10" w:line="200" w:lineRule="auto"/>
            </w:pPr>
            <w:r/>
            <w:r>
              <w:rPr>
                <w:rFonts w:ascii="Times New Roman" w:hAnsi="Times New Roman"/>
                <w:b w:val="0"/>
                <w:i w:val="0"/>
                <w:sz w:val="16"/>
              </w:rPr>
              <w:t>≈ 0.5 s</w:t>
            </w:r>
          </w:p>
        </w:tc>
        <w:tc>
          <w:tcPr>
            <w:tcW w:type="dxa" w:w="2088"/>
          </w:tcPr>
          <w:p>
            <w:pPr>
              <w:jc w:val="left"/>
              <w:spacing w:before="10" w:after="10" w:line="200" w:lineRule="auto"/>
            </w:pPr>
            <w:r/>
            <w:r>
              <w:rPr>
                <w:rFonts w:ascii="Times New Roman" w:hAnsi="Times New Roman"/>
                <w:b w:val="0"/>
                <w:i w:val="0"/>
                <w:sz w:val="16"/>
              </w:rPr>
              <w:t>20 × 40</w:t>
            </w:r>
          </w:p>
        </w:tc>
        <w:tc>
          <w:tcPr>
            <w:tcW w:type="dxa" w:w="2088"/>
          </w:tcPr>
          <w:p>
            <w:pPr>
              <w:jc w:val="left"/>
              <w:spacing w:before="10" w:after="10" w:line="200" w:lineRule="auto"/>
            </w:pPr>
            <w:r/>
            <w:r>
              <w:rPr>
                <w:rFonts w:ascii="Times New Roman" w:hAnsi="Times New Roman"/>
                <w:b w:val="0"/>
                <w:i w:val="0"/>
                <w:sz w:val="16"/>
              </w:rPr>
              <w:t>820</w:t>
            </w:r>
          </w:p>
        </w:tc>
        <w:tc>
          <w:tcPr>
            <w:tcW w:type="dxa" w:w="2088"/>
          </w:tcPr>
          <w:p>
            <w:pPr>
              <w:jc w:val="left"/>
              <w:spacing w:before="10" w:after="10" w:line="200" w:lineRule="auto"/>
            </w:pPr>
            <w:r/>
            <w:r>
              <w:rPr>
                <w:rFonts w:ascii="Times New Roman" w:hAnsi="Times New Roman"/>
                <w:b w:val="0"/>
                <w:i w:val="0"/>
                <w:sz w:val="16"/>
              </w:rPr>
              <w:t>≈ 7 min</w:t>
            </w:r>
          </w:p>
        </w:tc>
      </w:tr>
      <w:tr>
        <w:tc>
          <w:tcPr>
            <w:tcW w:type="dxa" w:w="2088"/>
          </w:tcPr>
          <w:p>
            <w:pPr>
              <w:jc w:val="left"/>
              <w:spacing w:before="10" w:after="10" w:line="200" w:lineRule="auto"/>
            </w:pPr>
            <w:r/>
            <w:r>
              <w:rPr>
                <w:rFonts w:ascii="Times New Roman" w:hAnsi="Times New Roman"/>
                <w:b w:val="0"/>
                <w:i w:val="0"/>
                <w:sz w:val="16"/>
              </w:rPr>
              <w:t>MLP NAS (5-D)</w:t>
            </w:r>
          </w:p>
        </w:tc>
        <w:tc>
          <w:tcPr>
            <w:tcW w:type="dxa" w:w="2088"/>
          </w:tcPr>
          <w:p>
            <w:pPr>
              <w:jc w:val="left"/>
              <w:spacing w:before="10" w:after="10" w:line="200" w:lineRule="auto"/>
            </w:pPr>
            <w:r/>
            <w:r>
              <w:rPr>
                <w:rFonts w:ascii="Times New Roman" w:hAnsi="Times New Roman"/>
                <w:b w:val="0"/>
                <w:i w:val="0"/>
                <w:sz w:val="16"/>
              </w:rPr>
              <w:t>≈ 15 s</w:t>
            </w:r>
          </w:p>
        </w:tc>
        <w:tc>
          <w:tcPr>
            <w:tcW w:type="dxa" w:w="2088"/>
          </w:tcPr>
          <w:p>
            <w:pPr>
              <w:jc w:val="left"/>
              <w:spacing w:before="10" w:after="10" w:line="200" w:lineRule="auto"/>
            </w:pPr>
            <w:r/>
            <w:r>
              <w:rPr>
                <w:rFonts w:ascii="Times New Roman" w:hAnsi="Times New Roman"/>
                <w:b w:val="0"/>
                <w:i w:val="0"/>
                <w:sz w:val="16"/>
              </w:rPr>
              <w:t>10 × 15</w:t>
            </w:r>
          </w:p>
        </w:tc>
        <w:tc>
          <w:tcPr>
            <w:tcW w:type="dxa" w:w="2088"/>
          </w:tcPr>
          <w:p>
            <w:pPr>
              <w:jc w:val="left"/>
              <w:spacing w:before="10" w:after="10" w:line="200" w:lineRule="auto"/>
            </w:pPr>
            <w:r/>
            <w:r>
              <w:rPr>
                <w:rFonts w:ascii="Times New Roman" w:hAnsi="Times New Roman"/>
                <w:b w:val="0"/>
                <w:i w:val="0"/>
                <w:sz w:val="16"/>
              </w:rPr>
              <w:t>160</w:t>
            </w:r>
          </w:p>
        </w:tc>
        <w:tc>
          <w:tcPr>
            <w:tcW w:type="dxa" w:w="2088"/>
          </w:tcPr>
          <w:p>
            <w:pPr>
              <w:jc w:val="left"/>
              <w:spacing w:before="10" w:after="10" w:line="200" w:lineRule="auto"/>
            </w:pPr>
            <w:r/>
            <w:r>
              <w:rPr>
                <w:rFonts w:ascii="Times New Roman" w:hAnsi="Times New Roman"/>
                <w:b w:val="0"/>
                <w:i w:val="0"/>
                <w:sz w:val="16"/>
              </w:rPr>
              <w:t>≈ 40 min</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BERT HPO (7-D)</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3 min</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12 × 15</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192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10 h</w:t>
            </w:r>
          </w:p>
        </w:tc>
      </w:tr>
    </w:tbl>
    <w:p>
      <w:pPr>
        <w:ind w:firstLine="288"/>
        <w:jc w:val="both"/>
        <w:spacing w:before="0" w:after="40" w:line="240" w:lineRule="auto"/>
      </w:pPr>
      <w:r>
        <w:rPr>
          <w:rFonts w:ascii="Times New Roman" w:hAnsi="Times New Roman"/>
          <w:b w:val="0"/>
          <w:i w:val="0"/>
          <w:sz w:val="20"/>
        </w:rPr>
        <w:t>The three orders of degree separating cached-probability tasks (milliseconds per check) from model-training tasks (minutes per assessment) explains our split seed strategy: five seeds for cheap tasks, three for expensive ones, trading statistical thoroughness against wall-clock feasibility on a single T4.</w:t>
      </w:r>
    </w:p>
    <w:p>
      <w:pPr>
        <w:jc w:val="center"/>
        <w:spacing w:before="200" w:after="80" w:line="240" w:lineRule="auto"/>
      </w:pPr>
      <w:r>
        <w:rPr>
          <w:rFonts w:ascii="Times New Roman" w:hAnsi="Times New Roman"/>
          <w:b/>
          <w:i w:val="0"/>
          <w:sz w:val="20"/>
          <w:smallCaps w:val="true"/>
        </w:rPr>
        <w:t>VII. ABLATION STUDIES</w:t>
      </w:r>
    </w:p>
    <w:p>
      <w:pPr>
        <w:jc w:val="left"/>
        <w:spacing w:before="120" w:after="40" w:line="240" w:lineRule="auto"/>
      </w:pPr>
      <w:r>
        <w:rPr>
          <w:rFonts w:ascii="Times New Roman" w:hAnsi="Times New Roman"/>
          <w:b w:val="0"/>
          <w:i/>
          <w:sz w:val="20"/>
        </w:rPr>
        <w:t>7.1 Fusion Variant Ablation</w:t>
      </w:r>
    </w:p>
    <w:p>
      <w:pPr>
        <w:jc w:val="both"/>
        <w:spacing w:before="0" w:after="40" w:line="240" w:lineRule="auto"/>
      </w:pPr>
      <w:r>
        <w:rPr>
          <w:rFonts w:ascii="Times New Roman" w:hAnsi="Times New Roman"/>
          <w:b w:val="0"/>
          <w:i w:val="0"/>
          <w:sz w:val="20"/>
        </w:rPr>
        <w:t xml:space="preserve">When concatenated with text, and supervised vision </w:t>
      </w:r>
      <w:r>
        <w:rPr>
          <w:rFonts w:ascii="Times New Roman" w:hAnsi="Times New Roman"/>
          <w:b/>
          <w:i w:val="0"/>
          <w:sz w:val="20"/>
        </w:rPr>
        <w:t xml:space="preserve">contributes more </w:t>
      </w:r>
      <w:r>
        <w:rPr>
          <w:rFonts w:ascii="Times New Roman" w:hAnsi="Times New Roman"/>
          <w:b w:val="0"/>
          <w:i w:val="0"/>
          <w:sz w:val="20"/>
        </w:rPr>
        <w:t xml:space="preserve">than zero-shot vision (0.59 vs. 0.58 when paired with </w:t>
      </w:r>
      <w:r>
        <w:rPr>
          <w:rFonts w:ascii="Times New Roman" w:hAnsi="Times New Roman"/>
          <w:b/>
          <w:i w:val="0"/>
          <w:sz w:val="20"/>
        </w:rPr>
        <w:t xml:space="preserve">text), section 6.4 </w:t>
      </w:r>
      <w:r>
        <w:rPr>
          <w:rFonts w:ascii="Times New Roman" w:hAnsi="Times New Roman"/>
          <w:b w:val="0"/>
          <w:i w:val="0"/>
          <w:sz w:val="20"/>
        </w:rPr>
        <w:t xml:space="preserve">quantifies </w:t>
      </w:r>
      <w:r>
        <w:rPr>
          <w:rFonts w:ascii="Times New Roman" w:hAnsi="Times New Roman"/>
          <w:b/>
          <w:i w:val="0"/>
          <w:sz w:val="20"/>
        </w:rPr>
        <w:t xml:space="preserve">marginal utility: text </w:t>
      </w:r>
      <w:r>
        <w:rPr>
          <w:rFonts w:ascii="Times New Roman" w:hAnsi="Times New Roman"/>
          <w:b w:val="0"/>
          <w:i w:val="0"/>
          <w:sz w:val="20"/>
        </w:rPr>
        <w:t xml:space="preserve">supplies the </w:t>
      </w:r>
      <w:r>
        <w:rPr>
          <w:rFonts w:ascii="Times New Roman" w:hAnsi="Times New Roman"/>
          <w:b/>
          <w:i w:val="0"/>
          <w:sz w:val="20"/>
        </w:rPr>
        <w:t xml:space="preserve">strongest unimodal </w:t>
      </w:r>
      <w:r>
        <w:rPr>
          <w:rFonts w:ascii="Times New Roman" w:hAnsi="Times New Roman"/>
          <w:b w:val="0"/>
          <w:i w:val="0"/>
          <w:sz w:val="20"/>
        </w:rPr>
        <w:t xml:space="preserve">signal (F1 0.62), audio fusion adds +0.02-0.03 absolute F1. </w:t>
      </w:r>
      <w:r>
        <w:rPr>
          <w:rFonts w:ascii="Times New Roman" w:hAnsi="Times New Roman"/>
          <w:b/>
          <w:i w:val="0"/>
          <w:sz w:val="20"/>
        </w:rPr>
        <w:t xml:space="preserve">Isolated zero-shot vision </w:t>
      </w:r>
      <w:r>
        <w:rPr>
          <w:rFonts w:ascii="Times New Roman" w:hAnsi="Times New Roman"/>
          <w:b w:val="0"/>
          <w:i w:val="0"/>
          <w:sz w:val="20"/>
        </w:rPr>
        <w:t xml:space="preserve">remains weak (0.35), verifying </w:t>
      </w:r>
      <w:r>
        <w:rPr>
          <w:rFonts w:ascii="Times New Roman" w:hAnsi="Times New Roman"/>
          <w:b/>
          <w:i w:val="0"/>
          <w:sz w:val="20"/>
        </w:rPr>
        <w:t xml:space="preserve">investment in </w:t>
      </w:r>
      <w:r>
        <w:rPr>
          <w:rFonts w:ascii="Times New Roman" w:hAnsi="Times New Roman"/>
          <w:b w:val="0"/>
          <w:i w:val="0"/>
          <w:sz w:val="20"/>
        </w:rPr>
        <w:t xml:space="preserve">HateCLIPper fine-tuning </w:t>
      </w:r>
      <w:r>
        <w:rPr>
          <w:rFonts w:ascii="Times New Roman" w:hAnsi="Times New Roman"/>
          <w:b/>
          <w:i w:val="0"/>
          <w:sz w:val="20"/>
        </w:rPr>
        <w:t>[28]</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A non-monotonic relationship between branch count and performance, as shown by the incremental examination (Table VIII). Since HateCLIPper was optimized for meme-style content, not video thumbnails, adding the HateCLIPper branch to text-only actually reduces F1 by 0.03 on the HateMM audio benchmark-unsurprising,. The largest single-branch lift (+0.05), confirming that ASR transcripts are matching to natively digital text, as seen from adding audio text (Whisper+mBERT). Our acoustic branch contributes a Also, +0.02, and vision zero-shot (without weight optimization) degrades performance by 0.06. Only after SA boundary optimization do all five branches collectively outperform the text-only baseline, reaching F1 = 0.674-a relative improvement of 8.7% over text alone.</w:t>
      </w:r>
    </w:p>
    <w:p>
      <w:pPr>
        <w:jc w:val="left"/>
        <w:spacing w:before="120" w:after="40" w:line="240" w:lineRule="auto"/>
      </w:pPr>
      <w:r>
        <w:rPr>
          <w:rFonts w:ascii="Times New Roman" w:hAnsi="Times New Roman"/>
          <w:b w:val="0"/>
          <w:i/>
          <w:sz w:val="20"/>
        </w:rPr>
        <w:t>7.2 Threshold Impact Analysis</w:t>
      </w:r>
    </w:p>
    <w:p>
      <w:pPr>
        <w:jc w:val="both"/>
        <w:spacing w:before="0" w:after="40" w:line="240" w:lineRule="auto"/>
      </w:pPr>
      <w:r>
        <w:rPr>
          <w:rFonts w:ascii="Times New Roman" w:hAnsi="Times New Roman"/>
          <w:b w:val="0"/>
          <w:i w:val="0"/>
          <w:sz w:val="20"/>
        </w:rPr>
        <w:t xml:space="preserve">Limit sweeps on the multilingual text head expose a classic precision-recall trade-off [3]. While elevated τ flips the imbalance, low τ prioritizes user safety (high recall) at the expense of moderator workload (low precision),. Because our logits are produced by a softmax/sigmoid head trained with class reweighting, the raw scores aren't guaranteed to be </w:t>
      </w:r>
      <w:r>
        <w:rPr>
          <w:rFonts w:ascii="Times New Roman" w:hAnsi="Times New Roman"/>
          <w:b w:val="0"/>
          <w:i/>
          <w:sz w:val="20"/>
        </w:rPr>
        <w:t xml:space="preserve">probability-calibrated in the strict </w:t>
      </w:r>
      <w:r>
        <w:rPr>
          <w:rFonts w:ascii="Times New Roman" w:hAnsi="Times New Roman"/>
          <w:b w:val="0"/>
          <w:i w:val="0"/>
          <w:sz w:val="20"/>
        </w:rPr>
        <w:t xml:space="preserve">sense: τ = 0.5 is a geometric default, not a claim of indifference priors. Metaheuristic search therefore functions as a post-hoc calibration stage </w:t>
      </w:r>
      <w:r>
        <w:rPr>
          <w:rFonts w:ascii="Times New Roman" w:hAnsi="Times New Roman"/>
          <w:b w:val="0"/>
          <w:i/>
          <w:sz w:val="20"/>
        </w:rPr>
        <w:t xml:space="preserve">that aligns the decision boundary </w:t>
      </w:r>
      <w:r>
        <w:rPr>
          <w:rFonts w:ascii="Times New Roman" w:hAnsi="Times New Roman"/>
          <w:b w:val="0"/>
          <w:i w:val="0"/>
          <w:sz w:val="20"/>
        </w:rPr>
        <w:t xml:space="preserve">with from data measured validation behavior under class imbalance [25], [29]. When the validation shard is small, bar estimates inherit sampling noise. This is one reason fused multimodal pipelines benefit from the same SA sweep applied after late fusion rather than reusing text-only </w:t>
      </w:r>
      <w:r>
        <w:rPr>
          <w:rFonts w:ascii="Times New Roman" w:hAnsi="Times New Roman"/>
          <w:b w:val="0"/>
          <w:i/>
          <w:sz w:val="20"/>
        </w:rPr>
        <w:t>optim</w:t>
      </w:r>
      <w:r>
        <w:rPr>
          <w:rFonts w:ascii="Times New Roman" w:hAnsi="Times New Roman"/>
          <w:b w:val="0"/>
          <w:i w:val="0"/>
          <w:sz w:val="20"/>
        </w:rPr>
        <w:t>a.</w:t>
      </w:r>
    </w:p>
    <w:p>
      <w:pPr>
        <w:ind w:firstLine="288"/>
        <w:jc w:val="both"/>
        <w:spacing w:before="0" w:after="40" w:line="240" w:lineRule="auto"/>
      </w:pPr>
      <w:r>
        <w:rPr>
          <w:rFonts w:ascii="Times New Roman" w:hAnsi="Times New Roman"/>
          <w:b w:val="0"/>
          <w:i w:val="0"/>
          <w:sz w:val="20"/>
        </w:rPr>
        <w:t>Representative operating points on the multilingual binary text head are summarized below; intermediate τ values trace the usual precision-recall frontier [3]. Turning to the false-positive rate column, is computed on the binary toxic-vs-normal slice of the merged test partition and should be interpreted as an approximate moderator load proxy rather than a user-level prevalence estimate, because platform base rates differ sharply from academic benchmarks [2], [3].</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τ</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False Positive Rate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Operational Regime</w:t>
            </w:r>
          </w:p>
        </w:tc>
      </w:tr>
      <w:tr>
        <w:tc>
          <w:tcPr>
            <w:tcW w:type="dxa" w:w="1740"/>
          </w:tcPr>
          <w:p>
            <w:pPr>
              <w:jc w:val="left"/>
              <w:spacing w:before="10" w:after="10" w:line="200" w:lineRule="auto"/>
            </w:pPr>
            <w:r/>
            <w:r>
              <w:rPr>
                <w:rFonts w:ascii="Times New Roman" w:hAnsi="Times New Roman"/>
                <w:b w:val="0"/>
                <w:i w:val="0"/>
                <w:sz w:val="16"/>
              </w:rPr>
              <w:t>0.20</w:t>
            </w:r>
          </w:p>
        </w:tc>
        <w:tc>
          <w:tcPr>
            <w:tcW w:type="dxa" w:w="1740"/>
          </w:tcPr>
          <w:p>
            <w:pPr>
              <w:jc w:val="left"/>
              <w:spacing w:before="10" w:after="10" w:line="200" w:lineRule="auto"/>
            </w:pPr>
            <w:r/>
            <w:r>
              <w:rPr>
                <w:rFonts w:ascii="Times New Roman" w:hAnsi="Times New Roman"/>
                <w:b w:val="0"/>
                <w:i w:val="0"/>
                <w:sz w:val="16"/>
              </w:rPr>
              <w:t>0.42</w:t>
            </w:r>
          </w:p>
        </w:tc>
        <w:tc>
          <w:tcPr>
            <w:tcW w:type="dxa" w:w="1740"/>
          </w:tcPr>
          <w:p>
            <w:pPr>
              <w:jc w:val="left"/>
              <w:spacing w:before="10" w:after="10" w:line="200" w:lineRule="auto"/>
            </w:pPr>
            <w:r/>
            <w:r>
              <w:rPr>
                <w:rFonts w:ascii="Times New Roman" w:hAnsi="Times New Roman"/>
                <w:b w:val="0"/>
                <w:i w:val="0"/>
                <w:sz w:val="16"/>
              </w:rPr>
              <w:t>0.95</w:t>
            </w:r>
          </w:p>
        </w:tc>
        <w:tc>
          <w:tcPr>
            <w:tcW w:type="dxa" w:w="1740"/>
          </w:tcPr>
          <w:p>
            <w:pPr>
              <w:jc w:val="left"/>
              <w:spacing w:before="10" w:after="10" w:line="200" w:lineRule="auto"/>
            </w:pPr>
            <w:r/>
            <w:r>
              <w:rPr>
                <w:rFonts w:ascii="Times New Roman" w:hAnsi="Times New Roman"/>
                <w:b w:val="0"/>
                <w:i w:val="0"/>
                <w:sz w:val="16"/>
              </w:rPr>
              <w:t>0.58</w:t>
            </w:r>
          </w:p>
        </w:tc>
        <w:tc>
          <w:tcPr>
            <w:tcW w:type="dxa" w:w="1740"/>
          </w:tcPr>
          <w:p>
            <w:pPr>
              <w:jc w:val="left"/>
              <w:spacing w:before="10" w:after="10" w:line="200" w:lineRule="auto"/>
            </w:pPr>
            <w:r/>
            <w:r>
              <w:rPr>
                <w:rFonts w:ascii="Times New Roman" w:hAnsi="Times New Roman"/>
                <w:b w:val="0"/>
                <w:i w:val="0"/>
                <w:sz w:val="16"/>
              </w:rPr>
              <w:t>0.38</w:t>
            </w:r>
          </w:p>
        </w:tc>
        <w:tc>
          <w:tcPr>
            <w:tcW w:type="dxa" w:w="1740"/>
          </w:tcPr>
          <w:p>
            <w:pPr>
              <w:jc w:val="left"/>
              <w:spacing w:before="10" w:after="10" w:line="200" w:lineRule="auto"/>
            </w:pPr>
            <w:r/>
            <w:r>
              <w:rPr>
                <w:rFonts w:ascii="Times New Roman" w:hAnsi="Times New Roman"/>
                <w:b w:val="0"/>
                <w:i w:val="0"/>
                <w:sz w:val="16"/>
              </w:rPr>
              <w:t>Maximum safety (flag everything)</w:t>
            </w:r>
          </w:p>
        </w:tc>
      </w:tr>
      <w:tr>
        <w:tc>
          <w:tcPr>
            <w:tcW w:type="dxa" w:w="1740"/>
          </w:tcPr>
          <w:p>
            <w:pPr>
              <w:jc w:val="left"/>
              <w:spacing w:before="10" w:after="10" w:line="200" w:lineRule="auto"/>
            </w:pPr>
            <w:r/>
            <w:r>
              <w:rPr>
                <w:rFonts w:ascii="Times New Roman" w:hAnsi="Times New Roman"/>
                <w:b w:val="0"/>
                <w:i w:val="0"/>
                <w:sz w:val="16"/>
              </w:rPr>
              <w:t>0.30</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0.90</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0.22</w:t>
            </w:r>
          </w:p>
        </w:tc>
        <w:tc>
          <w:tcPr>
            <w:tcW w:type="dxa" w:w="1740"/>
          </w:tcPr>
          <w:p>
            <w:pPr>
              <w:jc w:val="left"/>
              <w:spacing w:before="10" w:after="10" w:line="200" w:lineRule="auto"/>
            </w:pPr>
            <w:r/>
            <w:r>
              <w:rPr>
                <w:rFonts w:ascii="Times New Roman" w:hAnsi="Times New Roman"/>
                <w:b w:val="0"/>
                <w:i w:val="0"/>
                <w:sz w:val="16"/>
              </w:rPr>
              <w:t>High-recall moderation</w:t>
            </w:r>
          </w:p>
        </w:tc>
      </w:tr>
      <w:tr>
        <w:tc>
          <w:tcPr>
            <w:tcW w:type="dxa" w:w="1740"/>
          </w:tcPr>
          <w:p>
            <w:pPr>
              <w:jc w:val="left"/>
              <w:spacing w:before="10" w:after="10" w:line="200" w:lineRule="auto"/>
            </w:pPr>
            <w:r/>
            <w:r>
              <w:rPr>
                <w:rFonts w:ascii="Times New Roman" w:hAnsi="Times New Roman"/>
                <w:b w:val="0"/>
                <w:i w:val="0"/>
                <w:sz w:val="16"/>
              </w:rPr>
              <w:t>0.40</w:t>
            </w:r>
          </w:p>
        </w:tc>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0.77</w:t>
            </w:r>
          </w:p>
        </w:tc>
        <w:tc>
          <w:tcPr>
            <w:tcW w:type="dxa" w:w="1740"/>
          </w:tcPr>
          <w:p>
            <w:pPr>
              <w:jc w:val="left"/>
              <w:spacing w:before="10" w:after="10" w:line="200" w:lineRule="auto"/>
            </w:pPr>
            <w:r/>
            <w:r>
              <w:rPr>
                <w:rFonts w:ascii="Times New Roman" w:hAnsi="Times New Roman"/>
                <w:b w:val="0"/>
                <w:i w:val="0"/>
                <w:sz w:val="16"/>
              </w:rPr>
              <w:t>0.12</w:t>
            </w:r>
          </w:p>
        </w:tc>
        <w:tc>
          <w:tcPr>
            <w:tcW w:type="dxa" w:w="1740"/>
          </w:tcPr>
          <w:p>
            <w:pPr>
              <w:jc w:val="left"/>
              <w:spacing w:before="10" w:after="10" w:line="200" w:lineRule="auto"/>
            </w:pPr>
            <w:r/>
            <w:r>
              <w:rPr>
                <w:rFonts w:ascii="Times New Roman" w:hAnsi="Times New Roman"/>
                <w:b w:val="0"/>
                <w:i w:val="0"/>
                <w:sz w:val="16"/>
              </w:rPr>
              <w:t>Balanced-leaning-recall</w:t>
            </w:r>
          </w:p>
        </w:tc>
      </w:tr>
      <w:tr>
        <w:tc>
          <w:tcPr>
            <w:tcW w:type="dxa" w:w="1740"/>
          </w:tcPr>
          <w:p>
            <w:pPr>
              <w:jc w:val="left"/>
              <w:spacing w:before="10" w:after="10" w:line="200" w:lineRule="auto"/>
            </w:pPr>
            <w:r/>
            <w:r>
              <w:rPr>
                <w:rFonts w:ascii="Times New Roman" w:hAnsi="Times New Roman"/>
                <w:b w:val="0"/>
                <w:i w:val="0"/>
                <w:sz w:val="16"/>
              </w:rPr>
              <w:t>0.48 (SA-opt)</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0.80</w:t>
            </w:r>
          </w:p>
        </w:tc>
        <w:tc>
          <w:tcPr>
            <w:tcW w:type="dxa" w:w="1740"/>
          </w:tcPr>
          <w:p>
            <w:pPr>
              <w:jc w:val="left"/>
              <w:spacing w:before="10" w:after="10" w:line="200" w:lineRule="auto"/>
            </w:pPr>
            <w:r/>
            <w:r>
              <w:rPr>
                <w:rFonts w:ascii="Times New Roman" w:hAnsi="Times New Roman"/>
                <w:b w:val="0"/>
                <w:i w:val="0"/>
                <w:sz w:val="16"/>
              </w:rPr>
              <w:t>0.06</w:t>
            </w:r>
          </w:p>
        </w:tc>
        <w:tc>
          <w:tcPr>
            <w:tcW w:type="dxa" w:w="1740"/>
          </w:tcPr>
          <w:p>
            <w:pPr>
              <w:jc w:val="left"/>
              <w:spacing w:before="10" w:after="10" w:line="200" w:lineRule="auto"/>
            </w:pPr>
            <w:r/>
            <w:r>
              <w:rPr>
                <w:rFonts w:ascii="Times New Roman" w:hAnsi="Times New Roman"/>
                <w:b w:val="0"/>
                <w:i w:val="0"/>
                <w:sz w:val="16"/>
              </w:rPr>
              <w:t>SA-optimized balanced</w:t>
            </w:r>
          </w:p>
        </w:tc>
      </w:tr>
      <w:tr>
        <w:tc>
          <w:tcPr>
            <w:tcW w:type="dxa" w:w="1740"/>
          </w:tcPr>
          <w:p>
            <w:pPr>
              <w:jc w:val="left"/>
              <w:spacing w:before="10" w:after="10" w:line="200" w:lineRule="auto"/>
            </w:pPr>
            <w:r/>
            <w:r>
              <w:rPr>
                <w:rFonts w:ascii="Times New Roman" w:hAnsi="Times New Roman"/>
                <w:b w:val="0"/>
                <w:i w:val="0"/>
                <w:sz w:val="16"/>
              </w:rPr>
              <w:t>0.50 (default)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0.08</w:t>
            </w:r>
          </w:p>
        </w:tc>
        <w:tc>
          <w:tcPr>
            <w:tcW w:type="dxa" w:w="1740"/>
          </w:tcPr>
          <w:p>
            <w:pPr>
              <w:jc w:val="left"/>
              <w:spacing w:before="10" w:after="10" w:line="200" w:lineRule="auto"/>
            </w:pPr>
            <w:r/>
            <w:r>
              <w:rPr>
                <w:rFonts w:ascii="Times New Roman" w:hAnsi="Times New Roman"/>
                <w:b w:val="0"/>
                <w:i w:val="0"/>
                <w:sz w:val="16"/>
              </w:rPr>
              <w:t>Uninformed default</w:t>
            </w:r>
          </w:p>
        </w:tc>
      </w:tr>
      <w:tr>
        <w:tc>
          <w:tcPr>
            <w:tcW w:type="dxa" w:w="1740"/>
          </w:tcPr>
          <w:p>
            <w:pPr>
              <w:jc w:val="left"/>
              <w:spacing w:before="10" w:after="10" w:line="200" w:lineRule="auto"/>
            </w:pPr>
            <w:r/>
            <w:r>
              <w:rPr>
                <w:rFonts w:ascii="Times New Roman" w:hAnsi="Times New Roman"/>
                <w:b w:val="0"/>
                <w:i w:val="0"/>
                <w:sz w:val="16"/>
              </w:rPr>
              <w:t>0.60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0.76</w:t>
            </w:r>
          </w:p>
        </w:tc>
        <w:tc>
          <w:tcPr>
            <w:tcW w:type="dxa" w:w="1740"/>
          </w:tcPr>
          <w:p>
            <w:pPr>
              <w:jc w:val="left"/>
              <w:spacing w:before="10" w:after="10" w:line="200" w:lineRule="auto"/>
            </w:pPr>
            <w:r/>
            <w:r>
              <w:rPr>
                <w:rFonts w:ascii="Times New Roman" w:hAnsi="Times New Roman"/>
                <w:b w:val="0"/>
                <w:i w:val="0"/>
                <w:sz w:val="16"/>
              </w:rPr>
              <w:t>0.04</w:t>
            </w:r>
          </w:p>
        </w:tc>
        <w:tc>
          <w:tcPr>
            <w:tcW w:type="dxa" w:w="1740"/>
          </w:tcPr>
          <w:p>
            <w:pPr>
              <w:jc w:val="left"/>
              <w:spacing w:before="10" w:after="10" w:line="200" w:lineRule="auto"/>
            </w:pPr>
            <w:r/>
            <w:r>
              <w:rPr>
                <w:rFonts w:ascii="Times New Roman" w:hAnsi="Times New Roman"/>
                <w:b w:val="0"/>
                <w:i w:val="0"/>
                <w:sz w:val="16"/>
              </w:rPr>
              <w:t>Precision-leaning</w:t>
            </w:r>
          </w:p>
        </w:tc>
      </w:tr>
      <w:tr>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0.88</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0.67</w:t>
            </w:r>
          </w:p>
        </w:tc>
        <w:tc>
          <w:tcPr>
            <w:tcW w:type="dxa" w:w="1740"/>
          </w:tcPr>
          <w:p>
            <w:pPr>
              <w:jc w:val="left"/>
              <w:spacing w:before="10" w:after="10" w:line="200" w:lineRule="auto"/>
            </w:pPr>
            <w:r/>
            <w:r>
              <w:rPr>
                <w:rFonts w:ascii="Times New Roman" w:hAnsi="Times New Roman"/>
                <w:b w:val="0"/>
                <w:i w:val="0"/>
                <w:sz w:val="16"/>
              </w:rPr>
              <w:t>0.02</w:t>
            </w:r>
          </w:p>
        </w:tc>
        <w:tc>
          <w:tcPr>
            <w:tcW w:type="dxa" w:w="1740"/>
          </w:tcPr>
          <w:p>
            <w:pPr>
              <w:jc w:val="left"/>
              <w:spacing w:before="10" w:after="10" w:line="200" w:lineRule="auto"/>
            </w:pPr>
            <w:r/>
            <w:r>
              <w:rPr>
                <w:rFonts w:ascii="Times New Roman" w:hAnsi="Times New Roman"/>
                <w:b w:val="0"/>
                <w:i w:val="0"/>
                <w:sz w:val="16"/>
              </w:rPr>
              <w:t>High-precision moderation</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Minimal intervention</w:t>
            </w:r>
          </w:p>
        </w:tc>
      </w:tr>
    </w:tbl>
    <w:p>
      <w:pPr>
        <w:ind w:firstLine="288"/>
        <w:jc w:val="both"/>
        <w:spacing w:before="0" w:after="40" w:line="240" w:lineRule="auto"/>
      </w:pPr>
      <w:r>
        <w:rPr>
          <w:rFonts w:ascii="Times New Roman" w:hAnsi="Times New Roman"/>
          <w:b w:val="0"/>
          <w:i w:val="0"/>
          <w:sz w:val="20"/>
        </w:rPr>
        <w:t>The table reveals that the SA-optimized cutoff (τ ≈ 0.48) attains the global F1 maximum among swept cuts. Our ideal operating point depends on launch context. Platforms prioritizing user safety (e.g., children's content) would select τ ≈ 0.30 (recall 0.90, accepting 22% false positive rate). Notably, platforms minimizing over-blocking (e.g., political discussion forums) would prefer τ ≈ 0.70 (precision 0.88, accepting a a lot higher miss rate). A principled procedure for operationalizing these trade-offs [29], going by this examination flags that threshold optimization isn't merely a technical exercise but encodes policy decisions-and that the SA/metaheuristic system.</w:t>
      </w:r>
    </w:p>
    <w:p>
      <w:pPr>
        <w:jc w:val="center"/>
        <w:spacing w:before="120" w:after="40" w:line="240" w:lineRule="auto"/>
      </w:pPr>
      <w:r>
        <w:drawing>
          <wp:inline xmlns:a="http://schemas.openxmlformats.org/drawingml/2006/main" xmlns:pic="http://schemas.openxmlformats.org/drawingml/2006/picture">
            <wp:extent cx="2926080" cy="1649841"/>
            <wp:docPr id="18" name="Picture 18"/>
            <wp:cNvGraphicFramePr>
              <a:graphicFrameLocks noChangeAspect="1"/>
            </wp:cNvGraphicFramePr>
            <a:graphic>
              <a:graphicData uri="http://schemas.openxmlformats.org/drawingml/2006/picture">
                <pic:pic>
                  <pic:nvPicPr>
                    <pic:cNvPr id="0" name="fig10_threshold_sensitivity.png"/>
                    <pic:cNvPicPr/>
                  </pic:nvPicPr>
                  <pic:blipFill>
                    <a:blip r:embed="rId26"/>
                    <a:stretch>
                      <a:fillRect/>
                    </a:stretch>
                  </pic:blipFill>
                  <pic:spPr>
                    <a:xfrm>
                      <a:off x="0" y="0"/>
                      <a:ext cx="2926080" cy="1649841"/>
                    </a:xfrm>
                    <a:prstGeom prst="rect"/>
                  </pic:spPr>
                </pic:pic>
              </a:graphicData>
            </a:graphic>
          </wp:inline>
        </w:drawing>
      </w:r>
    </w:p>
    <w:p>
      <w:pPr>
        <w:jc w:val="center"/>
        <w:spacing w:before="20" w:after="100" w:line="220" w:lineRule="auto"/>
      </w:pPr>
      <w:r>
        <w:rPr>
          <w:rFonts w:ascii="Times New Roman" w:hAnsi="Times New Roman"/>
          <w:b w:val="0"/>
          <w:i w:val="0"/>
          <w:sz w:val="16"/>
        </w:rPr>
        <w:t>Fig. 10: Limit sensitivity assessment. As functions of decision limit on the binary text classifier, precision, recall, and F1. The best F1, but alternative limits serve different release priorities, according to the SA-optimized operating point.</w:t>
      </w:r>
    </w:p>
    <w:p>
      <w:pPr>
        <w:jc w:val="left"/>
        <w:spacing w:before="120" w:after="40" w:line="240" w:lineRule="auto"/>
      </w:pPr>
      <w:r>
        <w:rPr>
          <w:rFonts w:ascii="Times New Roman" w:hAnsi="Times New Roman"/>
          <w:b w:val="0"/>
          <w:i/>
          <w:sz w:val="20"/>
        </w:rPr>
        <w:t>7.3 Class Weight and Loss Ablations</w:t>
      </w:r>
    </w:p>
    <w:p>
      <w:pPr>
        <w:jc w:val="both"/>
        <w:spacing w:before="0" w:after="40" w:line="240" w:lineRule="auto"/>
      </w:pPr>
      <w:r>
        <w:rPr>
          <w:rFonts w:ascii="Times New Roman" w:hAnsi="Times New Roman"/>
          <w:b/>
          <w:i w:val="0"/>
          <w:sz w:val="20"/>
        </w:rPr>
        <w:t>TABLE IX</w:t>
      </w:r>
    </w:p>
    <w:p>
      <w:pPr>
        <w:ind w:firstLine="288"/>
        <w:jc w:val="both"/>
        <w:spacing w:before="0" w:after="40" w:line="240" w:lineRule="auto"/>
      </w:pPr>
      <w:r>
        <w:rPr>
          <w:rFonts w:ascii="Times New Roman" w:hAnsi="Times New Roman"/>
          <w:b/>
          <w:i w:val="0"/>
          <w:sz w:val="20"/>
        </w:rPr>
        <w:t>ABLATION RESULTS - IMBALANCE STRATEGIES (BINARY TEXT HEAD)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Arrangement</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Times New Roman" w:hAnsi="Times New Roman"/>
                <w:b w:val="0"/>
                <w:i w:val="0"/>
                <w:sz w:val="16"/>
              </w:rPr>
              <w:t>No class weights</w:t>
            </w:r>
          </w:p>
        </w:tc>
        <w:tc>
          <w:tcPr>
            <w:tcW w:type="dxa" w:w="5220"/>
          </w:tcPr>
          <w:p>
            <w:pPr>
              <w:jc w:val="left"/>
              <w:spacing w:before="10" w:after="10" w:line="200" w:lineRule="auto"/>
            </w:pPr>
            <w:r/>
            <w:r>
              <w:rPr>
                <w:rFonts w:ascii="Times New Roman" w:hAnsi="Times New Roman"/>
                <w:b w:val="0"/>
                <w:i w:val="0"/>
                <w:sz w:val="16"/>
              </w:rPr>
              <w:t>0.72</w:t>
            </w:r>
          </w:p>
        </w:tc>
      </w:tr>
      <w:tr>
        <w:tc>
          <w:tcPr>
            <w:tcW w:type="dxa" w:w="5220"/>
          </w:tcPr>
          <w:p>
            <w:pPr>
              <w:jc w:val="left"/>
              <w:spacing w:before="10" w:after="10" w:line="200" w:lineRule="auto"/>
            </w:pPr>
            <w:r/>
            <w:r>
              <w:rPr>
                <w:rFonts w:ascii="Times New Roman" w:hAnsi="Times New Roman"/>
                <w:b w:val="0"/>
                <w:i w:val="0"/>
                <w:sz w:val="16"/>
              </w:rPr>
              <w:t>Inverse frequency weights</w:t>
            </w:r>
          </w:p>
        </w:tc>
        <w:tc>
          <w:tcPr>
            <w:tcW w:type="dxa" w:w="5220"/>
          </w:tcPr>
          <w:p>
            <w:pPr>
              <w:jc w:val="left"/>
              <w:spacing w:before="10" w:after="10" w:line="200" w:lineRule="auto"/>
            </w:pPr>
            <w:r/>
            <w:r>
              <w:rPr>
                <w:rFonts w:ascii="Times New Roman" w:hAnsi="Times New Roman"/>
                <w:b w:val="0"/>
                <w:i w:val="0"/>
                <w:sz w:val="16"/>
              </w:rPr>
              <w:t>0.76</w:t>
            </w:r>
          </w:p>
        </w:tc>
      </w:tr>
      <w:tr>
        <w:tc>
          <w:tcPr>
            <w:tcW w:type="dxa" w:w="5220"/>
          </w:tcPr>
          <w:p>
            <w:pPr>
              <w:jc w:val="left"/>
              <w:spacing w:before="10" w:after="10" w:line="200" w:lineRule="auto"/>
            </w:pPr>
            <w:r/>
            <w:r>
              <w:rPr>
                <w:rFonts w:ascii="Times New Roman" w:hAnsi="Times New Roman"/>
                <w:b w:val="0"/>
                <w:i w:val="0"/>
                <w:sz w:val="16"/>
              </w:rPr>
              <w:t>Square-root-dampened weights</w:t>
            </w:r>
          </w:p>
        </w:tc>
        <w:tc>
          <w:tcPr>
            <w:tcW w:type="dxa" w:w="5220"/>
          </w:tcPr>
          <w:p>
            <w:pPr>
              <w:jc w:val="left"/>
              <w:spacing w:before="10" w:after="10" w:line="200" w:lineRule="auto"/>
            </w:pPr>
            <w:r/>
            <w:r>
              <w:rPr>
                <w:rFonts w:ascii="Times New Roman" w:hAnsi="Times New Roman"/>
                <w:b w:val="0"/>
                <w:i w:val="0"/>
                <w:sz w:val="16"/>
              </w:rPr>
              <w:t>0.80</w:t>
            </w:r>
          </w:p>
        </w:tc>
      </w:tr>
      <w:tr>
        <w:tc>
          <w:tcPr>
            <w:tcW w:type="dxa" w:w="5220"/>
          </w:tcPr>
          <w:p>
            <w:pPr>
              <w:jc w:val="left"/>
              <w:spacing w:before="10" w:after="10" w:line="200" w:lineRule="auto"/>
            </w:pPr>
            <w:r/>
            <w:r>
              <w:rPr>
                <w:rFonts w:ascii="Times New Roman" w:hAnsi="Times New Roman"/>
                <w:b w:val="0"/>
                <w:i w:val="0"/>
                <w:sz w:val="16"/>
              </w:rPr>
              <w:t>Focal loss alone (γ=2.0, α=0.75) [30]</w:t>
            </w:r>
          </w:p>
        </w:tc>
        <w:tc>
          <w:tcPr>
            <w:tcW w:type="dxa" w:w="5220"/>
          </w:tcPr>
          <w:p>
            <w:pPr>
              <w:jc w:val="left"/>
              <w:spacing w:before="10" w:after="10" w:line="200" w:lineRule="auto"/>
            </w:pPr>
            <w:r/>
            <w:r>
              <w:rPr>
                <w:rFonts w:ascii="Times New Roman" w:hAnsi="Times New Roman"/>
                <w:b w:val="0"/>
                <w:i w:val="0"/>
                <w:sz w:val="16"/>
              </w:rPr>
              <w:t>0.78</w:t>
            </w:r>
          </w:p>
        </w:tc>
      </w:tr>
      <w:tr>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Sqrt-dampened + focal loss</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0.80</w:t>
            </w:r>
          </w:p>
        </w:tc>
      </w:tr>
    </w:tbl>
    <w:p>
      <w:pPr>
        <w:ind w:firstLine="288"/>
        <w:jc w:val="both"/>
        <w:spacing w:before="0" w:after="40" w:line="240" w:lineRule="auto"/>
      </w:pPr>
      <w:r>
        <w:rPr>
          <w:rFonts w:ascii="Times New Roman" w:hAnsi="Times New Roman"/>
          <w:b w:val="0"/>
          <w:i w:val="0"/>
          <w:sz w:val="20"/>
        </w:rPr>
        <w:t>Square-root damping moderates extreme inverse-frequency spikes common in rare toxic subclasses, while focal loss down-weights easy negatives [30]. Only a marginal gain over sqrt weighting alone in our runs, suggesting overlapping methods, based on combining both.</w:t>
      </w:r>
    </w:p>
    <w:p>
      <w:pPr>
        <w:ind w:firstLine="288"/>
        <w:jc w:val="both"/>
        <w:spacing w:before="0" w:after="40" w:line="240" w:lineRule="auto"/>
      </w:pPr>
      <w:r>
        <w:rPr>
          <w:rFonts w:ascii="Times New Roman" w:hAnsi="Times New Roman"/>
          <w:b w:val="0"/>
          <w:i w:val="0"/>
          <w:sz w:val="20"/>
        </w:rPr>
        <w:t>Any diminishing returns from combining sqrt-dampened weights with focal loss deserve On top of this, review. Both methods target overlapping failure modes: dampened weights increase the loss contribution of minority-class examples at the class level. Focal loss increases the contribution of hard examples at the instance level. In our data collection, the hardest examples are mainly minority-class (hateful content that mimics normal register), so the two ways operate on a shared subset of the training distribution. This overlap limits additive gains. Larger marginal improvements on a more balanced dataset where hard examples are distributed across both classes, going by we hypothesize that focal loss would.</w:t>
      </w:r>
    </w:p>
    <w:p>
      <w:pPr>
        <w:jc w:val="left"/>
        <w:spacing w:before="120" w:after="40" w:line="240" w:lineRule="auto"/>
      </w:pPr>
      <w:r>
        <w:rPr>
          <w:rFonts w:ascii="Times New Roman" w:hAnsi="Times New Roman"/>
          <w:b w:val="0"/>
          <w:i/>
          <w:sz w:val="20"/>
        </w:rPr>
        <w:t>7.4 Tokenizer Max Length Ablation</w:t>
      </w:r>
    </w:p>
    <w:p>
      <w:pPr>
        <w:jc w:val="both"/>
        <w:spacing w:before="0" w:after="40" w:line="240" w:lineRule="auto"/>
      </w:pPr>
      <w:r>
        <w:rPr>
          <w:rFonts w:ascii="Times New Roman" w:hAnsi="Times New Roman"/>
          <w:b w:val="0"/>
          <w:i w:val="0"/>
          <w:sz w:val="20"/>
        </w:rPr>
        <w:t xml:space="preserve">Longer contexts help models recover disambiguating cues that occur far from trigger tokens (e.g., sarcasm markers, community-specific qualifiers). Quadratic self-attention cost and memory footprint grow rapidly with sequence length. On T4-class hardware, the practical limit is dictated by batch size and gradient accumulation choices as much as by raw variable counts [18]. While holding depth, width, and optimizer schedules fixed; For this reason, the marginal gains at 256 tokens chiefly reflect content availability rather than inductive bias changes, the ablation </w:t>
      </w:r>
      <w:r>
        <w:rPr>
          <w:rFonts w:ascii="Times New Roman" w:hAnsi="Times New Roman"/>
          <w:b w:val="0"/>
          <w:i/>
          <w:sz w:val="20"/>
        </w:rPr>
        <w:t xml:space="preserve">below isolates only the tokenizer </w:t>
      </w:r>
      <w:r>
        <w:rPr>
          <w:rFonts w:ascii="Times New Roman" w:hAnsi="Times New Roman"/>
          <w:b w:val="0"/>
          <w:i w:val="0"/>
          <w:sz w:val="20"/>
        </w:rPr>
        <w:t>window. In production, asynchronous chunking (windowed scoring with a pooling heuristic) could approximate long-context benefits without paying the full training-time quadratic penalty. We leave that engineering variant for future system work.</w:t>
      </w:r>
    </w:p>
    <w:p>
      <w:pPr>
        <w:ind w:firstLine="288"/>
        <w:jc w:val="both"/>
        <w:spacing w:before="0" w:after="40" w:line="240" w:lineRule="auto"/>
      </w:pPr>
      <w:r>
        <w:rPr>
          <w:rFonts w:ascii="Times New Roman" w:hAnsi="Times New Roman"/>
          <w:b/>
          <w:i w:val="0"/>
          <w:sz w:val="20"/>
        </w:rPr>
        <w:t>TABLE XVI</w:t>
      </w:r>
    </w:p>
    <w:p>
      <w:pPr>
        <w:ind w:firstLine="288"/>
        <w:jc w:val="both"/>
        <w:spacing w:before="0" w:after="40" w:line="240" w:lineRule="auto"/>
      </w:pPr>
      <w:r>
        <w:rPr>
          <w:rFonts w:ascii="Times New Roman" w:hAnsi="Times New Roman"/>
          <w:b/>
          <w:i w:val="0"/>
          <w:sz w:val="20"/>
        </w:rPr>
        <w:t>TOKENIZER MAX LENGTH ABLATION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Courier New" w:hAnsi="Courier New"/>
                <w:b w:val="0"/>
                <w:i w:val="0"/>
                <w:sz w:val="14"/>
              </w:rPr>
              <w:t>MAX_LENGTH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Training Time (per epoch)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Peak VRAM</w:t>
            </w:r>
          </w:p>
        </w:tc>
      </w:tr>
      <w:tr>
        <w:tc>
          <w:tcPr>
            <w:tcW w:type="dxa" w:w="2610"/>
          </w:tcPr>
          <w:p>
            <w:pPr>
              <w:jc w:val="left"/>
              <w:spacing w:before="10" w:after="10" w:line="200" w:lineRule="auto"/>
            </w:pPr>
            <w:r/>
            <w:r>
              <w:rPr>
                <w:rFonts w:ascii="Times New Roman" w:hAnsi="Times New Roman"/>
                <w:b w:val="0"/>
                <w:i w:val="0"/>
                <w:sz w:val="16"/>
              </w:rPr>
              <w:t>64</w:t>
            </w:r>
          </w:p>
        </w:tc>
        <w:tc>
          <w:tcPr>
            <w:tcW w:type="dxa" w:w="2610"/>
          </w:tcPr>
          <w:p>
            <w:pPr>
              <w:jc w:val="left"/>
              <w:spacing w:before="10" w:after="10" w:line="200" w:lineRule="auto"/>
            </w:pPr>
            <w:r/>
            <w:r>
              <w:rPr>
                <w:rFonts w:ascii="Times New Roman" w:hAnsi="Times New Roman"/>
                <w:b w:val="0"/>
                <w:i w:val="0"/>
                <w:sz w:val="16"/>
              </w:rPr>
              <w:t>0.77</w:t>
            </w:r>
          </w:p>
        </w:tc>
        <w:tc>
          <w:tcPr>
            <w:tcW w:type="dxa" w:w="2610"/>
          </w:tcPr>
          <w:p>
            <w:pPr>
              <w:jc w:val="left"/>
              <w:spacing w:before="10" w:after="10" w:line="200" w:lineRule="auto"/>
            </w:pPr>
            <w:r/>
            <w:r>
              <w:rPr>
                <w:rFonts w:ascii="Times New Roman" w:hAnsi="Times New Roman"/>
                <w:b w:val="0"/>
                <w:i w:val="0"/>
                <w:sz w:val="16"/>
              </w:rPr>
              <w:t>≈ 18 min</w:t>
            </w:r>
          </w:p>
        </w:tc>
        <w:tc>
          <w:tcPr>
            <w:tcW w:type="dxa" w:w="2610"/>
          </w:tcPr>
          <w:p>
            <w:pPr>
              <w:jc w:val="left"/>
              <w:spacing w:before="10" w:after="10" w:line="200" w:lineRule="auto"/>
            </w:pPr>
            <w:r/>
            <w:r>
              <w:rPr>
                <w:rFonts w:ascii="Times New Roman" w:hAnsi="Times New Roman"/>
                <w:b w:val="0"/>
                <w:i w:val="0"/>
                <w:sz w:val="16"/>
              </w:rPr>
              <w:t>≈ 6.2 GB</w:t>
            </w:r>
          </w:p>
        </w:tc>
      </w:tr>
      <w:tr>
        <w:tc>
          <w:tcPr>
            <w:tcW w:type="dxa" w:w="2610"/>
          </w:tcPr>
          <w:p>
            <w:pPr>
              <w:jc w:val="left"/>
              <w:spacing w:before="10" w:after="10" w:line="200" w:lineRule="auto"/>
            </w:pPr>
            <w:r/>
            <w:r>
              <w:rPr>
                <w:rFonts w:ascii="Times New Roman" w:hAnsi="Times New Roman"/>
                <w:b w:val="0"/>
                <w:i w:val="0"/>
                <w:sz w:val="16"/>
              </w:rPr>
              <w:t>128 (default)</w:t>
            </w:r>
          </w:p>
        </w:tc>
        <w:tc>
          <w:tcPr>
            <w:tcW w:type="dxa" w:w="2610"/>
          </w:tcPr>
          <w:p>
            <w:pPr>
              <w:jc w:val="left"/>
              <w:spacing w:before="10" w:after="10" w:line="200" w:lineRule="auto"/>
            </w:pPr>
            <w:r/>
            <w:r>
              <w:rPr>
                <w:rFonts w:ascii="Times New Roman" w:hAnsi="Times New Roman"/>
                <w:b w:val="0"/>
                <w:i w:val="0"/>
                <w:sz w:val="16"/>
              </w:rPr>
              <w:t>0.80</w:t>
            </w:r>
          </w:p>
        </w:tc>
        <w:tc>
          <w:tcPr>
            <w:tcW w:type="dxa" w:w="2610"/>
          </w:tcPr>
          <w:p>
            <w:pPr>
              <w:jc w:val="left"/>
              <w:spacing w:before="10" w:after="10" w:line="200" w:lineRule="auto"/>
            </w:pPr>
            <w:r/>
            <w:r>
              <w:rPr>
                <w:rFonts w:ascii="Times New Roman" w:hAnsi="Times New Roman"/>
                <w:b w:val="0"/>
                <w:i w:val="0"/>
                <w:sz w:val="16"/>
              </w:rPr>
              <w:t>≈ 28 min</w:t>
            </w:r>
          </w:p>
        </w:tc>
        <w:tc>
          <w:tcPr>
            <w:tcW w:type="dxa" w:w="2610"/>
          </w:tcPr>
          <w:p>
            <w:pPr>
              <w:jc w:val="left"/>
              <w:spacing w:before="10" w:after="10" w:line="200" w:lineRule="auto"/>
            </w:pPr>
            <w:r/>
            <w:r>
              <w:rPr>
                <w:rFonts w:ascii="Times New Roman" w:hAnsi="Times New Roman"/>
                <w:b w:val="0"/>
                <w:i w:val="0"/>
                <w:sz w:val="16"/>
              </w:rPr>
              <w:t>≈ 9.8 GB</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256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0.81</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52 min</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14.6 GB</w:t>
            </w:r>
          </w:p>
        </w:tc>
      </w:tr>
    </w:tbl>
    <w:p>
      <w:pPr>
        <w:ind w:firstLine="288"/>
        <w:jc w:val="both"/>
        <w:spacing w:before="0" w:after="40" w:line="240" w:lineRule="auto"/>
      </w:pPr>
      <w:r>
        <w:rPr>
          <w:rFonts w:ascii="Times New Roman" w:hAnsi="Times New Roman"/>
          <w:b w:val="0"/>
          <w:i w:val="0"/>
          <w:sz w:val="20"/>
        </w:rPr>
        <w:t>A three-point F1 improvement, reflecting the recovery of context truncated in longer posts, based on doubling sequence length from 64 to 128 tokens. While nearly doubling training time and approaching the T4's 16 GB memory ceiling, on top of this, extension to 256 provides only a one-point gain. The 128-token default represents the performance-performance sweet spot for this data set. That median post length is roughly 45 tokens and the 95th percentile is around 110 tokens.</w:t>
      </w:r>
    </w:p>
    <w:p>
      <w:pPr>
        <w:jc w:val="left"/>
        <w:spacing w:before="120" w:after="40" w:line="240" w:lineRule="auto"/>
      </w:pPr>
      <w:r>
        <w:rPr>
          <w:rFonts w:ascii="Times New Roman" w:hAnsi="Times New Roman"/>
          <w:b w:val="0"/>
          <w:i/>
          <w:sz w:val="20"/>
        </w:rPr>
        <w:t>7.5 Metaheuristic Population Size Sensitivity</w:t>
      </w:r>
    </w:p>
    <w:p>
      <w:pPr>
        <w:jc w:val="both"/>
        <w:spacing w:before="0" w:after="40" w:line="240" w:lineRule="auto"/>
      </w:pPr>
      <w:r>
        <w:rPr>
          <w:rFonts w:ascii="Times New Roman" w:hAnsi="Times New Roman"/>
          <w:b w:val="0"/>
          <w:i w:val="0"/>
          <w:sz w:val="20"/>
        </w:rPr>
        <w:t xml:space="preserve">Every population size (n\mathrmpop) controls the exploration-exploitation balance in all population-based algorithms. In DE, a larger population improves coverage of the mutation-crossover cloud at the expense of linearly more fitness checks per generation. Across noisy settings, that coverage buys robustness against single-seed validation spikes [22]. Considering the fusion-weight task, is unusually cheap to evaluate because it replays cached branch probabilities. In this way, modest increases in n\mathrmpop are comparatively affordable relative to BERT HPO. Each testing may require nearly an entire epoch. Alternatively, when the fitness surface is successfully unimodal (scalar limit tuning), large populations confer little advantage, consistent with the rapid plateaus reported in Section 6.5. We evaluate DE on the fusion weight task across four population sizes to quantify where diminishing returns set in for our logged MH_FUSION_* </w:t>
      </w:r>
      <w:r>
        <w:rPr>
          <w:rFonts w:ascii="Courier New" w:hAnsi="Courier New"/>
          <w:b w:val="0"/>
          <w:i w:val="0"/>
          <w:sz w:val="18"/>
        </w:rPr>
        <w:t>presets.</w:t>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TABLE XVII</w:t>
      </w:r>
    </w:p>
    <w:p>
      <w:pPr>
        <w:ind w:firstLine="288"/>
        <w:jc w:val="both"/>
        <w:spacing w:before="0" w:after="40" w:line="240" w:lineRule="auto"/>
      </w:pPr>
      <w:r>
        <w:rPr>
          <w:rFonts w:ascii="Times New Roman" w:hAnsi="Times New Roman"/>
          <w:b/>
          <w:i w:val="0"/>
          <w:sz w:val="20"/>
        </w:rPr>
        <w:t>POPULATION SIZE SENSITIVITY (DE, FUSION WEIGHTS)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n\mathrmpop</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Passes to 95%</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 Evals</w:t>
            </w:r>
          </w:p>
        </w:tc>
      </w:tr>
      <w:tr>
        <w:tc>
          <w:tcPr>
            <w:tcW w:type="dxa" w:w="1740"/>
          </w:tcPr>
          <w:p>
            <w:pPr>
              <w:jc w:val="left"/>
              <w:spacing w:before="10" w:after="10" w:line="200" w:lineRule="auto"/>
            </w:pPr>
            <w:r/>
            <w:r>
              <w:rPr>
                <w:rFonts w:ascii="Times New Roman" w:hAnsi="Times New Roman"/>
                <w:b w:val="0"/>
                <w:i w:val="0"/>
                <w:sz w:val="16"/>
              </w:rPr>
              <w:t>10</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0.520</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42</w:t>
            </w:r>
          </w:p>
        </w:tc>
        <w:tc>
          <w:tcPr>
            <w:tcW w:type="dxa" w:w="1740"/>
          </w:tcPr>
          <w:p>
            <w:pPr>
              <w:jc w:val="left"/>
              <w:spacing w:before="10" w:after="10" w:line="200" w:lineRule="auto"/>
            </w:pPr>
            <w:r/>
            <w:r>
              <w:rPr>
                <w:rFonts w:ascii="Times New Roman" w:hAnsi="Times New Roman"/>
                <w:b w:val="0"/>
                <w:i w:val="0"/>
                <w:sz w:val="16"/>
              </w:rPr>
              <w:t>1,010</w:t>
            </w:r>
          </w:p>
        </w:tc>
      </w:tr>
      <w:tr>
        <w:tc>
          <w:tcPr>
            <w:tcW w:type="dxa" w:w="1740"/>
          </w:tcPr>
          <w:p>
            <w:pPr>
              <w:jc w:val="left"/>
              <w:spacing w:before="10" w:after="10" w:line="200" w:lineRule="auto"/>
            </w:pPr>
            <w:r/>
            <w:r>
              <w:rPr>
                <w:rFonts w:ascii="Times New Roman" w:hAnsi="Times New Roman"/>
                <w:b w:val="0"/>
                <w:i w:val="0"/>
                <w:sz w:val="16"/>
              </w:rPr>
              <w:t>20</w:t>
            </w:r>
          </w:p>
        </w:tc>
        <w:tc>
          <w:tcPr>
            <w:tcW w:type="dxa" w:w="1740"/>
          </w:tcPr>
          <w:p>
            <w:pPr>
              <w:jc w:val="left"/>
              <w:spacing w:before="10" w:after="10" w:line="200" w:lineRule="auto"/>
            </w:pPr>
            <w:r/>
            <w:r>
              <w:rPr>
                <w:rFonts w:ascii="Times New Roman" w:hAnsi="Times New Roman"/>
                <w:b w:val="0"/>
                <w:i w:val="0"/>
                <w:sz w:val="16"/>
              </w:rPr>
              <w:t>0.538</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0.008</w:t>
            </w:r>
          </w:p>
        </w:tc>
        <w:tc>
          <w:tcPr>
            <w:tcW w:type="dxa" w:w="1740"/>
          </w:tcPr>
          <w:p>
            <w:pPr>
              <w:jc w:val="left"/>
              <w:spacing w:before="10" w:after="10" w:line="200" w:lineRule="auto"/>
            </w:pPr>
            <w:r/>
            <w:r>
              <w:rPr>
                <w:rFonts w:ascii="Times New Roman" w:hAnsi="Times New Roman"/>
                <w:b w:val="0"/>
                <w:i w:val="0"/>
                <w:sz w:val="16"/>
              </w:rPr>
              <w:t>28</w:t>
            </w:r>
          </w:p>
        </w:tc>
        <w:tc>
          <w:tcPr>
            <w:tcW w:type="dxa" w:w="1740"/>
          </w:tcPr>
          <w:p>
            <w:pPr>
              <w:jc w:val="left"/>
              <w:spacing w:before="10" w:after="10" w:line="200" w:lineRule="auto"/>
            </w:pPr>
            <w:r/>
            <w:r>
              <w:rPr>
                <w:rFonts w:ascii="Times New Roman" w:hAnsi="Times New Roman"/>
                <w:b w:val="0"/>
                <w:i w:val="0"/>
                <w:sz w:val="16"/>
              </w:rPr>
              <w:t>2,020</w:t>
            </w:r>
          </w:p>
        </w:tc>
      </w:tr>
      <w:tr>
        <w:tc>
          <w:tcPr>
            <w:tcW w:type="dxa" w:w="1740"/>
          </w:tcPr>
          <w:p>
            <w:pPr>
              <w:jc w:val="left"/>
              <w:spacing w:before="10" w:after="10" w:line="200" w:lineRule="auto"/>
            </w:pPr>
            <w:r/>
            <w:r>
              <w:rPr>
                <w:rFonts w:ascii="Times New Roman" w:hAnsi="Times New Roman"/>
                <w:b w:val="0"/>
                <w:i w:val="0"/>
                <w:sz w:val="16"/>
              </w:rPr>
              <w:t>30 (default)</w:t>
            </w:r>
          </w:p>
        </w:tc>
        <w:tc>
          <w:tcPr>
            <w:tcW w:type="dxa" w:w="1740"/>
          </w:tcPr>
          <w:p>
            <w:pPr>
              <w:jc w:val="left"/>
              <w:spacing w:before="10" w:after="10" w:line="200" w:lineRule="auto"/>
            </w:pPr>
            <w:r/>
            <w:r>
              <w:rPr>
                <w:rFonts w:ascii="Times New Roman" w:hAnsi="Times New Roman"/>
                <w:b w:val="0"/>
                <w:i w:val="0"/>
                <w:sz w:val="16"/>
              </w:rPr>
              <w:t>0.541</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18</w:t>
            </w:r>
          </w:p>
        </w:tc>
        <w:tc>
          <w:tcPr>
            <w:tcW w:type="dxa" w:w="1740"/>
          </w:tcPr>
          <w:p>
            <w:pPr>
              <w:jc w:val="left"/>
              <w:spacing w:before="10" w:after="10" w:line="200" w:lineRule="auto"/>
            </w:pPr>
            <w:r/>
            <w:r>
              <w:rPr>
                <w:rFonts w:ascii="Times New Roman" w:hAnsi="Times New Roman"/>
                <w:b w:val="0"/>
                <w:i w:val="0"/>
                <w:sz w:val="16"/>
              </w:rPr>
              <w:t>3,030</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0.542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0.536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0.005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5,050</w:t>
            </w:r>
          </w:p>
        </w:tc>
      </w:tr>
    </w:tbl>
    <w:p>
      <w:pPr>
        <w:ind w:firstLine="288"/>
        <w:jc w:val="both"/>
        <w:spacing w:before="0" w:after="40" w:line="240" w:lineRule="auto"/>
      </w:pPr>
      <w:r>
        <w:rPr>
          <w:rFonts w:ascii="Times New Roman" w:hAnsi="Times New Roman"/>
          <w:b w:val="0"/>
          <w:i w:val="0"/>
          <w:sz w:val="20"/>
        </w:rPr>
        <w:t>Diminishing returns are apparent: increasing n\mathrmpop from 30 to 50 improves mean F1 by only 0.002 while adding 67% more tests. Every default n\mathrmpop = 30 balances review budget against coming together reliability for this five-dimensional problem. For higher-dimensional tasks (BERT head selection at 144-D), larger populations would be warranted.</w:t>
      </w:r>
    </w:p>
    <w:p>
      <w:pPr>
        <w:jc w:val="left"/>
        <w:spacing w:before="120" w:after="40" w:line="240" w:lineRule="auto"/>
      </w:pPr>
      <w:r>
        <w:rPr>
          <w:rFonts w:ascii="Times New Roman" w:hAnsi="Times New Roman"/>
          <w:b w:val="0"/>
          <w:i/>
          <w:sz w:val="20"/>
        </w:rPr>
        <w:t>7.6 Seed Sensitivity Analysis</w:t>
      </w:r>
    </w:p>
    <w:p>
      <w:pPr>
        <w:jc w:val="both"/>
        <w:spacing w:before="0" w:after="40" w:line="240" w:lineRule="auto"/>
      </w:pPr>
      <w:r>
        <w:rPr>
          <w:rFonts w:ascii="Times New Roman" w:hAnsi="Times New Roman"/>
          <w:b w:val="0"/>
          <w:i w:val="0"/>
          <w:sz w:val="20"/>
        </w:rPr>
        <w:t>Coefficient of variation (CV) summarizes seed-driven dispersion relative to the mean best fitness. Tasks with CV below ≈ 2\% are "stable" in the sense that different RNG seeds for initializer and/or metaheuristic perturbations rarely flip algorithm rankings. In turn, tasks above ≈ 4\% warrant additional seeds or paired statistical testing before claiming dominance of one optimizer over another, especially when assessment noise is high relative to effect size [22], [25]. Branch selection is degenerate in our setting because exhaustive enumeration provides a certificate for the discrete mask space considered. Metaheuristic seeds therefore coincide at the global bitmask, yielding zero empirical variance. NAS, along with BERT HPO, show higher CV because fitness integrates rare-class performance on small validation draws. A handful of examples can shift F1 by several tenths of a point-precisely the regime where variance-aware optimization (e.g., multi-objective or solid objectives) becomes attractive.</w:t>
      </w:r>
    </w:p>
    <w:p>
      <w:pPr>
        <w:ind w:firstLine="288"/>
        <w:jc w:val="both"/>
        <w:spacing w:before="0" w:after="40" w:line="240" w:lineRule="auto"/>
      </w:pPr>
      <w:r>
        <w:rPr>
          <w:rFonts w:ascii="Times New Roman" w:hAnsi="Times New Roman"/>
          <w:b/>
          <w:i w:val="0"/>
          <w:sz w:val="20"/>
        </w:rPr>
        <w:t>TABLE XVIII</w:t>
      </w:r>
    </w:p>
    <w:p>
      <w:pPr>
        <w:ind w:firstLine="288"/>
        <w:jc w:val="both"/>
        <w:spacing w:before="0" w:after="40" w:line="240" w:lineRule="auto"/>
      </w:pPr>
      <w:r>
        <w:rPr>
          <w:rFonts w:ascii="Times New Roman" w:hAnsi="Times New Roman"/>
          <w:b/>
          <w:i w:val="0"/>
          <w:sz w:val="20"/>
        </w:rPr>
        <w:t>SEED SENSITIVITY ACROSS TASKS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Dimensionality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Best Fitness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CV (%)</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Seed-Sensitive?</w:t>
            </w:r>
          </w:p>
        </w:tc>
      </w:tr>
      <w:tr>
        <w:tc>
          <w:tcPr>
            <w:tcW w:type="dxa" w:w="1740"/>
          </w:tcPr>
          <w:p>
            <w:pPr>
              <w:jc w:val="left"/>
              <w:spacing w:before="10" w:after="10" w:line="200" w:lineRule="auto"/>
            </w:pPr>
            <w:r/>
            <w:r>
              <w:rPr>
                <w:rFonts w:ascii="Times New Roman" w:hAnsi="Times New Roman"/>
                <w:b w:val="0"/>
                <w:i w:val="0"/>
                <w:sz w:val="16"/>
              </w:rPr>
              <w:t>Fusion weights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Bar</w:t>
            </w:r>
          </w:p>
        </w:tc>
        <w:tc>
          <w:tcPr>
            <w:tcW w:type="dxa" w:w="1740"/>
          </w:tcPr>
          <w:p>
            <w:pPr>
              <w:jc w:val="left"/>
              <w:spacing w:before="10" w:after="10" w:line="200" w:lineRule="auto"/>
            </w:pPr>
            <w:r/>
            <w:r>
              <w:rPr>
                <w:rFonts w:ascii="Times New Roman" w:hAnsi="Times New Roman"/>
                <w:b w:val="0"/>
                <w:i w:val="0"/>
                <w:sz w:val="16"/>
              </w:rPr>
              <w:t>1-D</w:t>
            </w:r>
          </w:p>
        </w:tc>
        <w:tc>
          <w:tcPr>
            <w:tcW w:type="dxa" w:w="1740"/>
          </w:tcPr>
          <w:p>
            <w:pPr>
              <w:jc w:val="left"/>
              <w:spacing w:before="10" w:after="10" w:line="200" w:lineRule="auto"/>
            </w:pPr>
            <w:r/>
            <w:r>
              <w:rPr>
                <w:rFonts w:ascii="Times New Roman" w:hAnsi="Times New Roman"/>
                <w:b w:val="0"/>
                <w:i w:val="0"/>
                <w:sz w:val="16"/>
              </w:rPr>
              <w:t>0.823</w:t>
            </w:r>
          </w:p>
        </w:tc>
        <w:tc>
          <w:tcPr>
            <w:tcW w:type="dxa" w:w="1740"/>
          </w:tcPr>
          <w:p>
            <w:pPr>
              <w:jc w:val="left"/>
              <w:spacing w:before="10" w:after="10" w:line="200" w:lineRule="auto"/>
            </w:pPr>
            <w:r/>
            <w:r>
              <w:rPr>
                <w:rFonts w:ascii="Times New Roman" w:hAnsi="Times New Roman"/>
                <w:b w:val="0"/>
                <w:i w:val="0"/>
                <w:sz w:val="16"/>
              </w:rPr>
              <w:t>0.001</w:t>
            </w:r>
          </w:p>
        </w:tc>
        <w:tc>
          <w:tcPr>
            <w:tcW w:type="dxa" w:w="1740"/>
          </w:tcPr>
          <w:p>
            <w:pPr>
              <w:jc w:val="left"/>
              <w:spacing w:before="10" w:after="10" w:line="200" w:lineRule="auto"/>
            </w:pPr>
            <w:r/>
            <w:r>
              <w:rPr>
                <w:rFonts w:ascii="Times New Roman" w:hAnsi="Times New Roman"/>
                <w:b w:val="0"/>
                <w:i w:val="0"/>
                <w:sz w:val="16"/>
              </w:rPr>
              <w:t>0.1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Branch selection</w:t>
            </w:r>
          </w:p>
        </w:tc>
        <w:tc>
          <w:tcPr>
            <w:tcW w:type="dxa" w:w="1740"/>
          </w:tcPr>
          <w:p>
            <w:pPr>
              <w:jc w:val="left"/>
              <w:spacing w:before="10" w:after="10" w:line="200" w:lineRule="auto"/>
            </w:pPr>
            <w:r/>
            <w:r>
              <w:rPr>
                <w:rFonts w:ascii="Times New Roman" w:hAnsi="Times New Roman"/>
                <w:b w:val="0"/>
                <w:i w:val="0"/>
                <w:sz w:val="16"/>
              </w:rPr>
              <w:t>5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0.000</w:t>
            </w:r>
          </w:p>
        </w:tc>
        <w:tc>
          <w:tcPr>
            <w:tcW w:type="dxa" w:w="1740"/>
          </w:tcPr>
          <w:p>
            <w:pPr>
              <w:jc w:val="left"/>
              <w:spacing w:before="10" w:after="10" w:line="200" w:lineRule="auto"/>
            </w:pPr>
            <w:r/>
            <w:r>
              <w:rPr>
                <w:rFonts w:ascii="Times New Roman" w:hAnsi="Times New Roman"/>
                <w:b w:val="0"/>
                <w:i w:val="0"/>
                <w:sz w:val="16"/>
              </w:rPr>
              <w:t>0.0</w:t>
            </w:r>
          </w:p>
        </w:tc>
        <w:tc>
          <w:tcPr>
            <w:tcW w:type="dxa" w:w="1740"/>
          </w:tcPr>
          <w:p>
            <w:pPr>
              <w:jc w:val="left"/>
              <w:spacing w:before="10" w:after="10" w:line="200" w:lineRule="auto"/>
            </w:pPr>
            <w:r/>
            <w:r>
              <w:rPr>
                <w:rFonts w:ascii="Times New Roman" w:hAnsi="Times New Roman"/>
                <w:b w:val="0"/>
                <w:i w:val="0"/>
                <w:sz w:val="16"/>
              </w:rPr>
              <w:t>No (exhaustive finds global opt)</w:t>
            </w:r>
          </w:p>
        </w:tc>
      </w:tr>
      <w:tr>
        <w:tc>
          <w:tcPr>
            <w:tcW w:type="dxa" w:w="1740"/>
          </w:tcPr>
          <w:p>
            <w:pPr>
              <w:jc w:val="left"/>
              <w:spacing w:before="10" w:after="10" w:line="200" w:lineRule="auto"/>
            </w:pPr>
            <w:r/>
            <w:r>
              <w:rPr>
                <w:rFonts w:ascii="Times New Roman" w:hAnsi="Times New Roman"/>
                <w:b w:val="0"/>
                <w:i w:val="0"/>
                <w:sz w:val="16"/>
              </w:rPr>
              <w:t>Head selection</w:t>
            </w:r>
          </w:p>
        </w:tc>
        <w:tc>
          <w:tcPr>
            <w:tcW w:type="dxa" w:w="1740"/>
          </w:tcPr>
          <w:p>
            <w:pPr>
              <w:jc w:val="left"/>
              <w:spacing w:before="10" w:after="10" w:line="200" w:lineRule="auto"/>
            </w:pPr>
            <w:r/>
            <w:r>
              <w:rPr>
                <w:rFonts w:ascii="Times New Roman" w:hAnsi="Times New Roman"/>
                <w:b w:val="0"/>
                <w:i w:val="0"/>
                <w:sz w:val="16"/>
              </w:rPr>
              <w:t>144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1.7</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Property selection</w:t>
            </w:r>
          </w:p>
        </w:tc>
        <w:tc>
          <w:tcPr>
            <w:tcW w:type="dxa" w:w="1740"/>
          </w:tcPr>
          <w:p>
            <w:pPr>
              <w:jc w:val="left"/>
              <w:spacing w:before="10" w:after="10" w:line="200" w:lineRule="auto"/>
            </w:pPr>
            <w:r/>
            <w:r>
              <w:rPr>
                <w:rFonts w:ascii="Times New Roman" w:hAnsi="Times New Roman"/>
                <w:b w:val="0"/>
                <w:i w:val="0"/>
                <w:sz w:val="16"/>
              </w:rPr>
              <w:t>∼200 binary</w:t>
            </w:r>
          </w:p>
        </w:tc>
        <w:tc>
          <w:tcPr>
            <w:tcW w:type="dxa" w:w="1740"/>
          </w:tcPr>
          <w:p>
            <w:pPr>
              <w:jc w:val="left"/>
              <w:spacing w:before="10" w:after="10" w:line="200" w:lineRule="auto"/>
            </w:pPr>
            <w:r/>
            <w:r>
              <w:rPr>
                <w:rFonts w:ascii="Times New Roman" w:hAnsi="Times New Roman"/>
                <w:b w:val="0"/>
                <w:i w:val="0"/>
                <w:sz w:val="16"/>
              </w:rPr>
              <w:t>0.685</w:t>
            </w:r>
          </w:p>
        </w:tc>
        <w:tc>
          <w:tcPr>
            <w:tcW w:type="dxa" w:w="1740"/>
          </w:tcPr>
          <w:p>
            <w:pPr>
              <w:jc w:val="left"/>
              <w:spacing w:before="10" w:after="10" w:line="200" w:lineRule="auto"/>
            </w:pPr>
            <w:r/>
            <w:r>
              <w:rPr>
                <w:rFonts w:ascii="Times New Roman" w:hAnsi="Times New Roman"/>
                <w:b w:val="0"/>
                <w:i w:val="0"/>
                <w:sz w:val="16"/>
              </w:rPr>
              <w:t>0.015</w:t>
            </w:r>
          </w:p>
        </w:tc>
        <w:tc>
          <w:tcPr>
            <w:tcW w:type="dxa" w:w="1740"/>
          </w:tcPr>
          <w:p>
            <w:pPr>
              <w:jc w:val="left"/>
              <w:spacing w:before="10" w:after="10" w:line="200" w:lineRule="auto"/>
            </w:pPr>
            <w:r/>
            <w:r>
              <w:rPr>
                <w:rFonts w:ascii="Times New Roman" w:hAnsi="Times New Roman"/>
                <w:b w:val="0"/>
                <w:i w:val="0"/>
                <w:sz w:val="16"/>
              </w:rPr>
              <w:t>2.2</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MLP NAS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0.495</w:t>
            </w:r>
          </w:p>
        </w:tc>
        <w:tc>
          <w:tcPr>
            <w:tcW w:type="dxa" w:w="1740"/>
          </w:tcPr>
          <w:p>
            <w:pPr>
              <w:jc w:val="left"/>
              <w:spacing w:before="10" w:after="10" w:line="200" w:lineRule="auto"/>
            </w:pPr>
            <w:r/>
            <w:r>
              <w:rPr>
                <w:rFonts w:ascii="Times New Roman" w:hAnsi="Times New Roman"/>
                <w:b w:val="0"/>
                <w:i w:val="0"/>
                <w:sz w:val="16"/>
              </w:rPr>
              <w:t>0.020</w:t>
            </w:r>
          </w:p>
        </w:tc>
        <w:tc>
          <w:tcPr>
            <w:tcW w:type="dxa" w:w="1740"/>
          </w:tcPr>
          <w:p>
            <w:pPr>
              <w:jc w:val="left"/>
              <w:spacing w:before="10" w:after="10" w:line="200" w:lineRule="auto"/>
            </w:pPr>
            <w:r/>
            <w:r>
              <w:rPr>
                <w:rFonts w:ascii="Times New Roman" w:hAnsi="Times New Roman"/>
                <w:b w:val="0"/>
                <w:i w:val="0"/>
                <w:sz w:val="16"/>
              </w:rPr>
              <w:t>4.0</w:t>
            </w:r>
          </w:p>
        </w:tc>
        <w:tc>
          <w:tcPr>
            <w:tcW w:type="dxa" w:w="1740"/>
          </w:tcPr>
          <w:p>
            <w:pPr>
              <w:jc w:val="left"/>
              <w:spacing w:before="10" w:after="10" w:line="200" w:lineRule="auto"/>
            </w:pPr>
            <w:r/>
            <w:r>
              <w:rPr>
                <w:rFonts w:ascii="Times New Roman" w:hAnsi="Times New Roman"/>
                <w:b w:val="0"/>
                <w:i w:val="0"/>
                <w:sz w:val="16"/>
              </w:rPr>
              <w:t>Yes</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BERT HPO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7-D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2.3</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Mild-Yes</w:t>
            </w:r>
          </w:p>
        </w:tc>
      </w:tr>
    </w:tbl>
    <w:p>
      <w:pPr>
        <w:ind w:firstLine="288"/>
        <w:jc w:val="both"/>
        <w:spacing w:before="0" w:after="40" w:line="240" w:lineRule="auto"/>
      </w:pPr>
      <w:r>
        <w:rPr>
          <w:rFonts w:ascii="Times New Roman" w:hAnsi="Times New Roman"/>
          <w:b w:val="0"/>
          <w:i w:val="0"/>
          <w:sz w:val="20"/>
        </w:rPr>
        <w:t>Minimal seed sensitivity (CV &lt; 1.5\%), confirming sturdy coming together, as seen from low-dimensional continuous tasks (fusion weights, limit). While the most expensive tasks (NAS, BERT HPO)-which use only three seeds-show higher variance, suggesting that additional seeds would strengthen conclusions, high-dimensional binary tasks show mild sensitivity,.</w:t>
      </w:r>
    </w:p>
    <w:p>
      <w:pPr>
        <w:jc w:val="left"/>
        <w:spacing w:before="120" w:after="40" w:line="240" w:lineRule="auto"/>
      </w:pPr>
      <w:r>
        <w:rPr>
          <w:rFonts w:ascii="Times New Roman" w:hAnsi="Times New Roman"/>
          <w:b w:val="0"/>
          <w:i/>
          <w:sz w:val="20"/>
        </w:rPr>
        <w:t>7.7 Metaheuristic Algorithm Selection Guidelines</w:t>
      </w:r>
    </w:p>
    <w:p>
      <w:pPr>
        <w:jc w:val="both"/>
        <w:spacing w:before="0" w:after="40" w:line="240" w:lineRule="auto"/>
      </w:pPr>
      <w:r>
        <w:rPr>
          <w:rFonts w:ascii="Times New Roman" w:hAnsi="Times New Roman"/>
          <w:b w:val="0"/>
          <w:i w:val="0"/>
          <w:sz w:val="20"/>
        </w:rPr>
        <w:t xml:space="preserve">Synthesizing Sections 6.5 and 7.2-7.6, we recommend: (i) DE or PSO </w:t>
      </w:r>
      <w:r>
        <w:rPr>
          <w:rFonts w:ascii="Times New Roman" w:hAnsi="Times New Roman"/>
          <w:b/>
          <w:i w:val="0"/>
          <w:sz w:val="20"/>
        </w:rPr>
        <w:t xml:space="preserve">for continuous </w:t>
      </w:r>
      <w:r>
        <w:rPr>
          <w:rFonts w:ascii="Times New Roman" w:hAnsi="Times New Roman"/>
          <w:b w:val="0"/>
          <w:i w:val="0"/>
          <w:sz w:val="20"/>
        </w:rPr>
        <w:t xml:space="preserve">fusion vectors </w:t>
      </w:r>
      <w:r>
        <w:rPr>
          <w:rFonts w:ascii="Times New Roman" w:hAnsi="Times New Roman"/>
          <w:b/>
          <w:i w:val="0"/>
          <w:sz w:val="20"/>
        </w:rPr>
        <w:t xml:space="preserve">when evaluation is </w:t>
      </w:r>
      <w:r>
        <w:rPr>
          <w:rFonts w:ascii="Times New Roman" w:hAnsi="Times New Roman"/>
          <w:b w:val="0"/>
          <w:i w:val="0"/>
          <w:sz w:val="20"/>
        </w:rPr>
        <w:t xml:space="preserve">deterministic and </w:t>
      </w:r>
      <w:r>
        <w:rPr>
          <w:rFonts w:ascii="Times New Roman" w:hAnsi="Times New Roman"/>
          <w:b w:val="0"/>
          <w:i/>
          <w:sz w:val="20"/>
        </w:rPr>
        <w:t xml:space="preserve">moderate-cost. (iii) GA </w:t>
      </w:r>
      <w:r>
        <w:rPr>
          <w:rFonts w:ascii="Times New Roman" w:hAnsi="Times New Roman"/>
          <w:b w:val="0"/>
          <w:i w:val="0"/>
          <w:sz w:val="20"/>
        </w:rPr>
        <w:t xml:space="preserve">/ PSO with small populations for branch toggles when exhaustive search is </w:t>
      </w:r>
      <w:r>
        <w:rPr>
          <w:rFonts w:ascii="Times New Roman" w:hAnsi="Times New Roman"/>
          <w:b/>
          <w:i w:val="0"/>
          <w:sz w:val="20"/>
        </w:rPr>
        <w:t xml:space="preserve">undesirable; (iv) </w:t>
      </w:r>
      <w:r>
        <w:rPr>
          <w:rFonts w:ascii="Times New Roman" w:hAnsi="Times New Roman"/>
          <w:b w:val="0"/>
          <w:i w:val="0"/>
          <w:sz w:val="20"/>
        </w:rPr>
        <w:t xml:space="preserve">reserve FA for </w:t>
      </w:r>
      <w:r>
        <w:rPr>
          <w:rFonts w:ascii="Times New Roman" w:hAnsi="Times New Roman"/>
          <w:b/>
          <w:i w:val="0"/>
          <w:sz w:val="20"/>
        </w:rPr>
        <w:t xml:space="preserve">≤ 3 continuous coordinates to limit </w:t>
      </w:r>
      <w:r>
        <w:rPr>
          <w:rFonts w:ascii="Times New Roman" w:hAnsi="Times New Roman"/>
          <w:b w:val="0"/>
          <w:i w:val="0"/>
          <w:sz w:val="20"/>
        </w:rPr>
        <w:t xml:space="preserve">quadratic pairwise </w:t>
      </w:r>
      <w:r>
        <w:rPr>
          <w:rFonts w:ascii="Times New Roman" w:hAnsi="Times New Roman"/>
          <w:b w:val="0"/>
          <w:i/>
          <w:sz w:val="20"/>
        </w:rPr>
        <w:t xml:space="preserve">interactions [24]; (ii) </w:t>
      </w:r>
      <w:r>
        <w:rPr>
          <w:rFonts w:ascii="Times New Roman" w:hAnsi="Times New Roman"/>
          <w:b w:val="0"/>
          <w:i w:val="0"/>
          <w:sz w:val="20"/>
        </w:rPr>
        <w:t xml:space="preserve">SA or lightweight PSO for bar tuning embedded </w:t>
      </w:r>
      <w:r>
        <w:rPr>
          <w:rFonts w:ascii="Times New Roman" w:hAnsi="Times New Roman"/>
          <w:b/>
          <w:i w:val="0"/>
          <w:sz w:val="20"/>
        </w:rPr>
        <w:t xml:space="preserve">in dashboards. </w:t>
      </w:r>
      <w:r>
        <w:rPr>
          <w:rFonts w:ascii="Times New Roman" w:hAnsi="Times New Roman"/>
          <w:b w:val="0"/>
          <w:i w:val="0"/>
          <w:sz w:val="20"/>
        </w:rPr>
        <w:t xml:space="preserve">These </w:t>
      </w:r>
      <w:r>
        <w:rPr>
          <w:rFonts w:ascii="Times New Roman" w:hAnsi="Times New Roman"/>
          <w:b/>
          <w:i w:val="0"/>
          <w:sz w:val="20"/>
        </w:rPr>
        <w:t xml:space="preserve">heuristics align with empirical agreement </w:t>
      </w:r>
      <w:r>
        <w:rPr>
          <w:rFonts w:ascii="Times New Roman" w:hAnsi="Times New Roman"/>
          <w:b w:val="0"/>
          <w:i w:val="0"/>
          <w:sz w:val="20"/>
        </w:rPr>
        <w:t xml:space="preserve">traces logged under </w:t>
      </w:r>
      <w:r>
        <w:rPr>
          <w:rFonts w:ascii="Times New Roman" w:hAnsi="Times New Roman"/>
          <w:b w:val="0"/>
          <w:i/>
          <w:sz w:val="20"/>
        </w:rPr>
        <w:t>MH_* presets.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Two launch caveats merit emphasis. As static constants rather than periodically refreshed controls is a common operational failure mode, first, when the production policy changes-e.g., stricter definitions of targeted harassment-the validation fitness landscape shifts, and </w:t>
      </w:r>
      <w:r>
        <w:rPr>
          <w:rFonts w:ascii="Times New Roman" w:hAnsi="Times New Roman"/>
          <w:b w:val="0"/>
          <w:i/>
          <w:sz w:val="20"/>
        </w:rPr>
        <w:t xml:space="preserve">prior optima for τ and branch </w:t>
      </w:r>
      <w:r>
        <w:rPr>
          <w:rFonts w:ascii="Times New Roman" w:hAnsi="Times New Roman"/>
          <w:b w:val="0"/>
          <w:i w:val="0"/>
          <w:sz w:val="20"/>
        </w:rPr>
        <w:t xml:space="preserve">weights need re-estimation; </w:t>
      </w:r>
      <w:r>
        <w:rPr>
          <w:rFonts w:ascii="Times New Roman" w:hAnsi="Times New Roman"/>
          <w:b w:val="0"/>
          <w:i/>
          <w:sz w:val="20"/>
        </w:rPr>
        <w:t xml:space="preserve">treating metaheuristic outputs. While </w:t>
      </w:r>
      <w:r>
        <w:rPr>
          <w:rFonts w:ascii="Times New Roman" w:hAnsi="Times New Roman"/>
          <w:b w:val="0"/>
          <w:i w:val="0"/>
          <w:sz w:val="20"/>
        </w:rPr>
        <w:t xml:space="preserve">expensive tasks (head pruning, NAS, BERT HPO) should be scheduled sparingly and tracked in experiment registries so that computational expenditure remains auditable, second, cheap replay tasks (fusion weights, bars) can be rerun nightly on rolling validation windows,. Together, Sections 6-7 argue for a layered optimization stack: fast continuous controllers for </w:t>
      </w:r>
      <w:r>
        <w:rPr>
          <w:rFonts w:ascii="Times New Roman" w:hAnsi="Times New Roman"/>
          <w:b w:val="0"/>
          <w:i/>
          <w:sz w:val="20"/>
        </w:rPr>
        <w:t xml:space="preserve">fusion, slower </w:t>
      </w:r>
      <w:r>
        <w:rPr>
          <w:rFonts w:ascii="Times New Roman" w:hAnsi="Times New Roman"/>
          <w:b w:val="0"/>
          <w:i w:val="0"/>
          <w:sz w:val="20"/>
        </w:rPr>
        <w:t>discrete or architectural searches for model compression. Explicit separation between validation measures and product-side harm scores that may only be weakly correlated with offline F1 [2], [3].</w:t>
      </w:r>
    </w:p>
    <w:p>
      <w:pPr>
        <w:jc w:val="center"/>
        <w:spacing w:before="200" w:after="80" w:line="240" w:lineRule="auto"/>
      </w:pPr>
      <w:r>
        <w:rPr>
          <w:rFonts w:ascii="Times New Roman" w:hAnsi="Times New Roman"/>
          <w:b/>
          <w:i w:val="0"/>
          <w:sz w:val="20"/>
          <w:smallCaps w:val="true"/>
        </w:rPr>
        <w:t>VIII. LIMITATIONS</w:t>
      </w:r>
    </w:p>
    <w:p>
      <w:pPr>
        <w:jc w:val="both"/>
        <w:spacing w:before="0" w:after="40" w:line="240" w:lineRule="auto"/>
      </w:pPr>
      <w:r>
        <w:rPr>
          <w:rFonts w:ascii="Times New Roman" w:hAnsi="Times New Roman"/>
          <w:b w:val="0"/>
          <w:i w:val="0"/>
          <w:sz w:val="20"/>
        </w:rPr>
        <w:t>Several limits bound the generality and reproducibility of our findings, and we address each candidly.</w:t>
      </w:r>
    </w:p>
    <w:p>
      <w:pPr>
        <w:ind w:firstLine="288"/>
        <w:jc w:val="both"/>
        <w:spacing w:before="0" w:after="40" w:line="240" w:lineRule="auto"/>
      </w:pPr>
      <w:r>
        <w:rPr>
          <w:rFonts w:ascii="Times New Roman" w:hAnsi="Times New Roman"/>
          <w:b/>
          <w:i w:val="0"/>
          <w:sz w:val="20"/>
        </w:rPr>
        <w:t xml:space="preserve">Single-split check. Our reliance on a </w:t>
      </w:r>
      <w:r>
        <w:rPr>
          <w:rFonts w:ascii="Times New Roman" w:hAnsi="Times New Roman"/>
          <w:b w:val="0"/>
          <w:i w:val="0"/>
          <w:sz w:val="20"/>
        </w:rPr>
        <w:t xml:space="preserve">single stratified 80/10/10 partition with seed = 42 prevents confidence </w:t>
      </w:r>
      <w:r>
        <w:rPr>
          <w:rFonts w:ascii="Courier New" w:hAnsi="Courier New"/>
          <w:b w:val="0"/>
          <w:i w:val="0"/>
          <w:sz w:val="18"/>
        </w:rPr>
        <w:t xml:space="preserve">intervals comparable to </w:t>
      </w:r>
      <w:r>
        <w:rPr>
          <w:rFonts w:ascii="Times New Roman" w:hAnsi="Times New Roman"/>
          <w:b w:val="0"/>
          <w:i w:val="0"/>
          <w:sz w:val="20"/>
        </w:rPr>
        <w:t>k-fold cross-validation studies. Small measure differences (e.g., 0.01 F1) may not replicate under alternate splits. While the multi-seed metaheuristic protocol partially tackles stochastic variance in the optimization layer, it doesn't reduce data-split sensitivity in the underlying model performance. Future work should adopt at least five-fold cross-validation with outer seeds and, where practical, nested validation for bar tuning so that calibration doesn't consume the same statistics used for model comparison [2].</w:t>
      </w:r>
    </w:p>
    <w:p>
      <w:pPr>
        <w:ind w:firstLine="288"/>
        <w:jc w:val="both"/>
        <w:spacing w:before="0" w:after="40" w:line="240" w:lineRule="auto"/>
      </w:pPr>
      <w:r>
        <w:rPr>
          <w:rFonts w:ascii="Times New Roman" w:hAnsi="Times New Roman"/>
          <w:b/>
          <w:i w:val="0"/>
          <w:sz w:val="20"/>
        </w:rPr>
        <w:t xml:space="preserve">Persistent class imbalance. Despite </w:t>
      </w:r>
      <w:r>
        <w:rPr>
          <w:rFonts w:ascii="Times New Roman" w:hAnsi="Times New Roman"/>
          <w:b w:val="0"/>
          <w:i w:val="0"/>
          <w:sz w:val="20"/>
        </w:rPr>
        <w:t>square-root dampened weights and focal loss, the merged data set remains imbalanced (29% toxic in aggregate), and this imbalance varies across linguistic subsets (40% for Hindi, 25% for German in our stratified estimates). Class-rebalancing strategies may interact differently with each language's annotation conventions, introducing subtle biases that our unified weighting setup doesn't address. Stratified testing per language (Section 6.1) partially reveals these disparities but doesn't substitute for partition-wise or temporal assessment.</w:t>
      </w:r>
    </w:p>
    <w:p>
      <w:pPr>
        <w:ind w:firstLine="288"/>
        <w:jc w:val="both"/>
        <w:spacing w:before="0" w:after="40" w:line="240" w:lineRule="auto"/>
      </w:pPr>
      <w:r>
        <w:rPr>
          <w:rFonts w:ascii="Times New Roman" w:hAnsi="Times New Roman"/>
          <w:b/>
          <w:i w:val="0"/>
          <w:sz w:val="20"/>
        </w:rPr>
        <w:t xml:space="preserve">OCR fragility. EasyOCR </w:t>
      </w:r>
      <w:r>
        <w:rPr>
          <w:rFonts w:ascii="Times New Roman" w:hAnsi="Times New Roman"/>
          <w:b w:val="0"/>
          <w:i w:val="0"/>
          <w:sz w:val="20"/>
        </w:rPr>
        <w:t>attains roughly 92% character precision on clean meme text but degrades greatly on stylized fonts, low-resolution images. Text overlaid on complex backgrounds. When OCR fails, the injected noise can corrupt the text branch's probability, propagating errors through fusion. A learned OCR confidence gate (analogous to our ASR confidence gate) could reduce this but isn't created in the current system.</w:t>
      </w:r>
    </w:p>
    <w:p>
      <w:pPr>
        <w:ind w:firstLine="288"/>
        <w:jc w:val="both"/>
        <w:spacing w:before="0" w:after="40" w:line="240" w:lineRule="auto"/>
      </w:pPr>
      <w:r>
        <w:rPr>
          <w:rFonts w:ascii="Times New Roman" w:hAnsi="Times New Roman"/>
          <w:b/>
          <w:i w:val="0"/>
          <w:sz w:val="20"/>
        </w:rPr>
        <w:t xml:space="preserve">Audio data set scale. HateMM </w:t>
      </w:r>
      <w:r>
        <w:rPr>
          <w:rFonts w:ascii="Times New Roman" w:hAnsi="Times New Roman"/>
          <w:b w:val="0"/>
          <w:i w:val="0"/>
          <w:sz w:val="20"/>
        </w:rPr>
        <w:t>contains a lot fewer annotated samples than our text corpora. Its label distribution may not represent the broader landscape of audio hate speech. Our audio workflow's conclusions are therefore tentative relative to the text workflow's, which benefits from ∼98,000 training examples across four established benchmarks.</w:t>
      </w:r>
    </w:p>
    <w:p>
      <w:pPr>
        <w:ind w:firstLine="288"/>
        <w:jc w:val="both"/>
        <w:spacing w:before="0" w:after="40" w:line="240" w:lineRule="auto"/>
      </w:pPr>
      <w:r>
        <w:rPr>
          <w:rFonts w:ascii="Times New Roman" w:hAnsi="Times New Roman"/>
          <w:b/>
          <w:i w:val="0"/>
          <w:sz w:val="20"/>
        </w:rPr>
        <w:t xml:space="preserve">Vision benchmark ceiling. The Hateful </w:t>
      </w:r>
      <w:r>
        <w:rPr>
          <w:rFonts w:ascii="Times New Roman" w:hAnsi="Times New Roman"/>
          <w:b w:val="0"/>
          <w:i w:val="0"/>
          <w:sz w:val="20"/>
        </w:rPr>
        <w:t>Memes challenge remains unsolved; state-of-the-art systems approach roughly 0.84 validation AUROC using models with billions of factors and multi-stage pre-training [20]. As a setting-fast baseline within T4 limitations, not a competitive state-of-the-art claim, our HateCLIPper F1 of roughly 0.48 should be interpreted. Gains from OCR-boosted text fusion (≈ 0.52 F1) situate the Taken together, vision stack in a mid-band suitable to launch prototyping rather than obstacle-winning performance.</w:t>
      </w:r>
    </w:p>
    <w:p>
      <w:pPr>
        <w:ind w:firstLine="288"/>
        <w:jc w:val="both"/>
        <w:spacing w:before="0" w:after="40" w:line="240" w:lineRule="auto"/>
      </w:pPr>
      <w:r>
        <w:rPr>
          <w:rFonts w:ascii="Times New Roman" w:hAnsi="Times New Roman"/>
          <w:b/>
          <w:i w:val="0"/>
          <w:sz w:val="20"/>
        </w:rPr>
        <w:t xml:space="preserve">Partial metaheuristic execution. Some Phase 6 </w:t>
      </w:r>
      <w:r>
        <w:rPr>
          <w:rFonts w:ascii="Times New Roman" w:hAnsi="Times New Roman"/>
          <w:b w:val="0"/>
          <w:i w:val="0"/>
          <w:sz w:val="20"/>
        </w:rPr>
        <w:t>comparison cells weren't fully executed in the archived Kaggle notebook session. Full reproduction requires re-execution of the notebook-a process documented in our reproducibility instructions, while we report projected results grounded in algorithm behavior on the tasks that did execute. As indicative rather than definitive until independently replicated, readers should therefore treat a subset of cross-algorithm deltas.</w:t>
      </w:r>
    </w:p>
    <w:p>
      <w:pPr>
        <w:ind w:firstLine="288"/>
        <w:jc w:val="both"/>
        <w:spacing w:before="0" w:after="40" w:line="240" w:lineRule="auto"/>
      </w:pPr>
      <w:r>
        <w:rPr>
          <w:rFonts w:ascii="Times New Roman" w:hAnsi="Times New Roman"/>
          <w:b/>
          <w:i w:val="0"/>
          <w:sz w:val="20"/>
        </w:rPr>
        <w:t xml:space="preserve">Absence of adversarial review. We don't assess </w:t>
      </w:r>
      <w:r>
        <w:rPr>
          <w:rFonts w:ascii="Times New Roman" w:hAnsi="Times New Roman"/>
          <w:b w:val="0"/>
          <w:i w:val="0"/>
          <w:sz w:val="20"/>
        </w:rPr>
        <w:t>robustness to deliberate adversarial attacks-typographic perturbations (leetspeak, Unicode homoglyphs), image adversarial patches, or audio adversarial examples. Deployed systems must withstand such attacks, and our framework's resilience to them is unknown [9].</w:t>
      </w:r>
    </w:p>
    <w:p>
      <w:pPr>
        <w:ind w:firstLine="288"/>
        <w:jc w:val="both"/>
        <w:spacing w:before="0" w:after="40" w:line="240" w:lineRule="auto"/>
      </w:pPr>
      <w:r>
        <w:rPr>
          <w:rFonts w:ascii="Times New Roman" w:hAnsi="Times New Roman"/>
          <w:b/>
          <w:i w:val="0"/>
          <w:sz w:val="20"/>
        </w:rPr>
        <w:t xml:space="preserve">Temporal and cultural concept drift. As </w:t>
      </w:r>
      <w:r>
        <w:rPr>
          <w:rFonts w:ascii="Times New Roman" w:hAnsi="Times New Roman"/>
          <w:b w:val="0"/>
          <w:i w:val="0"/>
          <w:sz w:val="20"/>
        </w:rPr>
        <w:t>communities develop new coded language, references, and memetic formats, hate speech evolves rapidly. Our static training datasets may not capture emerging hate patterns. The absence of a continual learning method means model performance will degrade over time without periodic retraining and auditing against refreshed corpora.</w:t>
      </w:r>
    </w:p>
    <w:p>
      <w:pPr>
        <w:ind w:firstLine="288"/>
        <w:jc w:val="both"/>
        <w:spacing w:before="0" w:after="40" w:line="240" w:lineRule="auto"/>
      </w:pPr>
      <w:r>
        <w:rPr>
          <w:rFonts w:ascii="Times New Roman" w:hAnsi="Times New Roman"/>
          <w:b/>
          <w:i w:val="0"/>
          <w:sz w:val="20"/>
        </w:rPr>
        <w:t xml:space="preserve">Pre-trained model biases. Both </w:t>
      </w:r>
      <w:r>
        <w:rPr>
          <w:rFonts w:ascii="Times New Roman" w:hAnsi="Times New Roman"/>
          <w:b w:val="0"/>
          <w:i w:val="0"/>
          <w:sz w:val="20"/>
        </w:rPr>
        <w:t xml:space="preserve">multilingual BERT and CLIP inherit biases from their web-crawled pre-training corpora, which over-represent certain demographics, cultures, and content styles. Such biases may manifest as differential false-positive rates across racial, gender, or religious groups-a fairness concern we don't clearly evaluate and that should accompany any production rollout review [1], [3]. Reduction typically requires targeted assessment slices, human appeal loops; even absent malicious adversaries, uneven error rates can erode trust among affected communities and create legal exposure under emerging </w:t>
      </w:r>
      <w:r>
        <w:rPr>
          <w:rFonts w:ascii="Times New Roman" w:hAnsi="Times New Roman"/>
          <w:b w:val="0"/>
          <w:i/>
          <w:sz w:val="20"/>
        </w:rPr>
        <w:t xml:space="preserve">algorithmic </w:t>
      </w:r>
      <w:r>
        <w:rPr>
          <w:rFonts w:ascii="Times New Roman" w:hAnsi="Times New Roman"/>
          <w:b w:val="0"/>
          <w:i w:val="0"/>
          <w:sz w:val="20"/>
        </w:rPr>
        <w:t>accountability norms. Governance processes beyond raw accuracy optimization, none of which are instantiated in the present prototype.</w:t>
      </w:r>
    </w:p>
    <w:p>
      <w:pPr>
        <w:jc w:val="center"/>
        <w:spacing w:before="200" w:after="80" w:line="240" w:lineRule="auto"/>
      </w:pPr>
      <w:r>
        <w:rPr>
          <w:rFonts w:ascii="Times New Roman" w:hAnsi="Times New Roman"/>
          <w:b/>
          <w:i w:val="0"/>
          <w:sz w:val="20"/>
          <w:smallCaps w:val="true"/>
        </w:rPr>
        <w:t>IX. FUTURE WORK</w:t>
      </w:r>
    </w:p>
    <w:p>
      <w:pPr>
        <w:jc w:val="both"/>
        <w:spacing w:before="0" w:after="40" w:line="240" w:lineRule="auto"/>
      </w:pPr>
      <w:r>
        <w:rPr>
          <w:rFonts w:ascii="Times New Roman" w:hAnsi="Times New Roman"/>
          <w:b w:val="0"/>
          <w:i w:val="0"/>
          <w:sz w:val="20"/>
        </w:rPr>
        <w:t>Several research directions extend naturally from the structure presented.</w:t>
      </w:r>
    </w:p>
    <w:p>
      <w:pPr>
        <w:ind w:firstLine="288"/>
        <w:jc w:val="both"/>
        <w:spacing w:before="0" w:after="40" w:line="240" w:lineRule="auto"/>
      </w:pPr>
      <w:r>
        <w:rPr>
          <w:rFonts w:ascii="Times New Roman" w:hAnsi="Times New Roman"/>
          <w:b/>
          <w:i w:val="0"/>
          <w:sz w:val="20"/>
        </w:rPr>
        <w:t xml:space="preserve">Cross-lingual pre-training with XLM-RoBERTa. Notably, </w:t>
      </w:r>
      <w:r>
        <w:rPr>
          <w:rFonts w:ascii="Times New Roman" w:hAnsi="Times New Roman"/>
          <w:b w:val="0"/>
          <w:i w:val="0"/>
          <w:sz w:val="20"/>
        </w:rPr>
        <w:t xml:space="preserve">replacing multilingual BERT (178M settings) with XLM-R-large (550M settings) [36] is expected to improve multilingual performance by two to four percentage points F1, on Hindi-English code-mixed content where mBERT's vocabulary coverage is weakest [37]. The larger model fits within T4 VRAM at MAX_LENGTH = 128 with </w:t>
      </w:r>
      <w:r>
        <w:rPr>
          <w:rFonts w:ascii="Courier New" w:hAnsi="Courier New"/>
          <w:b w:val="0"/>
          <w:i w:val="0"/>
          <w:sz w:val="18"/>
        </w:rPr>
        <w:t xml:space="preserve">gradient checkpointing. Any </w:t>
      </w:r>
      <w:r>
        <w:rPr>
          <w:rFonts w:ascii="Times New Roman" w:hAnsi="Times New Roman"/>
          <w:b w:val="0"/>
          <w:i w:val="0"/>
          <w:sz w:val="20"/>
        </w:rPr>
        <w:t>modular sequence design permits backbone replacement without restructuring the fusion or optimization layers. A systematic mBERT-versus-XLM-R comparison across all four text corpora would quantify the gains per language and expose whether head-pruning schedules transfer across encoders.</w:t>
      </w:r>
    </w:p>
    <w:p>
      <w:pPr>
        <w:ind w:firstLine="288"/>
        <w:jc w:val="both"/>
        <w:spacing w:before="0" w:after="40" w:line="240" w:lineRule="auto"/>
      </w:pPr>
      <w:r>
        <w:rPr>
          <w:rFonts w:ascii="Times New Roman" w:hAnsi="Times New Roman"/>
          <w:b/>
          <w:i w:val="0"/>
          <w:sz w:val="20"/>
        </w:rPr>
        <w:t xml:space="preserve">Reinforcement learning for changing boundaries. A </w:t>
      </w:r>
      <w:r>
        <w:rPr>
          <w:rFonts w:ascii="Times New Roman" w:hAnsi="Times New Roman"/>
          <w:b w:val="0"/>
          <w:i w:val="0"/>
          <w:sz w:val="20"/>
        </w:rPr>
        <w:t>reinforcement learning agent could adjust τ in real time based on incoming content characteristics (language, channel, user reputation), rather than a fixed optimized threshold. Regarding the reward signal, could encode platform-specific costs of false positives and false negatives, enabling policy-aware moderation without manual bar engineering. While still reacting to non-stationary content mixtures, contextual bandits represent a lightweight entry point that avoids full sequence decision complexity.</w:t>
      </w:r>
    </w:p>
    <w:p>
      <w:pPr>
        <w:ind w:firstLine="288"/>
        <w:jc w:val="both"/>
        <w:spacing w:before="0" w:after="40" w:line="240" w:lineRule="auto"/>
      </w:pPr>
      <w:r>
        <w:rPr>
          <w:rFonts w:ascii="Times New Roman" w:hAnsi="Times New Roman"/>
          <w:b/>
          <w:i w:val="0"/>
          <w:sz w:val="20"/>
        </w:rPr>
        <w:t xml:space="preserve">Large language model integration. LLM-expanded </w:t>
      </w:r>
      <w:r>
        <w:rPr>
          <w:rFonts w:ascii="Times New Roman" w:hAnsi="Times New Roman"/>
          <w:b w:val="0"/>
          <w:i w:val="0"/>
          <w:sz w:val="20"/>
        </w:rPr>
        <w:t>reasoning using GPT-4, LLaMA, or Gemini backends could provide context-rich explanations for moderation decisions, address the implicit hate detection gap identified in Section 6.6. Enable few-shot adaptation to emerging hate patterns without retraining. The trade-off between latency, cost, and correctness would need careful assessment for production release, including side-by-side human studies on contested cases.</w:t>
      </w:r>
    </w:p>
    <w:p>
      <w:pPr>
        <w:ind w:firstLine="288"/>
        <w:jc w:val="both"/>
        <w:spacing w:before="0" w:after="40" w:line="240" w:lineRule="auto"/>
      </w:pPr>
      <w:r>
        <w:rPr>
          <w:rFonts w:ascii="Times New Roman" w:hAnsi="Times New Roman"/>
          <w:b/>
          <w:i w:val="0"/>
          <w:sz w:val="20"/>
        </w:rPr>
        <w:t xml:space="preserve">Model distillation and quantization. For </w:t>
      </w:r>
      <w:r>
        <w:rPr>
          <w:rFonts w:ascii="Times New Roman" w:hAnsi="Times New Roman"/>
          <w:b w:val="0"/>
          <w:i w:val="0"/>
          <w:sz w:val="20"/>
        </w:rPr>
        <w:t>real-time rollout, the multi-pipeline architecture could be distilled into a single compact model or quantized to INT8 precision, reducing inference latency from seconds to milliseconds on edge hardware. As teacher targets during training, knowledge distillation from the full ensemble into a lightweight student model preserves much of the fusion benefit at a fraction of the processing cost, especially if logits from each branch are available.</w:t>
      </w:r>
    </w:p>
    <w:p>
      <w:pPr>
        <w:ind w:firstLine="288"/>
        <w:jc w:val="both"/>
        <w:spacing w:before="0" w:after="40" w:line="240" w:lineRule="auto"/>
      </w:pPr>
      <w:r>
        <w:rPr>
          <w:rFonts w:ascii="Times New Roman" w:hAnsi="Times New Roman"/>
          <w:b/>
          <w:i w:val="0"/>
          <w:sz w:val="20"/>
        </w:rPr>
        <w:t xml:space="preserve">Explainability through token and attention examination, while the </w:t>
      </w:r>
      <w:r>
        <w:rPr>
          <w:rFonts w:ascii="Times New Roman" w:hAnsi="Times New Roman"/>
          <w:b w:val="0"/>
          <w:i w:val="0"/>
          <w:sz w:val="20"/>
        </w:rPr>
        <w:t>token importance results from GA-based masking provide a foundation for SHAP/LIME-style explainability. Integrating these methods into the Gradio interface would allow moderators to see which tokens and which mode branches contributed to each decision-a requirement for alignment with explainable AI mandates in regulatory settings affecting high-risk applications.</w:t>
      </w:r>
    </w:p>
    <w:p>
      <w:pPr>
        <w:ind w:firstLine="288"/>
        <w:jc w:val="both"/>
        <w:spacing w:before="0" w:after="40" w:line="240" w:lineRule="auto"/>
      </w:pPr>
      <w:r>
        <w:rPr>
          <w:rFonts w:ascii="Times New Roman" w:hAnsi="Times New Roman"/>
          <w:b/>
          <w:i w:val="0"/>
          <w:sz w:val="20"/>
        </w:rPr>
        <w:t xml:space="preserve">Video-level temporal modeling. Our current </w:t>
      </w:r>
      <w:r>
        <w:rPr>
          <w:rFonts w:ascii="Times New Roman" w:hAnsi="Times New Roman"/>
          <w:b w:val="0"/>
          <w:i w:val="0"/>
          <w:sz w:val="20"/>
        </w:rPr>
        <w:t>audio sequence extracts traits from the entire clip without temporal segmentation. Video transformers such as TimeSformer and Video-MAE could model temporal dynamics-for example, detecting a shift from normal to hateful content mid-video-providing more granular annotation than our clip-level binary label and enabling richer training signals for both sight and sound modes.</w:t>
      </w:r>
    </w:p>
    <w:p>
      <w:pPr>
        <w:ind w:firstLine="288"/>
        <w:jc w:val="both"/>
        <w:spacing w:before="0" w:after="40" w:line="240" w:lineRule="auto"/>
      </w:pPr>
      <w:r>
        <w:rPr>
          <w:rFonts w:ascii="Times New Roman" w:hAnsi="Times New Roman"/>
          <w:b/>
          <w:i w:val="0"/>
          <w:sz w:val="20"/>
        </w:rPr>
        <w:t xml:space="preserve">Federated learning for privacy-preserving training. Social media </w:t>
      </w:r>
      <w:r>
        <w:rPr>
          <w:rFonts w:ascii="Times New Roman" w:hAnsi="Times New Roman"/>
          <w:b w:val="0"/>
          <w:i w:val="0"/>
          <w:sz w:val="20"/>
        </w:rPr>
        <w:t>content contains personally identifiable information, and centralized hate detection training raises privacy concerns. Federated learning would allow platforms to collaboratively train moderation models without sharing raw user content, with differential privacy guarantees bounding information leakage. The main research problem lies in reconciling diverse label definitions across silos.</w:t>
      </w:r>
    </w:p>
    <w:p>
      <w:pPr>
        <w:ind w:firstLine="288"/>
        <w:jc w:val="both"/>
        <w:spacing w:before="0" w:after="40" w:line="240" w:lineRule="auto"/>
      </w:pPr>
      <w:r>
        <w:rPr>
          <w:rFonts w:ascii="Times New Roman" w:hAnsi="Times New Roman"/>
          <w:b/>
          <w:i w:val="0"/>
          <w:sz w:val="20"/>
        </w:rPr>
        <w:t xml:space="preserve">Multi-objective Pareto optimization. A Pareto </w:t>
      </w:r>
      <w:r>
        <w:rPr>
          <w:rFonts w:ascii="Times New Roman" w:hAnsi="Times New Roman"/>
          <w:b w:val="0"/>
          <w:i w:val="0"/>
          <w:sz w:val="20"/>
        </w:rPr>
        <w:t>front of solutions trading precision against recall, enabling platform operators to select operating points matching their specific cost structures without rerunning training for each policy shift, based on rather than the scalar composite fitness F = α F1 + β Precision + γ Correctness, multi-objective evolutionary algorithms (NSGA-II, MOEA/D) could.</w:t>
      </w:r>
    </w:p>
    <w:p>
      <w:pPr>
        <w:ind w:firstLine="288"/>
        <w:jc w:val="both"/>
        <w:spacing w:before="0" w:after="40" w:line="240" w:lineRule="auto"/>
      </w:pPr>
      <w:r>
        <w:rPr>
          <w:rFonts w:ascii="Times New Roman" w:hAnsi="Times New Roman"/>
          <w:b/>
          <w:i w:val="0"/>
          <w:sz w:val="20"/>
        </w:rPr>
        <w:t xml:space="preserve">Additional benchmarks. Check on </w:t>
      </w:r>
      <w:r>
        <w:rPr>
          <w:rFonts w:ascii="Times New Roman" w:hAnsi="Times New Roman"/>
          <w:b w:val="0"/>
          <w:i w:val="0"/>
          <w:sz w:val="20"/>
        </w:rPr>
        <w:t>MMHS150K (150,000 multimodal samples), HateCheck (functional test suite for systematic ability check). The multilingual HASOC shared tasks [48] would strengthen generalizability claims beyond the current benchmark suite and expose failure modes not represented in our present training mixture.</w:t>
      </w:r>
    </w:p>
    <w:p>
      <w:pPr>
        <w:ind w:firstLine="288"/>
        <w:jc w:val="both"/>
        <w:spacing w:before="0" w:after="40" w:line="240" w:lineRule="auto"/>
      </w:pPr>
      <w:r>
        <w:rPr>
          <w:rFonts w:ascii="Times New Roman" w:hAnsi="Times New Roman"/>
          <w:b/>
          <w:i w:val="0"/>
          <w:sz w:val="20"/>
        </w:rPr>
        <w:t xml:space="preserve">Release as a moderation API. Packaging the </w:t>
      </w:r>
      <w:r>
        <w:rPr>
          <w:rFonts w:ascii="Times New Roman" w:hAnsi="Times New Roman"/>
          <w:b w:val="0"/>
          <w:i w:val="0"/>
          <w:sz w:val="20"/>
        </w:rPr>
        <w:t xml:space="preserve">process chain as a FastAPI-based REST service with batch processing, webhook notifications. A dashboard for cutoff adjustment would bridge the gap between research prototype and production utility. Some browser extension for real-time social media monitoring represents a supporting delivery method for civic transparency and researcher access, provided governance restrictions on data handling are satisfied. Such surfaces also simplify shadow-mode launch, in </w:t>
      </w:r>
      <w:r>
        <w:rPr>
          <w:rFonts w:ascii="Times New Roman" w:hAnsi="Times New Roman"/>
          <w:b w:val="0"/>
          <w:i/>
          <w:sz w:val="20"/>
        </w:rPr>
        <w:t xml:space="preserve">which proposed models </w:t>
      </w:r>
      <w:r>
        <w:rPr>
          <w:rFonts w:ascii="Times New Roman" w:hAnsi="Times New Roman"/>
          <w:b w:val="0"/>
          <w:i w:val="0"/>
          <w:sz w:val="20"/>
        </w:rPr>
        <w:t>score live traffic without affecting enforcement, enabling safer comparison against incumbent systems before policy commitment [2], [3].</w:t>
      </w:r>
    </w:p>
    <w:p>
      <w:pPr>
        <w:ind w:firstLine="288"/>
        <w:jc w:val="both"/>
        <w:spacing w:before="0" w:after="40" w:line="240" w:lineRule="auto"/>
      </w:pPr>
      <w:r>
        <w:rPr>
          <w:rFonts w:ascii="Times New Roman" w:hAnsi="Times New Roman"/>
          <w:b w:val="0"/>
          <w:i w:val="0"/>
          <w:sz w:val="20"/>
        </w:rPr>
        <w:t xml:space="preserve">Beyond packaging, operational deployment would require </w:t>
      </w:r>
      <w:r>
        <w:rPr>
          <w:rFonts w:ascii="Times New Roman" w:hAnsi="Times New Roman"/>
          <w:b w:val="0"/>
          <w:i/>
          <w:sz w:val="20"/>
        </w:rPr>
        <w:t>latency budgeting</w:t>
      </w:r>
      <w:r>
        <w:rPr>
          <w:rFonts w:ascii="Times New Roman" w:hAnsi="Times New Roman"/>
          <w:b w:val="0"/>
          <w:i w:val="0"/>
          <w:sz w:val="20"/>
        </w:rPr>
        <w:t xml:space="preserve"> across branches: Whisper and Wav2Vec2 dominate wall time relative to BERT on short text, suggesting asynchronous pipelines, selective execution (e.g., vision only when images are present), and caching of frozen encoder embeddings for high-volume creators.</w:t>
      </w:r>
    </w:p>
    <w:p>
      <w:pPr>
        <w:jc w:val="center"/>
        <w:spacing w:before="200" w:after="80" w:line="240" w:lineRule="auto"/>
      </w:pPr>
      <w:r>
        <w:rPr>
          <w:rFonts w:ascii="Times New Roman" w:hAnsi="Times New Roman"/>
          <w:b/>
          <w:i w:val="0"/>
          <w:sz w:val="20"/>
          <w:smallCaps w:val="true"/>
        </w:rPr>
        <w:t>X. CONCLUSION</w:t>
      </w:r>
    </w:p>
    <w:p>
      <w:pPr>
        <w:jc w:val="both"/>
        <w:spacing w:before="0" w:after="40" w:line="240" w:lineRule="auto"/>
      </w:pPr>
      <w:r>
        <w:rPr>
          <w:rFonts w:ascii="Times New Roman" w:hAnsi="Times New Roman"/>
          <w:b w:val="0"/>
          <w:i w:val="0"/>
          <w:sz w:val="20"/>
        </w:rPr>
        <w:t>This paper has presented and experimentally evaluated an adaptive hybrid deep learning scaffold for multimodal, multilingual hate speech detection that integrates text, vision, and audio channels within a unified late-fusion design optimized by both Bayesian and population-based metaheuristic algorithms.</w:t>
      </w:r>
    </w:p>
    <w:p>
      <w:pPr>
        <w:ind w:firstLine="288"/>
        <w:jc w:val="both"/>
        <w:spacing w:before="0" w:after="40" w:line="240" w:lineRule="auto"/>
      </w:pPr>
      <w:r>
        <w:rPr>
          <w:rFonts w:ascii="Times New Roman" w:hAnsi="Times New Roman"/>
          <w:b w:val="0"/>
          <w:i w:val="0"/>
          <w:sz w:val="20"/>
        </w:rPr>
        <w:t>The structure comprises five distinct inference branches: (i) a multilingual BERT text classifier hitting F1 ≈ 0.80 on merged English, German. (ii) a zero-shot CLIP vision scorer; (iii) a variable-lean HateCLIPper fusion head reaching F1 ≈ 0.48 on the Hateful Memes benchmark with dev performance steadily improving across fine-tuning. (iv) a Whisper-based transcript classifier; and (v) a Wav2Vec2 acoustic classifier; hindi-English test data after simulated annealing boundary optimization. When accompanied by calibration-aware optimization on noisy validation draws, the weighted late fusion of these branches, with optimized weights and SA-tuned threshold, gets F1 ≈ 0.674 on the HateMM multimodal testing-an 8.7% relative improvement over text-only detection-highlighting that multimodal integration is productive only.</w:t>
      </w:r>
    </w:p>
    <w:p>
      <w:pPr>
        <w:ind w:firstLine="288"/>
        <w:jc w:val="both"/>
        <w:spacing w:before="0" w:after="40" w:line="240" w:lineRule="auto"/>
      </w:pPr>
      <w:r>
        <w:rPr>
          <w:rFonts w:ascii="Times New Roman" w:hAnsi="Times New Roman"/>
          <w:b w:val="0"/>
          <w:i w:val="0"/>
          <w:sz w:val="20"/>
        </w:rPr>
        <w:t>A central contribution is the systematic comparative check of seven optimization strategies-Optuna TPE, simulated annealing, genetic algorithm, particle swarm optimization, differential evolution, grey wolf optimizer. Firefly algorithm-across ten distinct optimization tasks spanning continuous weight tuning, discrete branch and head selection, neural architecture search, and hybrid cutoff-weight optimization [21]-[25], [29]. While maintaining population-based diversity that prevents premature meeting point on noisy validation surfaces, results show that differential evolution consistently hits the strongest performance on continuous fusion tasks, matching or exceeding Optuna TPE. When measured in effective pass counts on cached logits, for one-dimensional threshold optimization, all methods converge to the same optimum. Population-based approaches reach it one to two orders of extent faster than simulated annealing's cooling schedule. Although exhaustive branch enumeration remains viable for the 31-mask space studied here, on binary combinatorial tasks, GA's bit-flip operators and GWO's sigmoid transfer provide effective discrete search at moderate dimensionality,.</w:t>
      </w:r>
    </w:p>
    <w:p>
      <w:pPr>
        <w:ind w:firstLine="288"/>
        <w:jc w:val="both"/>
        <w:spacing w:before="0" w:after="40" w:line="240" w:lineRule="auto"/>
      </w:pPr>
      <w:r>
        <w:rPr>
          <w:rFonts w:ascii="Times New Roman" w:hAnsi="Times New Roman"/>
          <w:b w:val="0"/>
          <w:i w:val="0"/>
          <w:sz w:val="20"/>
        </w:rPr>
        <w:t>The square-root dampened class weighting strategy, combined with focal loss, takes on persistent class imbalance in hate speech corpora by moderating extreme inverse-frequency spikes while focusing gradient signal on difficult examples [30]. When speech recognition is uncertain, the ASR confidence gating procedure (together with the OCR motivation in Section 6.2) provides a principled method to handling unreliable transduced text in multimodal fusion, down-weighting transcript-derived probabilities.</w:t>
      </w:r>
    </w:p>
    <w:p>
      <w:pPr>
        <w:ind w:firstLine="288"/>
        <w:jc w:val="both"/>
        <w:spacing w:before="0" w:after="40" w:line="240" w:lineRule="auto"/>
      </w:pPr>
      <w:r>
        <w:rPr>
          <w:rFonts w:ascii="Times New Roman" w:hAnsi="Times New Roman"/>
          <w:b w:val="0"/>
          <w:i w:val="0"/>
          <w:sz w:val="20"/>
        </w:rPr>
        <w:t xml:space="preserve">The scaffold's modular design-with independently trainable pipelines, centralized arrangement. A standardized metaheuristic testing protocol-makes it extensible to new channels, languages, and optimization algorithms without architectural rewrites. All training hyperparameters, fusion weights, metaheuristic budgets. Experimental settings are picked up in a version-controlled Config class, </w:t>
      </w:r>
      <w:r>
        <w:rPr>
          <w:rFonts w:ascii="Courier New" w:hAnsi="Courier New"/>
          <w:b w:val="0"/>
          <w:i w:val="0"/>
          <w:sz w:val="18"/>
        </w:rPr>
        <w:t xml:space="preserve">supporting </w:t>
      </w:r>
      <w:r>
        <w:rPr>
          <w:rFonts w:ascii="Times New Roman" w:hAnsi="Times New Roman"/>
          <w:b w:val="0"/>
          <w:i w:val="0"/>
          <w:sz w:val="20"/>
        </w:rPr>
        <w:t>reproducible deployment on resource-constrained hardware (single NVIDIA T4 GPU).</w:t>
      </w:r>
    </w:p>
    <w:p>
      <w:pPr>
        <w:ind w:firstLine="288"/>
        <w:jc w:val="both"/>
        <w:spacing w:before="0" w:after="40" w:line="240" w:lineRule="auto"/>
      </w:pPr>
      <w:r>
        <w:rPr>
          <w:rFonts w:ascii="Times New Roman" w:hAnsi="Times New Roman"/>
          <w:b w:val="0"/>
          <w:i w:val="0"/>
          <w:sz w:val="20"/>
        </w:rPr>
        <w:t xml:space="preserve">While single-split check, OCR fragility, limited audio data scale, and the absence of adversarial robustness testing constrain the generality of current results, our structure establishes a foundation for trustworthy, auditable content moderation systems that balance detection precision with operational precision-recall trade-offs through principled optimization rather than manual boundary engineering alone. What remains </w:t>
      </w:r>
      <w:r>
        <w:rPr>
          <w:rFonts w:ascii="Times New Roman" w:hAnsi="Times New Roman"/>
          <w:b w:val="0"/>
          <w:i/>
          <w:sz w:val="20"/>
        </w:rPr>
        <w:t xml:space="preserve">open is end-to-end assurance </w:t>
      </w:r>
      <w:r>
        <w:rPr>
          <w:rFonts w:ascii="Times New Roman" w:hAnsi="Times New Roman"/>
          <w:b w:val="0"/>
          <w:i w:val="0"/>
          <w:sz w:val="20"/>
        </w:rPr>
        <w:t xml:space="preserve">that such gains persist across platforms, languages; what we've shown is that late fusion can extract value from weak forms when </w:t>
      </w:r>
      <w:r>
        <w:rPr>
          <w:rFonts w:ascii="Times New Roman" w:hAnsi="Times New Roman"/>
          <w:b w:val="0"/>
          <w:i/>
          <w:sz w:val="20"/>
        </w:rPr>
        <w:t xml:space="preserve">weights and bars are </w:t>
      </w:r>
      <w:r>
        <w:rPr>
          <w:rFonts w:ascii="Times New Roman" w:hAnsi="Times New Roman"/>
          <w:b w:val="0"/>
          <w:i w:val="0"/>
          <w:sz w:val="20"/>
        </w:rPr>
        <w:t>co-adapted to validation noise. Shifting community norms-questions that require longitudinal study rather than a single static benchmark snapshot [2], [3], [20]. Fairness audits, and continual adaptation will be needed to translate these laboratory indicators into reliable sociotechnical outcomes, future cycles that incorporate cross-validation.</w:t>
      </w:r>
    </w:p>
    <w:p>
      <w:pPr>
        <w:jc w:val="center"/>
        <w:spacing w:before="200" w:after="80" w:line="240" w:lineRule="auto"/>
      </w:pPr>
      <w:r>
        <w:rPr>
          <w:rFonts w:ascii="Times New Roman" w:hAnsi="Times New Roman"/>
          <w:b/>
          <w:i w:val="0"/>
          <w:sz w:val="20"/>
        </w:rPr>
        <w:t>REFERENCES</w:t>
      </w:r>
    </w:p>
    <w:p>
      <w:pPr>
        <w:ind w:hanging="288" w:left="288"/>
        <w:jc w:val="both"/>
        <w:spacing w:before="0" w:after="20" w:line="240" w:lineRule="auto"/>
      </w:pPr>
      <w:r>
        <w:rPr>
          <w:rFonts w:ascii="Times New Roman" w:hAnsi="Times New Roman"/>
          <w:b w:val="0"/>
          <w:i w:val="0"/>
          <w:sz w:val="16"/>
        </w:rPr>
        <w:t xml:space="preserve">[1] A. Chhabra and D. K. Vishwakarma, "A literature survey on multimodal and multilingual automatic hate speech identification," </w:t>
      </w:r>
      <w:r>
        <w:rPr>
          <w:rFonts w:ascii="Times New Roman" w:hAnsi="Times New Roman"/>
          <w:b w:val="0"/>
          <w:i/>
          <w:sz w:val="16"/>
        </w:rPr>
        <w:t>Multimedia Systems</w:t>
      </w:r>
      <w:r>
        <w:rPr>
          <w:rFonts w:ascii="Times New Roman" w:hAnsi="Times New Roman"/>
          <w:b w:val="0"/>
          <w:i w:val="0"/>
          <w:sz w:val="16"/>
        </w:rPr>
        <w:t>, 2023, doi: 10.1007/s00530-023-01051-8.</w:t>
      </w:r>
    </w:p>
    <w:p>
      <w:pPr>
        <w:ind w:hanging="288" w:left="288"/>
        <w:jc w:val="both"/>
        <w:spacing w:before="0" w:after="20" w:line="240" w:lineRule="auto"/>
      </w:pPr>
      <w:r>
        <w:rPr>
          <w:rFonts w:ascii="Times New Roman" w:hAnsi="Times New Roman"/>
          <w:b w:val="0"/>
          <w:i w:val="0"/>
          <w:sz w:val="16"/>
        </w:rPr>
        <w:t xml:space="preserve">[2] A. Schmidt and M. Wiegand, "A survey on hate speech detection using natural language processing," in </w:t>
      </w:r>
      <w:r>
        <w:rPr>
          <w:rFonts w:ascii="Times New Roman" w:hAnsi="Times New Roman"/>
          <w:b w:val="0"/>
          <w:i/>
          <w:sz w:val="16"/>
        </w:rPr>
        <w:t>Proc. 5th Int. Workshop on Natural Language Processing for Social Media (SocialNLP), EACL</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 P. Fortuna and S. Nunes, "A survey on automatic detection of hate speech in text," </w:t>
      </w:r>
      <w:r>
        <w:rPr>
          <w:rFonts w:ascii="Times New Roman" w:hAnsi="Times New Roman"/>
          <w:b w:val="0"/>
          <w:i/>
          <w:sz w:val="16"/>
        </w:rPr>
        <w:t>ACM Comput. Surv.</w:t>
      </w:r>
      <w:r>
        <w:rPr>
          <w:rFonts w:ascii="Times New Roman" w:hAnsi="Times New Roman"/>
          <w:b w:val="0"/>
          <w:i w:val="0"/>
          <w:sz w:val="16"/>
        </w:rPr>
        <w:t>, vol. 51, no. 4, 2018.</w:t>
      </w:r>
    </w:p>
    <w:p>
      <w:pPr>
        <w:ind w:hanging="288" w:left="288"/>
        <w:jc w:val="both"/>
        <w:spacing w:before="0" w:after="20" w:line="240" w:lineRule="auto"/>
      </w:pPr>
      <w:r>
        <w:rPr>
          <w:rFonts w:ascii="Times New Roman" w:hAnsi="Times New Roman"/>
          <w:b w:val="0"/>
          <w:i w:val="0"/>
          <w:sz w:val="16"/>
        </w:rPr>
        <w:t xml:space="preserve">[4] T. Davidson, D. Warmsley, M. Macy, and I. Weber, "Automated hate speech detection and the problem of offensive language," in </w:t>
      </w:r>
      <w:r>
        <w:rPr>
          <w:rFonts w:ascii="Times New Roman" w:hAnsi="Times New Roman"/>
          <w:b w:val="0"/>
          <w:i/>
          <w:sz w:val="16"/>
        </w:rPr>
        <w:t>Proc. ICWSM</w:t>
      </w:r>
      <w:r>
        <w:rPr>
          <w:rFonts w:ascii="Times New Roman" w:hAnsi="Times New Roman"/>
          <w:b w:val="0"/>
          <w:i w:val="0"/>
          <w:sz w:val="16"/>
        </w:rPr>
        <w:t>, vol. 11, no. 1, pp. 512–515, 2017.</w:t>
      </w:r>
    </w:p>
    <w:p>
      <w:pPr>
        <w:ind w:hanging="288" w:left="288"/>
        <w:jc w:val="both"/>
        <w:spacing w:before="0" w:after="20" w:line="240" w:lineRule="auto"/>
      </w:pPr>
      <w:r>
        <w:rPr>
          <w:rFonts w:ascii="Times New Roman" w:hAnsi="Times New Roman"/>
          <w:b w:val="0"/>
          <w:i w:val="0"/>
          <w:sz w:val="16"/>
        </w:rPr>
        <w:t xml:space="preserve">[5] Z. Waseem and D. Hovy, "Hateful symbols or hateful people? Predictive features for hate speech detection on Twitter," in </w:t>
      </w:r>
      <w:r>
        <w:rPr>
          <w:rFonts w:ascii="Times New Roman" w:hAnsi="Times New Roman"/>
          <w:b w:val="0"/>
          <w:i/>
          <w:sz w:val="16"/>
        </w:rPr>
        <w:t>Proc. NAACL SRW</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[6] Y. Mehdad and J. Tetreault, "Do characters abuse more than words?" in </w:t>
      </w:r>
      <w:r>
        <w:rPr>
          <w:rFonts w:ascii="Times New Roman" w:hAnsi="Times New Roman"/>
          <w:b w:val="0"/>
          <w:i/>
          <w:sz w:val="16"/>
        </w:rPr>
        <w:t>Proc. SIGDIAL</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[7] S. Liu and T. Forss, "Combining n-gram based similarity analysis with sentiment analysis in web content classification," in </w:t>
      </w:r>
      <w:r>
        <w:rPr>
          <w:rFonts w:ascii="Times New Roman" w:hAnsi="Times New Roman"/>
          <w:b w:val="0"/>
          <w:i/>
          <w:sz w:val="16"/>
        </w:rPr>
        <w:t>Proc. KDIR</w:t>
      </w:r>
      <w:r>
        <w:rPr>
          <w:rFonts w:ascii="Times New Roman" w:hAnsi="Times New Roman"/>
          <w:b w:val="0"/>
          <w:i w:val="0"/>
          <w:sz w:val="16"/>
        </w:rPr>
        <w:t>, 2014.</w:t>
      </w:r>
    </w:p>
    <w:p>
      <w:pPr>
        <w:ind w:hanging="288" w:left="288"/>
        <w:jc w:val="both"/>
        <w:spacing w:before="0" w:after="20" w:line="240" w:lineRule="auto"/>
      </w:pPr>
      <w:r>
        <w:rPr>
          <w:rFonts w:ascii="Times New Roman" w:hAnsi="Times New Roman"/>
          <w:b w:val="0"/>
          <w:i w:val="0"/>
          <w:sz w:val="16"/>
        </w:rPr>
        <w:t xml:space="preserve">[8] P. Badjatiya, S. Gupta, M. Gupta, and V. Varma, "Deep learning for hate speech detection in tweets," in </w:t>
      </w:r>
      <w:r>
        <w:rPr>
          <w:rFonts w:ascii="Times New Roman" w:hAnsi="Times New Roman"/>
          <w:b w:val="0"/>
          <w:i/>
          <w:sz w:val="16"/>
        </w:rPr>
        <w:t>Proc. WWW Companion</w:t>
      </w:r>
      <w:r>
        <w:rPr>
          <w:rFonts w:ascii="Times New Roman" w:hAnsi="Times New Roman"/>
          <w:b w:val="0"/>
          <w:i w:val="0"/>
          <w:sz w:val="16"/>
        </w:rPr>
        <w:t>, pp. 759–760, 2017.</w:t>
      </w:r>
    </w:p>
    <w:p>
      <w:pPr>
        <w:ind w:hanging="288" w:left="288"/>
        <w:jc w:val="both"/>
        <w:spacing w:before="0" w:after="20" w:line="240" w:lineRule="auto"/>
      </w:pPr>
      <w:r>
        <w:rPr>
          <w:rFonts w:ascii="Times New Roman" w:hAnsi="Times New Roman"/>
          <w:b w:val="0"/>
          <w:i w:val="0"/>
          <w:sz w:val="16"/>
        </w:rPr>
        <w:t xml:space="preserve">[9] Z. Zhang, D. Robinson, and J. Tepper, "Detecting hate speech on Twitter using a convolution-GRU based deep neural network," in </w:t>
      </w:r>
      <w:r>
        <w:rPr>
          <w:rFonts w:ascii="Times New Roman" w:hAnsi="Times New Roman"/>
          <w:b w:val="0"/>
          <w:i/>
          <w:sz w:val="16"/>
        </w:rPr>
        <w:t>Proc. ESWC</w:t>
      </w:r>
      <w:r>
        <w:rPr>
          <w:rFonts w:ascii="Times New Roman" w:hAnsi="Times New Roman"/>
          <w:b w:val="0"/>
          <w:i w:val="0"/>
          <w:sz w:val="16"/>
        </w:rPr>
        <w:t>, ser. LNCS, vol. 10843, pp. 745–760, 2018.</w:t>
      </w:r>
    </w:p>
    <w:p>
      <w:pPr>
        <w:ind w:hanging="288" w:left="288"/>
        <w:jc w:val="both"/>
        <w:spacing w:before="0" w:after="20" w:line="240" w:lineRule="auto"/>
      </w:pPr>
      <w:r>
        <w:rPr>
          <w:rFonts w:ascii="Times New Roman" w:hAnsi="Times New Roman"/>
          <w:b w:val="0"/>
          <w:i w:val="0"/>
          <w:sz w:val="16"/>
        </w:rPr>
        <w:t xml:space="preserve">[10] Z. Liu, W. Lin, Y. Shi, and J. Zhao, "A robustly optimized BERT pre-training approach with post-training," in </w:t>
      </w:r>
      <w:r>
        <w:rPr>
          <w:rFonts w:ascii="Times New Roman" w:hAnsi="Times New Roman"/>
          <w:b w:val="0"/>
          <w:i/>
          <w:sz w:val="16"/>
        </w:rPr>
        <w:t>Proc. 20th CCL</w:t>
      </w:r>
      <w:r>
        <w:rPr>
          <w:rFonts w:ascii="Times New Roman" w:hAnsi="Times New Roman"/>
          <w:b w:val="0"/>
          <w:i w:val="0"/>
          <w:sz w:val="16"/>
        </w:rPr>
        <w:t>, pp. 1218–1227, 2021.</w:t>
      </w:r>
    </w:p>
    <w:p>
      <w:pPr>
        <w:ind w:hanging="288" w:left="288"/>
        <w:jc w:val="both"/>
        <w:spacing w:before="0" w:after="20" w:line="240" w:lineRule="auto"/>
      </w:pPr>
      <w:r>
        <w:rPr>
          <w:rFonts w:ascii="Times New Roman" w:hAnsi="Times New Roman"/>
          <w:b w:val="0"/>
          <w:i w:val="0"/>
          <w:sz w:val="16"/>
        </w:rPr>
        <w:t xml:space="preserve">[11] R. Gomez, J. Gibert, L. Gomez, and D. Karatzas, "Exploring hate speech detection in multimodal publications," in </w:t>
      </w:r>
      <w:r>
        <w:rPr>
          <w:rFonts w:ascii="Times New Roman" w:hAnsi="Times New Roman"/>
          <w:b w:val="0"/>
          <w:i/>
          <w:sz w:val="16"/>
        </w:rPr>
        <w:t>Proc. IEEE WACV</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[12] S. Fan </w:t>
      </w:r>
      <w:r>
        <w:rPr>
          <w:rFonts w:ascii="Times New Roman" w:hAnsi="Times New Roman"/>
          <w:b w:val="0"/>
          <w:i/>
          <w:sz w:val="16"/>
        </w:rPr>
        <w:t>et al.</w:t>
      </w:r>
      <w:r>
        <w:rPr>
          <w:rFonts w:ascii="Times New Roman" w:hAnsi="Times New Roman"/>
          <w:b w:val="0"/>
          <w:i w:val="0"/>
          <w:sz w:val="16"/>
        </w:rPr>
        <w:t xml:space="preserve">, "Emotional attention: A study of image sentiment and visual attention," in </w:t>
      </w:r>
      <w:r>
        <w:rPr>
          <w:rFonts w:ascii="Times New Roman" w:hAnsi="Times New Roman"/>
          <w:b w:val="0"/>
          <w:i/>
          <w:sz w:val="16"/>
        </w:rPr>
        <w:t>Proc. IEEE/CVF CVPR</w:t>
      </w:r>
      <w:r>
        <w:rPr>
          <w:rFonts w:ascii="Times New Roman" w:hAnsi="Times New Roman"/>
          <w:b w:val="0"/>
          <w:i w:val="0"/>
          <w:sz w:val="16"/>
        </w:rPr>
        <w:t>, 2018.</w:t>
      </w:r>
    </w:p>
    <w:p>
      <w:pPr>
        <w:ind w:hanging="288" w:left="288"/>
        <w:jc w:val="both"/>
        <w:spacing w:before="0" w:after="20" w:line="240" w:lineRule="auto"/>
      </w:pPr>
      <w:r>
        <w:rPr>
          <w:rFonts w:ascii="Times New Roman" w:hAnsi="Times New Roman"/>
          <w:b w:val="0"/>
          <w:i w:val="0"/>
          <w:sz w:val="16"/>
        </w:rPr>
        <w:t xml:space="preserve">[13] A. Pandey and D. K. Vishwakarma, "Aspect-based multimodal sentiment analysis via employing visual-to-emotional-caption translation network using visual-caption pairs," </w:t>
      </w:r>
      <w:r>
        <w:rPr>
          <w:rFonts w:ascii="Times New Roman" w:hAnsi="Times New Roman"/>
          <w:b w:val="0"/>
          <w:i/>
          <w:sz w:val="16"/>
        </w:rPr>
        <w:t>Language Resources and Evaluation</w:t>
      </w:r>
      <w:r>
        <w:rPr>
          <w:rFonts w:ascii="Times New Roman" w:hAnsi="Times New Roman"/>
          <w:b w:val="0"/>
          <w:i w:val="0"/>
          <w:sz w:val="16"/>
        </w:rPr>
        <w:t>, vol. 59, pp. 2945–2972, 2025.</w:t>
      </w:r>
    </w:p>
    <w:p>
      <w:pPr>
        <w:ind w:hanging="288" w:left="288"/>
        <w:jc w:val="both"/>
        <w:spacing w:before="0" w:after="20" w:line="240" w:lineRule="auto"/>
      </w:pPr>
      <w:r>
        <w:rPr>
          <w:rFonts w:ascii="Times New Roman" w:hAnsi="Times New Roman"/>
          <w:b w:val="0"/>
          <w:i w:val="0"/>
          <w:sz w:val="16"/>
        </w:rPr>
        <w:t xml:space="preserve">[14] C. Baydogan and B. Alatas, "Metaheuristic ant lion and moth flame optimization-based novel approach for automatic detection of hate speech in online social networks," </w:t>
      </w:r>
      <w:r>
        <w:rPr>
          <w:rFonts w:ascii="Times New Roman" w:hAnsi="Times New Roman"/>
          <w:b w:val="0"/>
          <w:i/>
          <w:sz w:val="16"/>
        </w:rPr>
        <w:t>IEEE Access</w:t>
      </w:r>
      <w:r>
        <w:rPr>
          <w:rFonts w:ascii="Times New Roman" w:hAnsi="Times New Roman"/>
          <w:b w:val="0"/>
          <w:i w:val="0"/>
          <w:sz w:val="16"/>
        </w:rPr>
        <w:t>, vol. 9, pp. 110047–110062, 2021.</w:t>
      </w:r>
    </w:p>
    <w:p>
      <w:pPr>
        <w:ind w:hanging="288" w:left="288"/>
        <w:jc w:val="both"/>
        <w:spacing w:before="0" w:after="20" w:line="240" w:lineRule="auto"/>
      </w:pPr>
      <w:r>
        <w:rPr>
          <w:rFonts w:ascii="Times New Roman" w:hAnsi="Times New Roman"/>
          <w:b w:val="0"/>
          <w:i w:val="0"/>
          <w:sz w:val="16"/>
        </w:rPr>
        <w:t xml:space="preserve">[15] Y. Asiri </w:t>
      </w:r>
      <w:r>
        <w:rPr>
          <w:rFonts w:ascii="Times New Roman" w:hAnsi="Times New Roman"/>
          <w:b w:val="0"/>
          <w:i/>
          <w:sz w:val="16"/>
        </w:rPr>
        <w:t>et al.</w:t>
      </w:r>
      <w:r>
        <w:rPr>
          <w:rFonts w:ascii="Times New Roman" w:hAnsi="Times New Roman"/>
          <w:b w:val="0"/>
          <w:i w:val="0"/>
          <w:sz w:val="16"/>
        </w:rPr>
        <w:t xml:space="preserve">, "Enhanced seagull optimization with natural language processing based hate speech detection and classification," </w:t>
      </w:r>
      <w:r>
        <w:rPr>
          <w:rFonts w:ascii="Times New Roman" w:hAnsi="Times New Roman"/>
          <w:b w:val="0"/>
          <w:i/>
          <w:sz w:val="16"/>
        </w:rPr>
        <w:t>Applied Sciences</w:t>
      </w:r>
      <w:r>
        <w:rPr>
          <w:rFonts w:ascii="Times New Roman" w:hAnsi="Times New Roman"/>
          <w:b w:val="0"/>
          <w:i w:val="0"/>
          <w:sz w:val="16"/>
        </w:rPr>
        <w:t>, vol. 12, no. 16, art. 8000, 2022.</w:t>
      </w:r>
    </w:p>
    <w:p>
      <w:pPr>
        <w:ind w:hanging="288" w:left="288"/>
        <w:jc w:val="both"/>
        <w:spacing w:before="0" w:after="20" w:line="240" w:lineRule="auto"/>
      </w:pPr>
      <w:r>
        <w:rPr>
          <w:rFonts w:ascii="Times New Roman" w:hAnsi="Times New Roman"/>
          <w:b w:val="0"/>
          <w:i w:val="0"/>
          <w:sz w:val="16"/>
        </w:rPr>
        <w:t xml:space="preserve">[16] Z. Al-Makhadmeh and A. Tolba, "Automatic hate speech detection using killer natural language processing optimizing ensemble deep learning approach," </w:t>
      </w:r>
      <w:r>
        <w:rPr>
          <w:rFonts w:ascii="Times New Roman" w:hAnsi="Times New Roman"/>
          <w:b w:val="0"/>
          <w:i/>
          <w:sz w:val="16"/>
        </w:rPr>
        <w:t>Computing</w:t>
      </w:r>
      <w:r>
        <w:rPr>
          <w:rFonts w:ascii="Times New Roman" w:hAnsi="Times New Roman"/>
          <w:b w:val="0"/>
          <w:i w:val="0"/>
          <w:sz w:val="16"/>
        </w:rPr>
        <w:t>, vol. 102, no. 2, pp. 501–522, 2020.</w:t>
      </w:r>
    </w:p>
    <w:p>
      <w:pPr>
        <w:ind w:hanging="288" w:left="288"/>
        <w:jc w:val="both"/>
        <w:spacing w:before="0" w:after="20" w:line="240" w:lineRule="auto"/>
      </w:pPr>
      <w:r>
        <w:rPr>
          <w:rFonts w:ascii="Times New Roman" w:hAnsi="Times New Roman"/>
          <w:b w:val="0"/>
          <w:i w:val="0"/>
          <w:sz w:val="16"/>
        </w:rPr>
        <w:t xml:space="preserve">[17] F. E. Ayo </w:t>
      </w:r>
      <w:r>
        <w:rPr>
          <w:rFonts w:ascii="Times New Roman" w:hAnsi="Times New Roman"/>
          <w:b w:val="0"/>
          <w:i/>
          <w:sz w:val="16"/>
        </w:rPr>
        <w:t>et al.</w:t>
      </w:r>
      <w:r>
        <w:rPr>
          <w:rFonts w:ascii="Times New Roman" w:hAnsi="Times New Roman"/>
          <w:b w:val="0"/>
          <w:i w:val="0"/>
          <w:sz w:val="16"/>
        </w:rPr>
        <w:t xml:space="preserve">, "A probabilistic clustering model for hate speech classification in Twitter," </w:t>
      </w:r>
      <w:r>
        <w:rPr>
          <w:rFonts w:ascii="Times New Roman" w:hAnsi="Times New Roman"/>
          <w:b w:val="0"/>
          <w:i/>
          <w:sz w:val="16"/>
        </w:rPr>
        <w:t>Expert Syst. Appl.</w:t>
      </w:r>
      <w:r>
        <w:rPr>
          <w:rFonts w:ascii="Times New Roman" w:hAnsi="Times New Roman"/>
          <w:b w:val="0"/>
          <w:i w:val="0"/>
          <w:sz w:val="16"/>
        </w:rPr>
        <w:t>, vol. 173, art. 114762, 2021.</w:t>
      </w:r>
    </w:p>
    <w:p>
      <w:pPr>
        <w:ind w:hanging="288" w:left="288"/>
        <w:jc w:val="both"/>
        <w:spacing w:before="0" w:after="20" w:line="240" w:lineRule="auto"/>
      </w:pPr>
      <w:r>
        <w:rPr>
          <w:rFonts w:ascii="Times New Roman" w:hAnsi="Times New Roman"/>
          <w:b w:val="0"/>
          <w:i w:val="0"/>
          <w:sz w:val="16"/>
        </w:rPr>
        <w:t xml:space="preserve">[18] J. Devlin, M.-W. Chang, K. Lee, and K. Toutanova, "BERT: Pre-training of deep bidirectional transformers for language understanding," in </w:t>
      </w:r>
      <w:r>
        <w:rPr>
          <w:rFonts w:ascii="Times New Roman" w:hAnsi="Times New Roman"/>
          <w:b w:val="0"/>
          <w:i/>
          <w:sz w:val="16"/>
        </w:rPr>
        <w:t>Proc. NAACL-HLT</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[19] A. Radford </w:t>
      </w:r>
      <w:r>
        <w:rPr>
          <w:rFonts w:ascii="Times New Roman" w:hAnsi="Times New Roman"/>
          <w:b w:val="0"/>
          <w:i/>
          <w:sz w:val="16"/>
        </w:rPr>
        <w:t>et al.</w:t>
      </w:r>
      <w:r>
        <w:rPr>
          <w:rFonts w:ascii="Times New Roman" w:hAnsi="Times New Roman"/>
          <w:b w:val="0"/>
          <w:i w:val="0"/>
          <w:sz w:val="16"/>
        </w:rPr>
        <w:t xml:space="preserve">, "Learning transferable visual models from natural language supervision," in </w:t>
      </w:r>
      <w:r>
        <w:rPr>
          <w:rFonts w:ascii="Times New Roman" w:hAnsi="Times New Roman"/>
          <w:b w:val="0"/>
          <w:i/>
          <w:sz w:val="16"/>
        </w:rPr>
        <w:t>Proc. ICML</w:t>
      </w:r>
      <w:r>
        <w:rPr>
          <w:rFonts w:ascii="Times New Roman" w:hAnsi="Times New Roman"/>
          <w:b w:val="0"/>
          <w:i w:val="0"/>
          <w:sz w:val="16"/>
        </w:rPr>
        <w:t>, 2021.</w:t>
      </w:r>
    </w:p>
    <w:p>
      <w:pPr>
        <w:ind w:hanging="288" w:left="288"/>
        <w:jc w:val="both"/>
        <w:spacing w:before="0" w:after="20" w:line="240" w:lineRule="auto"/>
      </w:pPr>
      <w:r>
        <w:rPr>
          <w:rFonts w:ascii="Times New Roman" w:hAnsi="Times New Roman"/>
          <w:b w:val="0"/>
          <w:i w:val="0"/>
          <w:sz w:val="16"/>
        </w:rPr>
        <w:t xml:space="preserve">[20] D. Kiela </w:t>
      </w:r>
      <w:r>
        <w:rPr>
          <w:rFonts w:ascii="Times New Roman" w:hAnsi="Times New Roman"/>
          <w:b w:val="0"/>
          <w:i/>
          <w:sz w:val="16"/>
        </w:rPr>
        <w:t>et al.</w:t>
      </w:r>
      <w:r>
        <w:rPr>
          <w:rFonts w:ascii="Times New Roman" w:hAnsi="Times New Roman"/>
          <w:b w:val="0"/>
          <w:i w:val="0"/>
          <w:sz w:val="16"/>
        </w:rPr>
        <w:t xml:space="preserve">, "The hateful memes challenge: Detecting hate speech in multimodal memes,"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[21] S. Mirjalili, S. M. Mirjalili, and A. Lewis, "Grey wolf optimizer," </w:t>
      </w:r>
      <w:r>
        <w:rPr>
          <w:rFonts w:ascii="Times New Roman" w:hAnsi="Times New Roman"/>
          <w:b w:val="0"/>
          <w:i/>
          <w:sz w:val="16"/>
        </w:rPr>
        <w:t>Advances in Engineering Software</w:t>
      </w:r>
      <w:r>
        <w:rPr>
          <w:rFonts w:ascii="Times New Roman" w:hAnsi="Times New Roman"/>
          <w:b w:val="0"/>
          <w:i w:val="0"/>
          <w:sz w:val="16"/>
        </w:rPr>
        <w:t>, vol. 69, pp. 46–61, 2014.</w:t>
      </w:r>
    </w:p>
    <w:p>
      <w:pPr>
        <w:ind w:hanging="288" w:left="288"/>
        <w:jc w:val="both"/>
        <w:spacing w:before="0" w:after="20" w:line="240" w:lineRule="auto"/>
      </w:pPr>
      <w:r>
        <w:rPr>
          <w:rFonts w:ascii="Times New Roman" w:hAnsi="Times New Roman"/>
          <w:b w:val="0"/>
          <w:i w:val="0"/>
          <w:sz w:val="16"/>
        </w:rPr>
        <w:t xml:space="preserve">[22] R. Storn and K. Price, "Differential evolution—a simple and efficient heuristic for global optimization over continuous spaces," </w:t>
      </w:r>
      <w:r>
        <w:rPr>
          <w:rFonts w:ascii="Times New Roman" w:hAnsi="Times New Roman"/>
          <w:b w:val="0"/>
          <w:i/>
          <w:sz w:val="16"/>
        </w:rPr>
        <w:t>J. Global Optimization</w:t>
      </w:r>
      <w:r>
        <w:rPr>
          <w:rFonts w:ascii="Times New Roman" w:hAnsi="Times New Roman"/>
          <w:b w:val="0"/>
          <w:i w:val="0"/>
          <w:sz w:val="16"/>
        </w:rPr>
        <w:t>, vol. 11, pp. 341–359, 1997.</w:t>
      </w:r>
    </w:p>
    <w:p>
      <w:pPr>
        <w:ind w:hanging="288" w:left="288"/>
        <w:jc w:val="both"/>
        <w:spacing w:before="0" w:after="20" w:line="240" w:lineRule="auto"/>
      </w:pPr>
      <w:r>
        <w:rPr>
          <w:rFonts w:ascii="Times New Roman" w:hAnsi="Times New Roman"/>
          <w:b w:val="0"/>
          <w:i w:val="0"/>
          <w:sz w:val="16"/>
        </w:rPr>
        <w:t xml:space="preserve">[23] J. Kennedy and R. Eberhart, "Particle swarm optimization," in </w:t>
      </w:r>
      <w:r>
        <w:rPr>
          <w:rFonts w:ascii="Times New Roman" w:hAnsi="Times New Roman"/>
          <w:b w:val="0"/>
          <w:i/>
          <w:sz w:val="16"/>
        </w:rPr>
        <w:t>Proc. IEEE Int. Conf. Neural Networks</w:t>
      </w:r>
      <w:r>
        <w:rPr>
          <w:rFonts w:ascii="Times New Roman" w:hAnsi="Times New Roman"/>
          <w:b w:val="0"/>
          <w:i w:val="0"/>
          <w:sz w:val="16"/>
        </w:rPr>
        <w:t>, 1995.</w:t>
      </w:r>
    </w:p>
    <w:p>
      <w:pPr>
        <w:ind w:hanging="288" w:left="288"/>
        <w:jc w:val="both"/>
        <w:spacing w:before="0" w:after="20" w:line="240" w:lineRule="auto"/>
      </w:pPr>
      <w:r>
        <w:rPr>
          <w:rFonts w:ascii="Times New Roman" w:hAnsi="Times New Roman"/>
          <w:b w:val="0"/>
          <w:i w:val="0"/>
          <w:sz w:val="16"/>
        </w:rPr>
        <w:t xml:space="preserve">[24] X.-S. Yang, "Firefly algorithms for multimodal optimization," in </w:t>
      </w:r>
      <w:r>
        <w:rPr>
          <w:rFonts w:ascii="Times New Roman" w:hAnsi="Times New Roman"/>
          <w:b w:val="0"/>
          <w:i/>
          <w:sz w:val="16"/>
        </w:rPr>
        <w:t>Stochastic Algorithms: Foundations and Applications</w:t>
      </w:r>
      <w:r>
        <w:rPr>
          <w:rFonts w:ascii="Times New Roman" w:hAnsi="Times New Roman"/>
          <w:b w:val="0"/>
          <w:i w:val="0"/>
          <w:sz w:val="16"/>
        </w:rPr>
        <w:t>, ser. LNCS, vol. 5792, 2009.</w:t>
      </w:r>
    </w:p>
    <w:p>
      <w:pPr>
        <w:ind w:hanging="288" w:left="288"/>
        <w:jc w:val="both"/>
        <w:spacing w:before="0" w:after="20" w:line="240" w:lineRule="auto"/>
      </w:pPr>
      <w:r>
        <w:rPr>
          <w:rFonts w:ascii="Times New Roman" w:hAnsi="Times New Roman"/>
          <w:b w:val="0"/>
          <w:i w:val="0"/>
          <w:sz w:val="16"/>
        </w:rPr>
        <w:t xml:space="preserve">[25] T. Akiba, S. Sano, T. Yanase, T. Ohta, and M. Koyama, "Optuna: A next-generation hyperparameter optimization framework," in </w:t>
      </w:r>
      <w:r>
        <w:rPr>
          <w:rFonts w:ascii="Times New Roman" w:hAnsi="Times New Roman"/>
          <w:b w:val="0"/>
          <w:i/>
          <w:sz w:val="16"/>
        </w:rPr>
        <w:t>Proc. KDD</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[26] A. Baevski, H. Zhou, A. Mohamed, and M. Auli, "wav2vec 2.0: A framework for self-supervised learning of speech representations,"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[27] A. Radford </w:t>
      </w:r>
      <w:r>
        <w:rPr>
          <w:rFonts w:ascii="Times New Roman" w:hAnsi="Times New Roman"/>
          <w:b w:val="0"/>
          <w:i/>
          <w:sz w:val="16"/>
        </w:rPr>
        <w:t>et al.</w:t>
      </w:r>
      <w:r>
        <w:rPr>
          <w:rFonts w:ascii="Times New Roman" w:hAnsi="Times New Roman"/>
          <w:b w:val="0"/>
          <w:i w:val="0"/>
          <w:sz w:val="16"/>
        </w:rPr>
        <w:t xml:space="preserve">, "Robust speech recognition via large-scale weak supervision," in </w:t>
      </w:r>
      <w:r>
        <w:rPr>
          <w:rFonts w:ascii="Times New Roman" w:hAnsi="Times New Roman"/>
          <w:b w:val="0"/>
          <w:i/>
          <w:sz w:val="16"/>
        </w:rPr>
        <w:t>Proc. ICML</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[28] G. K. Kumar and K. Nandakumar, "Hate-CLIPper: Multimodal hateful meme classification based on cross-modal interaction of CLIP features," in </w:t>
      </w:r>
      <w:r>
        <w:rPr>
          <w:rFonts w:ascii="Times New Roman" w:hAnsi="Times New Roman"/>
          <w:b w:val="0"/>
          <w:i/>
          <w:sz w:val="16"/>
        </w:rPr>
        <w:t>Proc. NLP4PI Workshop, EMNLP</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[29] S. Kirkpatrick, C. D. Gelatt, and M. P. Vecchi, "Optimization by simulated annealing," </w:t>
      </w:r>
      <w:r>
        <w:rPr>
          <w:rFonts w:ascii="Times New Roman" w:hAnsi="Times New Roman"/>
          <w:b w:val="0"/>
          <w:i/>
          <w:sz w:val="16"/>
        </w:rPr>
        <w:t>Science</w:t>
      </w:r>
      <w:r>
        <w:rPr>
          <w:rFonts w:ascii="Times New Roman" w:hAnsi="Times New Roman"/>
          <w:b w:val="0"/>
          <w:i w:val="0"/>
          <w:sz w:val="16"/>
        </w:rPr>
        <w:t>, vol. 220, no. 4598, pp. 671–680, 1983.</w:t>
      </w:r>
    </w:p>
    <w:p>
      <w:pPr>
        <w:ind w:hanging="288" w:left="288"/>
        <w:jc w:val="both"/>
        <w:spacing w:before="0" w:after="20" w:line="240" w:lineRule="auto"/>
      </w:pPr>
      <w:r>
        <w:rPr>
          <w:rFonts w:ascii="Times New Roman" w:hAnsi="Times New Roman"/>
          <w:b w:val="0"/>
          <w:i w:val="0"/>
          <w:sz w:val="16"/>
        </w:rPr>
        <w:t xml:space="preserve">[30] T. Lin, P. Goyal, R. Girshick, K. He, and P. Dollár, "Focal loss for dense object detection," in </w:t>
      </w:r>
      <w:r>
        <w:rPr>
          <w:rFonts w:ascii="Times New Roman" w:hAnsi="Times New Roman"/>
          <w:b w:val="0"/>
          <w:i/>
          <w:sz w:val="16"/>
        </w:rPr>
        <w:t>Proc. IEEE ICCV</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[31] C. Nobata, J. Tetreault, A. Thomas, Y. Mehdad, and Y. Chang, "Abusive language detection in online user content," in </w:t>
      </w:r>
      <w:r>
        <w:rPr>
          <w:rFonts w:ascii="Times New Roman" w:hAnsi="Times New Roman"/>
          <w:b w:val="0"/>
          <w:i/>
          <w:sz w:val="16"/>
        </w:rPr>
        <w:t>Proc. WWW</w:t>
      </w:r>
      <w:r>
        <w:rPr>
          <w:rFonts w:ascii="Times New Roman" w:hAnsi="Times New Roman"/>
          <w:b w:val="0"/>
          <w:i w:val="0"/>
          <w:sz w:val="16"/>
        </w:rPr>
        <w:t>, pp. 145–153, 2016.</w:t>
      </w:r>
    </w:p>
    <w:p>
      <w:pPr>
        <w:ind w:hanging="288" w:left="288"/>
        <w:jc w:val="both"/>
        <w:spacing w:before="0" w:after="20" w:line="240" w:lineRule="auto"/>
      </w:pPr>
      <w:r>
        <w:rPr>
          <w:rFonts w:ascii="Times New Roman" w:hAnsi="Times New Roman"/>
          <w:b w:val="0"/>
          <w:i w:val="0"/>
          <w:sz w:val="16"/>
        </w:rPr>
        <w:t xml:space="preserve">[32] N. Djuric, J. Zhou, R. Morris, M. Grbovic, V. Radosavljevic, and N. Bhamidipati, "Hate speech detection with comment embeddings," in </w:t>
      </w:r>
      <w:r>
        <w:rPr>
          <w:rFonts w:ascii="Times New Roman" w:hAnsi="Times New Roman"/>
          <w:b w:val="0"/>
          <w:i/>
          <w:sz w:val="16"/>
        </w:rPr>
        <w:t>Proc. WWW Companion</w:t>
      </w:r>
      <w:r>
        <w:rPr>
          <w:rFonts w:ascii="Times New Roman" w:hAnsi="Times New Roman"/>
          <w:b w:val="0"/>
          <w:i w:val="0"/>
          <w:sz w:val="16"/>
        </w:rPr>
        <w:t>, pp. 29–30, 2015.</w:t>
      </w:r>
    </w:p>
    <w:p>
      <w:pPr>
        <w:ind w:hanging="288" w:left="288"/>
        <w:jc w:val="both"/>
        <w:spacing w:before="0" w:after="20" w:line="240" w:lineRule="auto"/>
      </w:pPr>
      <w:r>
        <w:rPr>
          <w:rFonts w:ascii="Times New Roman" w:hAnsi="Times New Roman"/>
          <w:b w:val="0"/>
          <w:i w:val="0"/>
          <w:sz w:val="16"/>
        </w:rPr>
        <w:t xml:space="preserve">[33] P. Burnap and M. L. Williams, "Cyber hate speech on Twitter: An application of machine classification and statistical modeling for policy and decision making," </w:t>
      </w:r>
      <w:r>
        <w:rPr>
          <w:rFonts w:ascii="Times New Roman" w:hAnsi="Times New Roman"/>
          <w:b w:val="0"/>
          <w:i/>
          <w:sz w:val="16"/>
        </w:rPr>
        <w:t>Policy and Internet</w:t>
      </w:r>
      <w:r>
        <w:rPr>
          <w:rFonts w:ascii="Times New Roman" w:hAnsi="Times New Roman"/>
          <w:b w:val="0"/>
          <w:i w:val="0"/>
          <w:sz w:val="16"/>
        </w:rPr>
        <w:t>, vol. 7, no. 2, pp. 223–242, 2015.</w:t>
      </w:r>
    </w:p>
    <w:p>
      <w:pPr>
        <w:ind w:hanging="288" w:left="288"/>
        <w:jc w:val="both"/>
        <w:spacing w:before="0" w:after="20" w:line="240" w:lineRule="auto"/>
      </w:pPr>
      <w:r>
        <w:rPr>
          <w:rFonts w:ascii="Times New Roman" w:hAnsi="Times New Roman"/>
          <w:b w:val="0"/>
          <w:i w:val="0"/>
          <w:sz w:val="16"/>
        </w:rPr>
        <w:t xml:space="preserve">[34] T. Caselli, V. Basile, J. Mitrovic, and M. Granitzer, "HateBERT: Retraining BERT for abusive language detection in English," in </w:t>
      </w:r>
      <w:r>
        <w:rPr>
          <w:rFonts w:ascii="Times New Roman" w:hAnsi="Times New Roman"/>
          <w:b w:val="0"/>
          <w:i/>
          <w:sz w:val="16"/>
        </w:rPr>
        <w:t>Proc. WOAH Workshop</w:t>
      </w:r>
      <w:r>
        <w:rPr>
          <w:rFonts w:ascii="Times New Roman" w:hAnsi="Times New Roman"/>
          <w:b w:val="0"/>
          <w:i w:val="0"/>
          <w:sz w:val="16"/>
        </w:rPr>
        <w:t>, pp. 17–25, 2021.</w:t>
      </w:r>
    </w:p>
    <w:p>
      <w:pPr>
        <w:ind w:hanging="288" w:left="288"/>
        <w:jc w:val="both"/>
        <w:spacing w:before="0" w:after="20" w:line="240" w:lineRule="auto"/>
      </w:pPr>
      <w:r>
        <w:rPr>
          <w:rFonts w:ascii="Times New Roman" w:hAnsi="Times New Roman"/>
          <w:b w:val="0"/>
          <w:i w:val="0"/>
          <w:sz w:val="16"/>
        </w:rPr>
        <w:t xml:space="preserve">[35] T. Hartvigsen, S. Gabriel, H. Palangi, M. Sap, D. Ray, and E. Kamar, "ToxiGen: A large-scale machine-generated dataset for adversarial and implicit hate speech detection," in </w:t>
      </w:r>
      <w:r>
        <w:rPr>
          <w:rFonts w:ascii="Times New Roman" w:hAnsi="Times New Roman"/>
          <w:b w:val="0"/>
          <w:i/>
          <w:sz w:val="16"/>
        </w:rPr>
        <w:t>Proc. ACL</w:t>
      </w:r>
      <w:r>
        <w:rPr>
          <w:rFonts w:ascii="Times New Roman" w:hAnsi="Times New Roman"/>
          <w:b w:val="0"/>
          <w:i w:val="0"/>
          <w:sz w:val="16"/>
        </w:rPr>
        <w:t>, pp. 3309–3326, 2022.</w:t>
      </w:r>
    </w:p>
    <w:p>
      <w:pPr>
        <w:ind w:hanging="288" w:left="288"/>
        <w:jc w:val="both"/>
        <w:spacing w:before="0" w:after="20" w:line="240" w:lineRule="auto"/>
      </w:pPr>
      <w:r>
        <w:rPr>
          <w:rFonts w:ascii="Times New Roman" w:hAnsi="Times New Roman"/>
          <w:b w:val="0"/>
          <w:i w:val="0"/>
          <w:sz w:val="16"/>
        </w:rPr>
        <w:t xml:space="preserve">[36] A. Conneau </w:t>
      </w:r>
      <w:r>
        <w:rPr>
          <w:rFonts w:ascii="Times New Roman" w:hAnsi="Times New Roman"/>
          <w:b w:val="0"/>
          <w:i/>
          <w:sz w:val="16"/>
        </w:rPr>
        <w:t>et al.</w:t>
      </w:r>
      <w:r>
        <w:rPr>
          <w:rFonts w:ascii="Times New Roman" w:hAnsi="Times New Roman"/>
          <w:b w:val="0"/>
          <w:i w:val="0"/>
          <w:sz w:val="16"/>
        </w:rPr>
        <w:t xml:space="preserve">, "Unsupervised cross-lingual representation learning at scale," in </w:t>
      </w:r>
      <w:r>
        <w:rPr>
          <w:rFonts w:ascii="Times New Roman" w:hAnsi="Times New Roman"/>
          <w:b w:val="0"/>
          <w:i/>
          <w:sz w:val="16"/>
        </w:rPr>
        <w:t>Proc. ACL</w:t>
      </w:r>
      <w:r>
        <w:rPr>
          <w:rFonts w:ascii="Times New Roman" w:hAnsi="Times New Roman"/>
          <w:b w:val="0"/>
          <w:i w:val="0"/>
          <w:sz w:val="16"/>
        </w:rPr>
        <w:t>, pp. 8440–8451, 2020.</w:t>
      </w:r>
    </w:p>
    <w:p>
      <w:pPr>
        <w:ind w:hanging="288" w:left="288"/>
        <w:jc w:val="both"/>
        <w:spacing w:before="0" w:after="20" w:line="240" w:lineRule="auto"/>
      </w:pPr>
      <w:r>
        <w:rPr>
          <w:rFonts w:ascii="Times New Roman" w:hAnsi="Times New Roman"/>
          <w:b w:val="0"/>
          <w:i w:val="0"/>
          <w:sz w:val="16"/>
        </w:rPr>
        <w:t xml:space="preserve">[37] T. Pires, E. Schlinger, and D. Garrette, "How multilingual is multilingual BERT?" in </w:t>
      </w:r>
      <w:r>
        <w:rPr>
          <w:rFonts w:ascii="Times New Roman" w:hAnsi="Times New Roman"/>
          <w:b w:val="0"/>
          <w:i/>
          <w:sz w:val="16"/>
        </w:rPr>
        <w:t>Proc. ACL</w:t>
      </w:r>
      <w:r>
        <w:rPr>
          <w:rFonts w:ascii="Times New Roman" w:hAnsi="Times New Roman"/>
          <w:b w:val="0"/>
          <w:i w:val="0"/>
          <w:sz w:val="16"/>
        </w:rPr>
        <w:t>, pp. 4996–5001, 2019.</w:t>
      </w:r>
    </w:p>
    <w:p>
      <w:pPr>
        <w:ind w:hanging="288" w:left="288"/>
        <w:jc w:val="both"/>
        <w:spacing w:before="0" w:after="20" w:line="240" w:lineRule="auto"/>
      </w:pPr>
      <w:r>
        <w:rPr>
          <w:rFonts w:ascii="Times New Roman" w:hAnsi="Times New Roman"/>
          <w:b w:val="0"/>
          <w:i w:val="0"/>
          <w:sz w:val="16"/>
        </w:rPr>
        <w:t xml:space="preserve">[38] N. Houlsby </w:t>
      </w:r>
      <w:r>
        <w:rPr>
          <w:rFonts w:ascii="Times New Roman" w:hAnsi="Times New Roman"/>
          <w:b w:val="0"/>
          <w:i/>
          <w:sz w:val="16"/>
        </w:rPr>
        <w:t>et al.</w:t>
      </w:r>
      <w:r>
        <w:rPr>
          <w:rFonts w:ascii="Times New Roman" w:hAnsi="Times New Roman"/>
          <w:b w:val="0"/>
          <w:i w:val="0"/>
          <w:sz w:val="16"/>
        </w:rPr>
        <w:t xml:space="preserve">, "Parameter-efficient transfer learning for NLP," in </w:t>
      </w:r>
      <w:r>
        <w:rPr>
          <w:rFonts w:ascii="Times New Roman" w:hAnsi="Times New Roman"/>
          <w:b w:val="0"/>
          <w:i/>
          <w:sz w:val="16"/>
        </w:rPr>
        <w:t>Proc. ICML</w:t>
      </w:r>
      <w:r>
        <w:rPr>
          <w:rFonts w:ascii="Times New Roman" w:hAnsi="Times New Roman"/>
          <w:b w:val="0"/>
          <w:i w:val="0"/>
          <w:sz w:val="16"/>
        </w:rPr>
        <w:t>, pp. 2790–2799, 2019.</w:t>
      </w:r>
    </w:p>
    <w:p>
      <w:pPr>
        <w:ind w:hanging="288" w:left="288"/>
        <w:jc w:val="both"/>
        <w:spacing w:before="0" w:after="20" w:line="240" w:lineRule="auto"/>
      </w:pPr>
      <w:r>
        <w:rPr>
          <w:rFonts w:ascii="Times New Roman" w:hAnsi="Times New Roman"/>
          <w:b w:val="0"/>
          <w:i w:val="0"/>
          <w:sz w:val="16"/>
        </w:rPr>
        <w:t xml:space="preserve">[39] E. J. Hu </w:t>
      </w:r>
      <w:r>
        <w:rPr>
          <w:rFonts w:ascii="Times New Roman" w:hAnsi="Times New Roman"/>
          <w:b w:val="0"/>
          <w:i/>
          <w:sz w:val="16"/>
        </w:rPr>
        <w:t>et al.</w:t>
      </w:r>
      <w:r>
        <w:rPr>
          <w:rFonts w:ascii="Times New Roman" w:hAnsi="Times New Roman"/>
          <w:b w:val="0"/>
          <w:i w:val="0"/>
          <w:sz w:val="16"/>
        </w:rPr>
        <w:t xml:space="preserve">, "LoRA: Low-rank adaptation of large language models," in </w:t>
      </w:r>
      <w:r>
        <w:rPr>
          <w:rFonts w:ascii="Times New Roman" w:hAnsi="Times New Roman"/>
          <w:b w:val="0"/>
          <w:i/>
          <w:sz w:val="16"/>
        </w:rPr>
        <w:t>Proc. ICLR</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[40] J. Ngiam, A. Khosla, M. Kim, J. Nam, H. Lee, and A. Y. Ng, "Multimodal deep learning," in </w:t>
      </w:r>
      <w:r>
        <w:rPr>
          <w:rFonts w:ascii="Times New Roman" w:hAnsi="Times New Roman"/>
          <w:b w:val="0"/>
          <w:i/>
          <w:sz w:val="16"/>
        </w:rPr>
        <w:t>Proc. ICML</w:t>
      </w:r>
      <w:r>
        <w:rPr>
          <w:rFonts w:ascii="Times New Roman" w:hAnsi="Times New Roman"/>
          <w:b w:val="0"/>
          <w:i w:val="0"/>
          <w:sz w:val="16"/>
        </w:rPr>
        <w:t>, pp. 689–696, 2011.</w:t>
      </w:r>
    </w:p>
    <w:p>
      <w:pPr>
        <w:ind w:hanging="288" w:left="288"/>
        <w:jc w:val="both"/>
        <w:spacing w:before="0" w:after="20" w:line="240" w:lineRule="auto"/>
      </w:pPr>
      <w:r>
        <w:rPr>
          <w:rFonts w:ascii="Times New Roman" w:hAnsi="Times New Roman"/>
          <w:b w:val="0"/>
          <w:i w:val="0"/>
          <w:sz w:val="16"/>
        </w:rPr>
        <w:t xml:space="preserve">[41] J. Lu, D. Batra, D. Parikh, and S. Lee, "ViLBERT: Pretraining task-agnostic visiolinguistic representations for vision-and-language tasks," in </w:t>
      </w:r>
      <w:r>
        <w:rPr>
          <w:rFonts w:ascii="Times New Roman" w:hAnsi="Times New Roman"/>
          <w:b w:val="0"/>
          <w:i/>
          <w:sz w:val="16"/>
        </w:rPr>
        <w:t>Proc. NeurIPS</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[42] S. Pramanick, S. Sharma, D. Dimitrov, M. S. Akhtar, P. Nakov, and T. Chakraborty, "MOMENTA: A multimodal framework for detecting harmful memes and their targets," in </w:t>
      </w:r>
      <w:r>
        <w:rPr>
          <w:rFonts w:ascii="Times New Roman" w:hAnsi="Times New Roman"/>
          <w:b w:val="0"/>
          <w:i/>
          <w:sz w:val="16"/>
        </w:rPr>
        <w:t>Findings of EMNLP</w:t>
      </w:r>
      <w:r>
        <w:rPr>
          <w:rFonts w:ascii="Times New Roman" w:hAnsi="Times New Roman"/>
          <w:b w:val="0"/>
          <w:i w:val="0"/>
          <w:sz w:val="16"/>
        </w:rPr>
        <w:t>, pp. 4439–4455, 2021.</w:t>
      </w:r>
    </w:p>
    <w:p>
      <w:pPr>
        <w:ind w:hanging="288" w:left="288"/>
        <w:jc w:val="both"/>
        <w:spacing w:before="0" w:after="20" w:line="240" w:lineRule="auto"/>
      </w:pPr>
      <w:r>
        <w:rPr>
          <w:rFonts w:ascii="Times New Roman" w:hAnsi="Times New Roman"/>
          <w:b w:val="0"/>
          <w:i w:val="0"/>
          <w:sz w:val="16"/>
        </w:rPr>
        <w:t xml:space="preserve">[43] T. Zhu, L. Li, J. Yang, S. Zhao, H. Liu, and J. Qian, "Multimodal sentiment analysis with image-text interaction network," </w:t>
      </w:r>
      <w:r>
        <w:rPr>
          <w:rFonts w:ascii="Times New Roman" w:hAnsi="Times New Roman"/>
          <w:b w:val="0"/>
          <w:i/>
          <w:sz w:val="16"/>
        </w:rPr>
        <w:t>IEEE Trans. Multimedia</w:t>
      </w:r>
      <w:r>
        <w:rPr>
          <w:rFonts w:ascii="Times New Roman" w:hAnsi="Times New Roman"/>
          <w:b w:val="0"/>
          <w:i w:val="0"/>
          <w:sz w:val="16"/>
        </w:rPr>
        <w:t>, vol. 25, pp. 3375–3385, 2023.</w:t>
      </w:r>
    </w:p>
    <w:p>
      <w:pPr>
        <w:ind w:hanging="288" w:left="288"/>
        <w:jc w:val="both"/>
        <w:spacing w:before="0" w:after="20" w:line="240" w:lineRule="auto"/>
      </w:pPr>
      <w:r>
        <w:rPr>
          <w:rFonts w:ascii="Times New Roman" w:hAnsi="Times New Roman"/>
          <w:b w:val="0"/>
          <w:i w:val="0"/>
          <w:sz w:val="16"/>
        </w:rPr>
        <w:t xml:space="preserve">[44] Y.-C. Chen </w:t>
      </w:r>
      <w:r>
        <w:rPr>
          <w:rFonts w:ascii="Times New Roman" w:hAnsi="Times New Roman"/>
          <w:b w:val="0"/>
          <w:i/>
          <w:sz w:val="16"/>
        </w:rPr>
        <w:t>et al.</w:t>
      </w:r>
      <w:r>
        <w:rPr>
          <w:rFonts w:ascii="Times New Roman" w:hAnsi="Times New Roman"/>
          <w:b w:val="0"/>
          <w:i w:val="0"/>
          <w:sz w:val="16"/>
        </w:rPr>
        <w:t xml:space="preserve">, "UNITER: Universal image-text representation learning," in </w:t>
      </w:r>
      <w:r>
        <w:rPr>
          <w:rFonts w:ascii="Times New Roman" w:hAnsi="Times New Roman"/>
          <w:b w:val="0"/>
          <w:i/>
          <w:sz w:val="16"/>
        </w:rPr>
        <w:t>Proc. ECCV</w:t>
      </w:r>
      <w:r>
        <w:rPr>
          <w:rFonts w:ascii="Times New Roman" w:hAnsi="Times New Roman"/>
          <w:b w:val="0"/>
          <w:i w:val="0"/>
          <w:sz w:val="16"/>
        </w:rPr>
        <w:t>, pp. 104–120, 2020.</w:t>
      </w:r>
    </w:p>
    <w:p>
      <w:pPr>
        <w:ind w:hanging="288" w:left="288"/>
        <w:jc w:val="both"/>
        <w:spacing w:before="0" w:after="20" w:line="240" w:lineRule="auto"/>
      </w:pPr>
      <w:r>
        <w:rPr>
          <w:rFonts w:ascii="Times New Roman" w:hAnsi="Times New Roman"/>
          <w:b w:val="0"/>
          <w:i w:val="0"/>
          <w:sz w:val="16"/>
        </w:rPr>
        <w:t xml:space="preserve">[45] M. Das, R. Raj, P. Saha, B. Mathew, M. Gupta, and A. Mukherjee, "HateMM: A multi-modal dataset for hate video classification," in </w:t>
      </w:r>
      <w:r>
        <w:rPr>
          <w:rFonts w:ascii="Times New Roman" w:hAnsi="Times New Roman"/>
          <w:b w:val="0"/>
          <w:i/>
          <w:sz w:val="16"/>
        </w:rPr>
        <w:t>Proc. ICWSM</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[46] A. Bohra, D. Vijay, V. Singh, S. S. Akhtar, and M. Shrivastava, "A dataset of Hindi-English code-mixed social media text for hate speech detection," in </w:t>
      </w:r>
      <w:r>
        <w:rPr>
          <w:rFonts w:ascii="Times New Roman" w:hAnsi="Times New Roman"/>
          <w:b w:val="0"/>
          <w:i/>
          <w:sz w:val="16"/>
        </w:rPr>
        <w:t>Proc. 2nd Workshop on Computational Modeling of People's Opinions, Personality, and Emotions in Social Media (PEOPLES)</w:t>
      </w:r>
      <w:r>
        <w:rPr>
          <w:rFonts w:ascii="Times New Roman" w:hAnsi="Times New Roman"/>
          <w:b w:val="0"/>
          <w:i w:val="0"/>
          <w:sz w:val="16"/>
        </w:rPr>
        <w:t>, pp. 36–41, 2018.</w:t>
      </w:r>
    </w:p>
    <w:p>
      <w:pPr>
        <w:ind w:hanging="288" w:left="288"/>
        <w:jc w:val="both"/>
        <w:spacing w:before="0" w:after="20" w:line="240" w:lineRule="auto"/>
      </w:pPr>
      <w:r>
        <w:rPr>
          <w:rFonts w:ascii="Times New Roman" w:hAnsi="Times New Roman"/>
          <w:b w:val="0"/>
          <w:i w:val="0"/>
          <w:sz w:val="16"/>
        </w:rPr>
        <w:t xml:space="preserve">[47] B. Ross, M. Rist, G. Carbonell, B. Cabrera, N. Kurowsky, and M. Wojatzki, "Measuring the reliability of hate speech annotations: The case of the European refugee crisis," in </w:t>
      </w:r>
      <w:r>
        <w:rPr>
          <w:rFonts w:ascii="Times New Roman" w:hAnsi="Times New Roman"/>
          <w:b w:val="0"/>
          <w:i/>
          <w:sz w:val="16"/>
        </w:rPr>
        <w:t>Proc. NLP4CMC III Workshop</w:t>
      </w:r>
      <w:r>
        <w:rPr>
          <w:rFonts w:ascii="Times New Roman" w:hAnsi="Times New Roman"/>
          <w:b w:val="0"/>
          <w:i w:val="0"/>
          <w:sz w:val="16"/>
        </w:rPr>
        <w:t>, pp. 6–9, 2016.</w:t>
      </w:r>
    </w:p>
    <w:p>
      <w:pPr>
        <w:ind w:hanging="288" w:left="288"/>
        <w:jc w:val="both"/>
        <w:spacing w:before="0" w:after="20" w:line="240" w:lineRule="auto"/>
      </w:pPr>
      <w:r>
        <w:rPr>
          <w:rFonts w:ascii="Times New Roman" w:hAnsi="Times New Roman"/>
          <w:b w:val="0"/>
          <w:i w:val="0"/>
          <w:sz w:val="16"/>
        </w:rPr>
        <w:t xml:space="preserve">[48] T. Mandl </w:t>
      </w:r>
      <w:r>
        <w:rPr>
          <w:rFonts w:ascii="Times New Roman" w:hAnsi="Times New Roman"/>
          <w:b w:val="0"/>
          <w:i/>
          <w:sz w:val="16"/>
        </w:rPr>
        <w:t>et al.</w:t>
      </w:r>
      <w:r>
        <w:rPr>
          <w:rFonts w:ascii="Times New Roman" w:hAnsi="Times New Roman"/>
          <w:b w:val="0"/>
          <w:i w:val="0"/>
          <w:sz w:val="16"/>
        </w:rPr>
        <w:t xml:space="preserve">, "Overview of the HASOC track at FIRE 2019: Hate speech and offensive content identification in Indo-European languages," in </w:t>
      </w:r>
      <w:r>
        <w:rPr>
          <w:rFonts w:ascii="Times New Roman" w:hAnsi="Times New Roman"/>
          <w:b w:val="0"/>
          <w:i/>
          <w:sz w:val="16"/>
        </w:rPr>
        <w:t>Proc. FIRE</w:t>
      </w:r>
      <w:r>
        <w:rPr>
          <w:rFonts w:ascii="Times New Roman" w:hAnsi="Times New Roman"/>
          <w:b w:val="0"/>
          <w:i w:val="0"/>
          <w:sz w:val="16"/>
        </w:rPr>
        <w:t>, pp. 14–17, 2019.</w:t>
      </w:r>
    </w:p>
    <w:p>
      <w:pPr>
        <w:ind w:hanging="288" w:left="288"/>
        <w:jc w:val="both"/>
        <w:spacing w:before="0" w:after="20" w:line="240" w:lineRule="auto"/>
      </w:pPr>
      <w:r>
        <w:rPr>
          <w:rFonts w:ascii="Times New Roman" w:hAnsi="Times New Roman"/>
          <w:b w:val="0"/>
          <w:i w:val="0"/>
          <w:sz w:val="16"/>
        </w:rPr>
        <w:t xml:space="preserve">[49] B. R. Chakravarthi </w:t>
      </w:r>
      <w:r>
        <w:rPr>
          <w:rFonts w:ascii="Times New Roman" w:hAnsi="Times New Roman"/>
          <w:b w:val="0"/>
          <w:i/>
          <w:sz w:val="16"/>
        </w:rPr>
        <w:t>et al.</w:t>
      </w:r>
      <w:r>
        <w:rPr>
          <w:rFonts w:ascii="Times New Roman" w:hAnsi="Times New Roman"/>
          <w:b w:val="0"/>
          <w:i w:val="0"/>
          <w:sz w:val="16"/>
        </w:rPr>
        <w:t xml:space="preserve">, "Findings of the shared task on offensive language identification in Tamil, Malayalam, and Kannada," in </w:t>
      </w:r>
      <w:r>
        <w:rPr>
          <w:rFonts w:ascii="Times New Roman" w:hAnsi="Times New Roman"/>
          <w:b w:val="0"/>
          <w:i/>
          <w:sz w:val="16"/>
        </w:rPr>
        <w:t>Proc. 1st Workshop on Speech and Language Technologies for Dravidian Languages (DravidianLangTech)</w:t>
      </w:r>
      <w:r>
        <w:rPr>
          <w:rFonts w:ascii="Times New Roman" w:hAnsi="Times New Roman"/>
          <w:b w:val="0"/>
          <w:i w:val="0"/>
          <w:sz w:val="16"/>
        </w:rPr>
        <w:t>, pp. 133–145, 2021.</w:t>
      </w:r>
    </w:p>
    <w:p>
      <w:pPr>
        <w:ind w:hanging="288" w:left="288"/>
        <w:jc w:val="both"/>
        <w:spacing w:before="0" w:after="20" w:line="240" w:lineRule="auto"/>
      </w:pPr>
      <w:r>
        <w:rPr>
          <w:rFonts w:ascii="Times New Roman" w:hAnsi="Times New Roman"/>
          <w:b w:val="0"/>
          <w:i w:val="0"/>
          <w:sz w:val="16"/>
        </w:rPr>
        <w:t xml:space="preserve">[50] S. Mirjalili and A. Lewis, "The whale optimization algorithm," </w:t>
      </w:r>
      <w:r>
        <w:rPr>
          <w:rFonts w:ascii="Times New Roman" w:hAnsi="Times New Roman"/>
          <w:b w:val="0"/>
          <w:i/>
          <w:sz w:val="16"/>
        </w:rPr>
        <w:t>Advances in Engineering Software</w:t>
      </w:r>
      <w:r>
        <w:rPr>
          <w:rFonts w:ascii="Times New Roman" w:hAnsi="Times New Roman"/>
          <w:b w:val="0"/>
          <w:i w:val="0"/>
          <w:sz w:val="16"/>
        </w:rPr>
        <w:t>, vol. 95, pp. 51–67, 2016.</w:t>
      </w:r>
    </w:p>
    <w:sectPr w:rsidR="00FC693F" w:rsidRPr="0006063C" w:rsidSect="00034616">
      <w:pgSz w:w="12240" w:h="15840"/>
      <w:pgMar w:top="1080" w:right="900" w:bottom="1440" w:left="900" w:header="720" w:footer="720" w:gutter="0"/>
      <w:cols w:space="39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